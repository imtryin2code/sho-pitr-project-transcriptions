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Reading Guide: 685-S1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Time</w:t>
            </w:r>
          </w:p>
        </w:tc>
        <w:tc>
          <w:tcPr>
            <w:tcW w:type="dxa" w:w="2160"/>
          </w:tcPr>
          <w:p>
            <w:r>
              <w:t>Speaker</w:t>
            </w:r>
          </w:p>
        </w:tc>
        <w:tc>
          <w:tcPr>
            <w:tcW w:type="dxa" w:w="2160"/>
          </w:tcPr>
          <w:p>
            <w:r>
              <w:t>Transcription</w:t>
            </w:r>
          </w:p>
        </w:tc>
        <w:tc>
          <w:tcPr>
            <w:tcW w:type="dxa" w:w="2160"/>
          </w:tcPr>
          <w:p>
            <w:r>
              <w:t>Research Category &amp; Notes</w:t>
            </w:r>
          </w:p>
        </w:tc>
      </w:tr>
      <w:tr>
        <w:tc>
          <w:tcPr>
            <w:tcW w:type="dxa" w:w="2160"/>
          </w:tcPr>
          <w:p>
            <w:r>
              <w:t>00:03</w:t>
            </w:r>
          </w:p>
        </w:tc>
        <w:tc>
          <w:tcPr>
            <w:tcW w:type="dxa" w:w="2160"/>
          </w:tcPr>
          <w:p>
            <w:r>
              <w:t>John Marr</w:t>
            </w:r>
          </w:p>
        </w:tc>
        <w:tc>
          <w:tcPr>
            <w:tcW w:type="dxa" w:w="2160"/>
          </w:tcPr>
          <w:p>
            <w:r>
              <w:t>JM:  Then they searched for fire</w:t>
            </w:r>
          </w:p>
        </w:tc>
        <w:tc>
          <w:tcPr>
            <w:tcW w:type="dxa" w:w="2160"/>
          </w:tcPr>
          <w:p/>
        </w:tc>
      </w:tr>
      <w:tr>
        <w:tc>
          <w:tcPr>
            <w:tcW w:type="dxa" w:w="2160"/>
          </w:tcPr>
          <w:p>
            <w:r>
              <w:t>00:06</w:t>
            </w:r>
          </w:p>
        </w:tc>
        <w:tc>
          <w:tcPr>
            <w:tcW w:type="dxa" w:w="2160"/>
          </w:tcPr>
          <w:p>
            <w:r>
              <w:t>Joe Peter</w:t>
            </w:r>
          </w:p>
        </w:tc>
        <w:tc>
          <w:tcPr>
            <w:tcW w:type="dxa" w:w="2160"/>
          </w:tcPr>
          <w:p>
            <w:r>
              <w:rPr>
                <w:b/>
              </w:rPr>
              <w:t xml:space="preserve">JP:  ɬaska &lt;&lt;...&gt;&gt; alta ɬaska nanich hayu-nanich kʰupa paya/ tiki t'ɬap </w:t>
            </w:r>
          </w:p>
        </w:tc>
        <w:tc>
          <w:tcPr>
            <w:tcW w:type="dxa" w:w="2160"/>
          </w:tcPr>
          <w:p>
            <w:r>
              <w:rPr>
                <w:i/>
              </w:rPr>
              <w:t>[JP-Notes] [NOTE] Sounds like possible break in audio</w:t>
            </w:r>
          </w:p>
        </w:tc>
      </w:tr>
      <w:tr>
        <w:tc>
          <w:tcPr>
            <w:tcW w:type="dxa" w:w="2160"/>
          </w:tcPr>
          <w:p>
            <w:r>
              <w:t>00:11</w:t>
            </w:r>
          </w:p>
        </w:tc>
        <w:tc>
          <w:tcPr>
            <w:tcW w:type="dxa" w:w="2160"/>
          </w:tcPr>
          <w:p>
            <w:r>
              <w:t>John Marr</w:t>
            </w:r>
          </w:p>
        </w:tc>
        <w:tc>
          <w:tcPr>
            <w:tcW w:type="dxa" w:w="2160"/>
          </w:tcPr>
          <w:p>
            <w:r>
              <w:t>JM:  but the people had poured water into all the fires</w:t>
            </w:r>
          </w:p>
        </w:tc>
        <w:tc>
          <w:tcPr>
            <w:tcW w:type="dxa" w:w="2160"/>
          </w:tcPr>
          <w:p/>
        </w:tc>
      </w:tr>
      <w:tr>
        <w:tc>
          <w:tcPr>
            <w:tcW w:type="dxa" w:w="2160"/>
          </w:tcPr>
          <w:p>
            <w:r>
              <w:t>00:14</w:t>
            </w:r>
          </w:p>
        </w:tc>
        <w:tc>
          <w:tcPr>
            <w:tcW w:type="dxa" w:w="2160"/>
          </w:tcPr>
          <w:p>
            <w:r>
              <w:t>Joe Peter</w:t>
            </w:r>
          </w:p>
        </w:tc>
        <w:tc>
          <w:tcPr>
            <w:tcW w:type="dxa" w:w="2160"/>
          </w:tcPr>
          <w:p>
            <w:r>
              <w:rPr>
                <w:b/>
              </w:rPr>
              <w:t>JP:  &lt;ukuk/alta uk&gt; tilixam ɬaska mash tsək kʰupa kʰanawi/ ukuk paya</w:t>
            </w:r>
          </w:p>
        </w:tc>
        <w:tc>
          <w:tcPr>
            <w:tcW w:type="dxa" w:w="2160"/>
          </w:tcPr>
          <w:p>
            <w:r>
              <w:rPr>
                <w:i/>
              </w:rPr>
              <w:t>[JP-Notes] [LING] |tsək| [[chək]]</w:t>
            </w:r>
          </w:p>
        </w:tc>
      </w:tr>
      <w:tr>
        <w:tc>
          <w:tcPr>
            <w:tcW w:type="dxa" w:w="2160"/>
          </w:tcPr>
          <w:p>
            <w:r>
              <w:t>00:19</w:t>
            </w:r>
          </w:p>
        </w:tc>
        <w:tc>
          <w:tcPr>
            <w:tcW w:type="dxa" w:w="2160"/>
          </w:tcPr>
          <w:p>
            <w:r>
              <w:t>John Marr</w:t>
            </w:r>
          </w:p>
        </w:tc>
        <w:tc>
          <w:tcPr>
            <w:tcW w:type="dxa" w:w="2160"/>
          </w:tcPr>
          <w:p>
            <w:r>
              <w:t>JM:  the last house was that of their aunt the crow</w:t>
            </w:r>
          </w:p>
        </w:tc>
        <w:tc>
          <w:tcPr>
            <w:tcW w:type="dxa" w:w="2160"/>
          </w:tcPr>
          <w:p/>
        </w:tc>
      </w:tr>
      <w:tr>
        <w:tc>
          <w:tcPr>
            <w:tcW w:type="dxa" w:w="2160"/>
          </w:tcPr>
          <w:p>
            <w:r>
              <w:t>00:23</w:t>
            </w:r>
          </w:p>
        </w:tc>
        <w:tc>
          <w:tcPr>
            <w:tcW w:type="dxa" w:w="2160"/>
          </w:tcPr>
          <w:p>
            <w:r>
              <w:t>Joe Peter</w:t>
            </w:r>
          </w:p>
        </w:tc>
        <w:tc>
          <w:tcPr>
            <w:tcW w:type="dxa" w:w="2160"/>
          </w:tcPr>
          <w:p>
            <w:r>
              <w:rPr>
                <w:b/>
              </w:rPr>
              <w:t xml:space="preserve">JP:  ukuk ukuk {uh}// ukuk ixt haws  &lt;{ists}&gt;// kʰupa ɬaska// hayu kʰupa ɬaska chich/ &lt;k'a...&gt;    </w:t>
            </w:r>
          </w:p>
        </w:tc>
        <w:tc>
          <w:tcPr>
            <w:tcW w:type="dxa" w:w="2160"/>
          </w:tcPr>
          <w:p>
            <w:r>
              <w:rPr>
                <w:i/>
              </w:rPr>
              <w:t>[JP-Notes] [NOTE] Possible break in recording as Joe is saying Crow. It seems he is using Chinook word for crow here as he begins with "k" not "sk"</w:t>
            </w:r>
          </w:p>
        </w:tc>
      </w:tr>
      <w:tr>
        <w:tc>
          <w:tcPr>
            <w:tcW w:type="dxa" w:w="2160"/>
          </w:tcPr>
          <w:p>
            <w:r>
              <w:t>00:37</w:t>
            </w:r>
          </w:p>
        </w:tc>
        <w:tc>
          <w:tcPr>
            <w:tcW w:type="dxa" w:w="2160"/>
          </w:tcPr>
          <w:p>
            <w:r>
              <w:t>John Marr</w:t>
            </w:r>
          </w:p>
        </w:tc>
        <w:tc>
          <w:tcPr>
            <w:tcW w:type="dxa" w:w="2160"/>
          </w:tcPr>
          <w:p>
            <w:r>
              <w:t>JM:  &lt;...&gt; away</w:t>
            </w:r>
          </w:p>
        </w:tc>
        <w:tc>
          <w:tcPr>
            <w:tcW w:type="dxa" w:w="2160"/>
          </w:tcPr>
          <w:p>
            <w:r>
              <w:rPr>
                <w:i/>
              </w:rPr>
              <w:t>[JM-Notes] [NOTE] missing audio- "it also was taken" away</w:t>
            </w:r>
          </w:p>
        </w:tc>
      </w:tr>
      <w:tr>
        <w:tc>
          <w:tcPr>
            <w:tcW w:type="dxa" w:w="2160"/>
          </w:tcPr>
          <w:p>
            <w:r>
              <w:t>00:38</w:t>
            </w:r>
          </w:p>
        </w:tc>
        <w:tc>
          <w:tcPr>
            <w:tcW w:type="dxa" w:w="2160"/>
          </w:tcPr>
          <w:p>
            <w:r>
              <w:t>Joe Peter</w:t>
            </w:r>
          </w:p>
        </w:tc>
        <w:tc>
          <w:tcPr>
            <w:tcW w:type="dxa" w:w="2160"/>
          </w:tcPr>
          <w:p>
            <w:r>
              <w:rPr>
                <w:b/>
              </w:rPr>
              <w:t>JP:  ukuk wəx̣t lulu/ saya</w:t>
            </w:r>
          </w:p>
        </w:tc>
        <w:tc>
          <w:tcPr>
            <w:tcW w:type="dxa" w:w="2160"/>
          </w:tcPr>
          <w:p/>
        </w:tc>
      </w:tr>
      <w:tr>
        <w:tc>
          <w:tcPr>
            <w:tcW w:type="dxa" w:w="2160"/>
          </w:tcPr>
          <w:p>
            <w:r>
              <w:t>00:42</w:t>
            </w:r>
          </w:p>
        </w:tc>
        <w:tc>
          <w:tcPr>
            <w:tcW w:type="dxa" w:w="2160"/>
          </w:tcPr>
          <w:p>
            <w:r>
              <w:t>John Marr</w:t>
            </w:r>
          </w:p>
        </w:tc>
        <w:tc>
          <w:tcPr>
            <w:tcW w:type="dxa" w:w="2160"/>
          </w:tcPr>
          <w:p>
            <w:r>
              <w:t>JM:  They walked about/ there</w:t>
            </w:r>
          </w:p>
        </w:tc>
        <w:tc>
          <w:tcPr>
            <w:tcW w:type="dxa" w:w="2160"/>
          </w:tcPr>
          <w:p/>
        </w:tc>
      </w:tr>
      <w:tr>
        <w:tc>
          <w:tcPr>
            <w:tcW w:type="dxa" w:w="2160"/>
          </w:tcPr>
          <w:p>
            <w:r>
              <w:t>00:45</w:t>
            </w:r>
          </w:p>
        </w:tc>
        <w:tc>
          <w:tcPr>
            <w:tcW w:type="dxa" w:w="2160"/>
          </w:tcPr>
          <w:p>
            <w:r>
              <w:t>Joe Peter</w:t>
            </w:r>
          </w:p>
        </w:tc>
        <w:tc>
          <w:tcPr>
            <w:tcW w:type="dxa" w:w="2160"/>
          </w:tcPr>
          <w:p>
            <w:r>
              <w:rPr>
                <w:b/>
              </w:rPr>
              <w:t>JP:  ɬaska hayu-ɬatwa kʰupá</w:t>
            </w:r>
          </w:p>
        </w:tc>
        <w:tc>
          <w:tcPr>
            <w:tcW w:type="dxa" w:w="2160"/>
          </w:tcPr>
          <w:p/>
        </w:tc>
      </w:tr>
      <w:tr>
        <w:tc>
          <w:tcPr>
            <w:tcW w:type="dxa" w:w="2160"/>
          </w:tcPr>
          <w:p>
            <w:r>
              <w:t>00:47</w:t>
            </w:r>
          </w:p>
        </w:tc>
        <w:tc>
          <w:tcPr>
            <w:tcW w:type="dxa" w:w="2160"/>
          </w:tcPr>
          <w:p>
            <w:r>
              <w:t>John Marr</w:t>
            </w:r>
          </w:p>
        </w:tc>
        <w:tc>
          <w:tcPr>
            <w:tcW w:type="dxa" w:w="2160"/>
          </w:tcPr>
          <w:p>
            <w:r>
              <w:t>JM:  Then they heard the noise of crackling of fire</w:t>
            </w:r>
          </w:p>
        </w:tc>
        <w:tc>
          <w:tcPr>
            <w:tcW w:type="dxa" w:w="2160"/>
          </w:tcPr>
          <w:p/>
        </w:tc>
      </w:tr>
      <w:tr>
        <w:tc>
          <w:tcPr>
            <w:tcW w:type="dxa" w:w="2160"/>
          </w:tcPr>
          <w:p>
            <w:r>
              <w:t>00:50</w:t>
            </w:r>
          </w:p>
        </w:tc>
        <w:tc>
          <w:tcPr>
            <w:tcW w:type="dxa" w:w="2160"/>
          </w:tcPr>
          <w:p>
            <w:r>
              <w:t>Joe Peter</w:t>
            </w:r>
          </w:p>
        </w:tc>
        <w:tc>
          <w:tcPr>
            <w:tcW w:type="dxa" w:w="2160"/>
          </w:tcPr>
          <w:p>
            <w:r>
              <w:rPr>
                <w:b/>
              </w:rPr>
              <w:t>JP:  &lt;&lt;pi alta&gt;&gt; &lt;sitkum-kəmtəks&gt; ukuk/ &lt;nuwis/mamuk&gt;/ ɬuk-ɬuk-ɬuk/ kakwa pʰaya</w:t>
            </w:r>
          </w:p>
        </w:tc>
        <w:tc>
          <w:tcPr>
            <w:tcW w:type="dxa" w:w="2160"/>
          </w:tcPr>
          <w:p/>
        </w:tc>
      </w:tr>
      <w:tr>
        <w:tc>
          <w:tcPr>
            <w:tcW w:type="dxa" w:w="2160"/>
          </w:tcPr>
          <w:p>
            <w:r>
              <w:t>00:56</w:t>
            </w:r>
          </w:p>
        </w:tc>
        <w:tc>
          <w:tcPr>
            <w:tcW w:type="dxa" w:w="2160"/>
          </w:tcPr>
          <w:p>
            <w:r>
              <w:t>John Marr</w:t>
            </w:r>
          </w:p>
        </w:tc>
        <w:tc>
          <w:tcPr>
            <w:tcW w:type="dxa" w:w="2160"/>
          </w:tcPr>
          <w:p>
            <w:r>
              <w:t>JM:  The brother said to the sister</w:t>
            </w:r>
          </w:p>
        </w:tc>
        <w:tc>
          <w:tcPr>
            <w:tcW w:type="dxa" w:w="2160"/>
          </w:tcPr>
          <w:p/>
        </w:tc>
      </w:tr>
      <w:tr>
        <w:tc>
          <w:tcPr>
            <w:tcW w:type="dxa" w:w="2160"/>
          </w:tcPr>
          <w:p>
            <w:r>
              <w:t>00:58</w:t>
            </w:r>
          </w:p>
        </w:tc>
        <w:tc>
          <w:tcPr>
            <w:tcW w:type="dxa" w:w="2160"/>
          </w:tcPr>
          <w:p>
            <w:r>
              <w:t>Joe Peter</w:t>
            </w:r>
          </w:p>
        </w:tc>
        <w:tc>
          <w:tcPr>
            <w:tcW w:type="dxa" w:w="2160"/>
          </w:tcPr>
          <w:p>
            <w:r>
              <w:rPr>
                <w:b/>
              </w:rPr>
              <w:t>JP:  ukuk aw yaka wawa kʰupa yaka ats</w:t>
            </w:r>
          </w:p>
        </w:tc>
        <w:tc>
          <w:tcPr>
            <w:tcW w:type="dxa" w:w="2160"/>
          </w:tcPr>
          <w:p/>
        </w:tc>
      </w:tr>
      <w:tr>
        <w:tc>
          <w:tcPr>
            <w:tcW w:type="dxa" w:w="2160"/>
          </w:tcPr>
          <w:p>
            <w:r>
              <w:t>01:01</w:t>
            </w:r>
          </w:p>
        </w:tc>
        <w:tc>
          <w:tcPr>
            <w:tcW w:type="dxa" w:w="2160"/>
          </w:tcPr>
          <w:p>
            <w:r>
              <w:t>John Marr</w:t>
            </w:r>
          </w:p>
        </w:tc>
        <w:tc>
          <w:tcPr>
            <w:tcW w:type="dxa" w:w="2160"/>
          </w:tcPr>
          <w:p>
            <w:r>
              <w:t>JM:  Do you hear the fire</w:t>
            </w:r>
          </w:p>
        </w:tc>
        <w:tc>
          <w:tcPr>
            <w:tcW w:type="dxa" w:w="2160"/>
          </w:tcPr>
          <w:p/>
        </w:tc>
      </w:tr>
      <w:tr>
        <w:tc>
          <w:tcPr>
            <w:tcW w:type="dxa" w:w="2160"/>
          </w:tcPr>
          <w:p>
            <w:r>
              <w:t>01:03</w:t>
            </w:r>
          </w:p>
        </w:tc>
        <w:tc>
          <w:tcPr>
            <w:tcW w:type="dxa" w:w="2160"/>
          </w:tcPr>
          <w:p>
            <w:r>
              <w:t>Joe Peter</w:t>
            </w:r>
          </w:p>
        </w:tc>
        <w:tc>
          <w:tcPr>
            <w:tcW w:type="dxa" w:w="2160"/>
          </w:tcPr>
          <w:p>
            <w:r>
              <w:rPr>
                <w:b/>
              </w:rPr>
              <w:t>JP:  mayka na kəmtəks ukuk pʰaya</w:t>
            </w:r>
          </w:p>
        </w:tc>
        <w:tc>
          <w:tcPr>
            <w:tcW w:type="dxa" w:w="2160"/>
          </w:tcPr>
          <w:p/>
        </w:tc>
      </w:tr>
      <w:tr>
        <w:tc>
          <w:tcPr>
            <w:tcW w:type="dxa" w:w="2160"/>
          </w:tcPr>
          <w:p>
            <w:r>
              <w:t>01:05</w:t>
            </w:r>
          </w:p>
        </w:tc>
        <w:tc>
          <w:tcPr>
            <w:tcW w:type="dxa" w:w="2160"/>
          </w:tcPr>
          <w:p>
            <w:r>
              <w:t>John Marr</w:t>
            </w:r>
          </w:p>
        </w:tc>
        <w:tc>
          <w:tcPr>
            <w:tcW w:type="dxa" w:w="2160"/>
          </w:tcPr>
          <w:p>
            <w:r>
              <w:t>JM:  After a while it crackled again</w:t>
            </w:r>
          </w:p>
        </w:tc>
        <w:tc>
          <w:tcPr>
            <w:tcW w:type="dxa" w:w="2160"/>
          </w:tcPr>
          <w:p/>
        </w:tc>
      </w:tr>
      <w:tr>
        <w:tc>
          <w:tcPr>
            <w:tcW w:type="dxa" w:w="2160"/>
          </w:tcPr>
          <w:p>
            <w:r>
              <w:t>01:07</w:t>
            </w:r>
          </w:p>
        </w:tc>
        <w:tc>
          <w:tcPr>
            <w:tcW w:type="dxa" w:w="2160"/>
          </w:tcPr>
          <w:p>
            <w:r>
              <w:t>Joe Peter</w:t>
            </w:r>
          </w:p>
        </w:tc>
        <w:tc>
          <w:tcPr>
            <w:tcW w:type="dxa" w:w="2160"/>
          </w:tcPr>
          <w:p>
            <w:r>
              <w:rPr>
                <w:b/>
              </w:rPr>
              <w:t>JP:  yax̣ka wəx̣t yaka tənəs ɬuk-ɬuk</w:t>
            </w:r>
          </w:p>
        </w:tc>
        <w:tc>
          <w:tcPr>
            <w:tcW w:type="dxa" w:w="2160"/>
          </w:tcPr>
          <w:p/>
        </w:tc>
      </w:tr>
      <w:tr>
        <w:tc>
          <w:tcPr>
            <w:tcW w:type="dxa" w:w="2160"/>
          </w:tcPr>
          <w:p>
            <w:r>
              <w:t>01:10</w:t>
            </w:r>
          </w:p>
        </w:tc>
        <w:tc>
          <w:tcPr>
            <w:tcW w:type="dxa" w:w="2160"/>
          </w:tcPr>
          <w:p>
            <w:r>
              <w:t>John Marr</w:t>
            </w:r>
          </w:p>
        </w:tc>
        <w:tc>
          <w:tcPr>
            <w:tcW w:type="dxa" w:w="2160"/>
          </w:tcPr>
          <w:p>
            <w:r>
              <w:t>JM:  They found the place from where the sound appeared</w:t>
            </w:r>
          </w:p>
        </w:tc>
        <w:tc>
          <w:tcPr>
            <w:tcW w:type="dxa" w:w="2160"/>
          </w:tcPr>
          <w:p/>
        </w:tc>
      </w:tr>
      <w:tr>
        <w:tc>
          <w:tcPr>
            <w:tcW w:type="dxa" w:w="2160"/>
          </w:tcPr>
          <w:p>
            <w:r>
              <w:t>01:14</w:t>
            </w:r>
          </w:p>
        </w:tc>
        <w:tc>
          <w:tcPr>
            <w:tcW w:type="dxa" w:w="2160"/>
          </w:tcPr>
          <w:p>
            <w:r>
              <w:t>Joe Peter</w:t>
            </w:r>
          </w:p>
        </w:tc>
        <w:tc>
          <w:tcPr>
            <w:tcW w:type="dxa" w:w="2160"/>
          </w:tcPr>
          <w:p>
            <w:r>
              <w:rPr>
                <w:b/>
              </w:rPr>
              <w:t>JP:  ɬaska ɬ'lap ukuk/ paya yaka chaku/ ɬuk-ɬuk kʰanawi</w:t>
            </w:r>
          </w:p>
        </w:tc>
        <w:tc>
          <w:tcPr>
            <w:tcW w:type="dxa" w:w="2160"/>
          </w:tcPr>
          <w:p/>
        </w:tc>
      </w:tr>
      <w:tr>
        <w:tc>
          <w:tcPr>
            <w:tcW w:type="dxa" w:w="2160"/>
          </w:tcPr>
          <w:p>
            <w:r>
              <w:t>01:18</w:t>
            </w:r>
          </w:p>
        </w:tc>
        <w:tc>
          <w:tcPr>
            <w:tcW w:type="dxa" w:w="2160"/>
          </w:tcPr>
          <w:p>
            <w:r>
              <w:t>John Marr</w:t>
            </w:r>
          </w:p>
        </w:tc>
        <w:tc>
          <w:tcPr>
            <w:tcW w:type="dxa" w:w="2160"/>
          </w:tcPr>
          <w:p>
            <w:r>
              <w:t>JM:  They dug into the ground and found a shell</w:t>
            </w:r>
          </w:p>
        </w:tc>
        <w:tc>
          <w:tcPr>
            <w:tcW w:type="dxa" w:w="2160"/>
          </w:tcPr>
          <w:p>
            <w:r>
              <w:rPr>
                <w:i/>
              </w:rPr>
              <w:t>[JM-Notes] [NOTE] ENDED HERE 9/15/25</w:t>
            </w:r>
          </w:p>
        </w:tc>
      </w:tr>
      <w:tr>
        <w:tc>
          <w:tcPr>
            <w:tcW w:type="dxa" w:w="2160"/>
          </w:tcPr>
          <w:p>
            <w:r>
              <w:t>01:21</w:t>
            </w:r>
          </w:p>
        </w:tc>
        <w:tc>
          <w:tcPr>
            <w:tcW w:type="dxa" w:w="2160"/>
          </w:tcPr>
          <w:p>
            <w:r>
              <w:t>Joe Peter</w:t>
            </w:r>
          </w:p>
        </w:tc>
        <w:tc>
          <w:tcPr>
            <w:tcW w:type="dxa" w:w="2160"/>
          </w:tcPr>
          <w:p>
            <w:r>
              <w:rPr>
                <w:b/>
              </w:rPr>
              <w:t xml:space="preserve">JP:  ɬaskaaa// ɬaska mamuk &lt;&lt;tɬuk-tɬuk&gt;&gt; kʰupa iley? ɬaska t'ɬap ukuk </w:t>
            </w:r>
          </w:p>
        </w:tc>
        <w:tc>
          <w:tcPr>
            <w:tcW w:type="dxa" w:w="2160"/>
          </w:tcPr>
          <w:p>
            <w:r>
              <w:rPr>
                <w:i/>
              </w:rPr>
              <w:t>[JP-Notes] [LING] |iley?| [[iliʔi]]</w:t>
            </w:r>
          </w:p>
        </w:tc>
      </w:tr>
      <w:tr>
        <w:tc>
          <w:tcPr>
            <w:tcW w:type="dxa" w:w="2160"/>
          </w:tcPr>
          <w:p>
            <w:r>
              <w:t>01:27</w:t>
            </w:r>
          </w:p>
        </w:tc>
        <w:tc>
          <w:tcPr>
            <w:tcW w:type="dxa" w:w="2160"/>
          </w:tcPr>
          <w:p>
            <w:r>
              <w:t>John Marr</w:t>
            </w:r>
          </w:p>
        </w:tc>
        <w:tc>
          <w:tcPr>
            <w:tcW w:type="dxa" w:w="2160"/>
          </w:tcPr>
          <w:p>
            <w:r>
              <w:t>JM:  In the shell there was buried a coal</w:t>
            </w:r>
          </w:p>
        </w:tc>
        <w:tc>
          <w:tcPr>
            <w:tcW w:type="dxa" w:w="2160"/>
          </w:tcPr>
          <w:p/>
        </w:tc>
      </w:tr>
      <w:tr>
        <w:tc>
          <w:tcPr>
            <w:tcW w:type="dxa" w:w="2160"/>
          </w:tcPr>
          <w:p>
            <w:r>
              <w:t>01:30</w:t>
            </w:r>
          </w:p>
        </w:tc>
        <w:tc>
          <w:tcPr>
            <w:tcW w:type="dxa" w:w="2160"/>
          </w:tcPr>
          <w:p>
            <w:r>
              <w:t>Joe Peter</w:t>
            </w:r>
          </w:p>
        </w:tc>
        <w:tc>
          <w:tcPr>
            <w:tcW w:type="dxa" w:w="2160"/>
          </w:tcPr>
          <w:p>
            <w:r>
              <w:rPr>
                <w:b/>
              </w:rPr>
              <w:t>JP:  // {shell}.. {uh}/ miɬayt tenas-paya</w:t>
            </w:r>
          </w:p>
        </w:tc>
        <w:tc>
          <w:tcPr>
            <w:tcW w:type="dxa" w:w="2160"/>
          </w:tcPr>
          <w:p/>
        </w:tc>
      </w:tr>
      <w:tr>
        <w:tc>
          <w:tcPr>
            <w:tcW w:type="dxa" w:w="2160"/>
          </w:tcPr>
          <w:p>
            <w:r>
              <w:t>01:41</w:t>
            </w:r>
          </w:p>
        </w:tc>
        <w:tc>
          <w:tcPr>
            <w:tcW w:type="dxa" w:w="2160"/>
          </w:tcPr>
          <w:p>
            <w:r>
              <w:t>John Marr</w:t>
            </w:r>
          </w:p>
        </w:tc>
        <w:tc>
          <w:tcPr>
            <w:tcW w:type="dxa" w:w="2160"/>
          </w:tcPr>
          <w:p>
            <w:r>
              <w:t xml:space="preserve">JM:  "Oh," they said to each other </w:t>
            </w:r>
          </w:p>
        </w:tc>
        <w:tc>
          <w:tcPr>
            <w:tcW w:type="dxa" w:w="2160"/>
          </w:tcPr>
          <w:p/>
        </w:tc>
      </w:tr>
      <w:tr>
        <w:tc>
          <w:tcPr>
            <w:tcW w:type="dxa" w:w="2160"/>
          </w:tcPr>
          <w:p>
            <w:r>
              <w:t>01:44</w:t>
            </w:r>
          </w:p>
        </w:tc>
        <w:tc>
          <w:tcPr>
            <w:tcW w:type="dxa" w:w="2160"/>
          </w:tcPr>
          <w:p>
            <w:r>
              <w:t>Joe Peter</w:t>
            </w:r>
          </w:p>
        </w:tc>
        <w:tc>
          <w:tcPr>
            <w:tcW w:type="dxa" w:w="2160"/>
          </w:tcPr>
          <w:p>
            <w:r>
              <w:rPr>
                <w:b/>
              </w:rPr>
              <w:t>JP:  "o" ɬaska wawa kʰanumakwst</w:t>
            </w:r>
          </w:p>
        </w:tc>
        <w:tc>
          <w:tcPr>
            <w:tcW w:type="dxa" w:w="2160"/>
          </w:tcPr>
          <w:p/>
        </w:tc>
      </w:tr>
      <w:tr>
        <w:tc>
          <w:tcPr>
            <w:tcW w:type="dxa" w:w="2160"/>
          </w:tcPr>
          <w:p>
            <w:r>
              <w:t>01:47</w:t>
            </w:r>
          </w:p>
        </w:tc>
        <w:tc>
          <w:tcPr>
            <w:tcW w:type="dxa" w:w="2160"/>
          </w:tcPr>
          <w:p>
            <w:r>
              <w:t>John Marr</w:t>
            </w:r>
          </w:p>
        </w:tc>
        <w:tc>
          <w:tcPr>
            <w:tcW w:type="dxa" w:w="2160"/>
          </w:tcPr>
          <w:p>
            <w:r>
              <w:t>JM:  our aunt has pitied us</w:t>
            </w:r>
          </w:p>
        </w:tc>
        <w:tc>
          <w:tcPr>
            <w:tcW w:type="dxa" w:w="2160"/>
          </w:tcPr>
          <w:p/>
        </w:tc>
      </w:tr>
      <w:tr>
        <w:tc>
          <w:tcPr>
            <w:tcW w:type="dxa" w:w="2160"/>
          </w:tcPr>
          <w:p>
            <w:r>
              <w:t>01:49</w:t>
            </w:r>
          </w:p>
        </w:tc>
        <w:tc>
          <w:tcPr>
            <w:tcW w:type="dxa" w:w="2160"/>
          </w:tcPr>
          <w:p>
            <w:r>
              <w:t>Joe Peter</w:t>
            </w:r>
          </w:p>
        </w:tc>
        <w:tc>
          <w:tcPr>
            <w:tcW w:type="dxa" w:w="2160"/>
          </w:tcPr>
          <w:p>
            <w:r>
              <w:rPr>
                <w:b/>
              </w:rPr>
              <w:t>JP:  nisayka chich yaka mamuk-ɬax̣ayam nsayka</w:t>
            </w:r>
          </w:p>
        </w:tc>
        <w:tc>
          <w:tcPr>
            <w:tcW w:type="dxa" w:w="2160"/>
          </w:tcPr>
          <w:p>
            <w:r>
              <w:rPr>
                <w:i/>
              </w:rPr>
              <w:t xml:space="preserve">[JP-Notes] [LING] Both nisayka and nsayka being used </w:t>
            </w:r>
          </w:p>
        </w:tc>
      </w:tr>
      <w:tr>
        <w:tc>
          <w:tcPr>
            <w:tcW w:type="dxa" w:w="2160"/>
          </w:tcPr>
          <w:p>
            <w:r>
              <w:t>01:52</w:t>
            </w:r>
          </w:p>
        </w:tc>
        <w:tc>
          <w:tcPr>
            <w:tcW w:type="dxa" w:w="2160"/>
          </w:tcPr>
          <w:p>
            <w:r>
              <w:t>John Marr</w:t>
            </w:r>
          </w:p>
        </w:tc>
        <w:tc>
          <w:tcPr>
            <w:tcW w:type="dxa" w:w="2160"/>
          </w:tcPr>
          <w:p>
            <w:r>
              <w:t>JM:  she put the fire into the shell for us</w:t>
            </w:r>
          </w:p>
        </w:tc>
        <w:tc>
          <w:tcPr>
            <w:tcW w:type="dxa" w:w="2160"/>
          </w:tcPr>
          <w:p/>
        </w:tc>
      </w:tr>
      <w:tr>
        <w:tc>
          <w:tcPr>
            <w:tcW w:type="dxa" w:w="2160"/>
          </w:tcPr>
          <w:p>
            <w:r>
              <w:t>01:54</w:t>
            </w:r>
          </w:p>
        </w:tc>
        <w:tc>
          <w:tcPr>
            <w:tcW w:type="dxa" w:w="2160"/>
          </w:tcPr>
          <w:p>
            <w:r>
              <w:t>Joe Peter</w:t>
            </w:r>
          </w:p>
        </w:tc>
        <w:tc>
          <w:tcPr>
            <w:tcW w:type="dxa" w:w="2160"/>
          </w:tcPr>
          <w:p>
            <w:r>
              <w:rPr>
                <w:b/>
              </w:rPr>
              <w:t>JP:  yaka mamuk-miɬayt ukuk pʰaya kʰapa ukuk {shell}</w:t>
            </w:r>
          </w:p>
        </w:tc>
        <w:tc>
          <w:tcPr>
            <w:tcW w:type="dxa" w:w="2160"/>
          </w:tcPr>
          <w:p/>
        </w:tc>
      </w:tr>
      <w:tr>
        <w:tc>
          <w:tcPr>
            <w:tcW w:type="dxa" w:w="2160"/>
          </w:tcPr>
          <w:p>
            <w:r>
              <w:t>01:57</w:t>
            </w:r>
          </w:p>
        </w:tc>
        <w:tc>
          <w:tcPr>
            <w:tcW w:type="dxa" w:w="2160"/>
          </w:tcPr>
          <w:p>
            <w:r>
              <w:t>John Marr</w:t>
            </w:r>
          </w:p>
        </w:tc>
        <w:tc>
          <w:tcPr>
            <w:tcW w:type="dxa" w:w="2160"/>
          </w:tcPr>
          <w:p>
            <w:r>
              <w:t>JM:  now they started a fire</w:t>
            </w:r>
          </w:p>
        </w:tc>
        <w:tc>
          <w:tcPr>
            <w:tcW w:type="dxa" w:w="2160"/>
          </w:tcPr>
          <w:p/>
        </w:tc>
      </w:tr>
      <w:tr>
        <w:tc>
          <w:tcPr>
            <w:tcW w:type="dxa" w:w="2160"/>
          </w:tcPr>
          <w:p>
            <w:r>
              <w:t>01:59</w:t>
            </w:r>
          </w:p>
        </w:tc>
        <w:tc>
          <w:tcPr>
            <w:tcW w:type="dxa" w:w="2160"/>
          </w:tcPr>
          <w:p>
            <w:r>
              <w:t>Joe Peter</w:t>
            </w:r>
          </w:p>
        </w:tc>
        <w:tc>
          <w:tcPr>
            <w:tcW w:type="dxa" w:w="2160"/>
          </w:tcPr>
          <w:p>
            <w:r>
              <w:rPr>
                <w:b/>
              </w:rPr>
              <w:t>JP:  alta ɬaska mamuk-pʰaya</w:t>
            </w:r>
          </w:p>
        </w:tc>
        <w:tc>
          <w:tcPr>
            <w:tcW w:type="dxa" w:w="2160"/>
          </w:tcPr>
          <w:p/>
        </w:tc>
      </w:tr>
      <w:tr>
        <w:tc>
          <w:tcPr>
            <w:tcW w:type="dxa" w:w="2160"/>
          </w:tcPr>
          <w:p>
            <w:r>
              <w:t>02:01</w:t>
            </w:r>
          </w:p>
        </w:tc>
        <w:tc>
          <w:tcPr>
            <w:tcW w:type="dxa" w:w="2160"/>
          </w:tcPr>
          <w:p>
            <w:r>
              <w:t>John Marr</w:t>
            </w:r>
          </w:p>
        </w:tc>
        <w:tc>
          <w:tcPr>
            <w:tcW w:type="dxa" w:w="2160"/>
          </w:tcPr>
          <w:p>
            <w:r>
              <w:t>JM:  the next day they built a small house</w:t>
            </w:r>
          </w:p>
        </w:tc>
        <w:tc>
          <w:tcPr>
            <w:tcW w:type="dxa" w:w="2160"/>
          </w:tcPr>
          <w:p/>
        </w:tc>
      </w:tr>
      <w:tr>
        <w:tc>
          <w:tcPr>
            <w:tcW w:type="dxa" w:w="2160"/>
          </w:tcPr>
          <w:p>
            <w:r>
              <w:t>02:03</w:t>
            </w:r>
          </w:p>
        </w:tc>
        <w:tc>
          <w:tcPr>
            <w:tcW w:type="dxa" w:w="2160"/>
          </w:tcPr>
          <w:p>
            <w:r>
              <w:t>Joe Peter</w:t>
            </w:r>
          </w:p>
        </w:tc>
        <w:tc>
          <w:tcPr>
            <w:tcW w:type="dxa" w:w="2160"/>
          </w:tcPr>
          <w:p>
            <w:r>
              <w:rPr>
                <w:b/>
              </w:rPr>
              <w:t>JP:  ixt// ixt san ɬaska mamuk tənás haws</w:t>
            </w:r>
          </w:p>
        </w:tc>
        <w:tc>
          <w:tcPr>
            <w:tcW w:type="dxa" w:w="2160"/>
          </w:tcPr>
          <w:p/>
        </w:tc>
      </w:tr>
      <w:tr>
        <w:tc>
          <w:tcPr>
            <w:tcW w:type="dxa" w:w="2160"/>
          </w:tcPr>
          <w:p>
            <w:r>
              <w:t>02:08</w:t>
            </w:r>
          </w:p>
        </w:tc>
        <w:tc>
          <w:tcPr>
            <w:tcW w:type="dxa" w:w="2160"/>
          </w:tcPr>
          <w:p>
            <w:r>
              <w:t>John Marr</w:t>
            </w:r>
          </w:p>
        </w:tc>
        <w:tc>
          <w:tcPr>
            <w:tcW w:type="dxa" w:w="2160"/>
          </w:tcPr>
          <w:p>
            <w:r>
              <w:t>JM:  there they lived for a long time</w:t>
            </w:r>
          </w:p>
        </w:tc>
        <w:tc>
          <w:tcPr>
            <w:tcW w:type="dxa" w:w="2160"/>
          </w:tcPr>
          <w:p>
            <w:r>
              <w:rPr>
                <w:i/>
              </w:rPr>
              <w:t>[JM-Notes] [NOTE]  (pg. 52)</w:t>
            </w:r>
          </w:p>
        </w:tc>
      </w:tr>
      <w:tr>
        <w:tc>
          <w:tcPr>
            <w:tcW w:type="dxa" w:w="2160"/>
          </w:tcPr>
          <w:p>
            <w:r>
              <w:t>02:10</w:t>
            </w:r>
          </w:p>
        </w:tc>
        <w:tc>
          <w:tcPr>
            <w:tcW w:type="dxa" w:w="2160"/>
          </w:tcPr>
          <w:p>
            <w:r>
              <w:t>Joe Peter</w:t>
            </w:r>
          </w:p>
        </w:tc>
        <w:tc>
          <w:tcPr>
            <w:tcW w:type="dxa" w:w="2160"/>
          </w:tcPr>
          <w:p>
            <w:r>
              <w:rPr>
                <w:b/>
              </w:rPr>
              <w:t>JP:  kʰupá ɬaska miɬayt leyli</w:t>
            </w:r>
          </w:p>
        </w:tc>
        <w:tc>
          <w:tcPr>
            <w:tcW w:type="dxa" w:w="2160"/>
          </w:tcPr>
          <w:p>
            <w:r>
              <w:rPr>
                <w:i/>
              </w:rPr>
              <w:t>[JP-Notes] [LING]  |leyli| [[lili]]</w:t>
            </w:r>
          </w:p>
        </w:tc>
      </w:tr>
      <w:tr>
        <w:tc>
          <w:tcPr>
            <w:tcW w:type="dxa" w:w="2160"/>
          </w:tcPr>
          <w:p>
            <w:r>
              <w:t>02:12</w:t>
            </w:r>
          </w:p>
        </w:tc>
        <w:tc>
          <w:tcPr>
            <w:tcW w:type="dxa" w:w="2160"/>
          </w:tcPr>
          <w:p>
            <w:r>
              <w:t>John Marr</w:t>
            </w:r>
          </w:p>
        </w:tc>
        <w:tc>
          <w:tcPr>
            <w:tcW w:type="dxa" w:w="2160"/>
          </w:tcPr>
          <w:p>
            <w:r>
              <w:t>JM:  one day a sea breeze arose</w:t>
            </w:r>
          </w:p>
        </w:tc>
        <w:tc>
          <w:tcPr>
            <w:tcW w:type="dxa" w:w="2160"/>
          </w:tcPr>
          <w:p/>
        </w:tc>
      </w:tr>
      <w:tr>
        <w:tc>
          <w:tcPr>
            <w:tcW w:type="dxa" w:w="2160"/>
          </w:tcPr>
          <w:p>
            <w:r>
              <w:t>02:14</w:t>
            </w:r>
          </w:p>
        </w:tc>
        <w:tc>
          <w:tcPr>
            <w:tcW w:type="dxa" w:w="2160"/>
          </w:tcPr>
          <w:p>
            <w:r>
              <w:t>Joe Peter</w:t>
            </w:r>
          </w:p>
        </w:tc>
        <w:tc>
          <w:tcPr>
            <w:tcW w:type="dxa" w:w="2160"/>
          </w:tcPr>
          <w:p>
            <w:r>
              <w:rPr>
                <w:b/>
              </w:rPr>
              <w:t>JP:  ixt san yaka chaku tənas win kʰapuk hayash chək</w:t>
            </w:r>
          </w:p>
        </w:tc>
        <w:tc>
          <w:tcPr>
            <w:tcW w:type="dxa" w:w="2160"/>
          </w:tcPr>
          <w:p>
            <w:r>
              <w:rPr>
                <w:i/>
              </w:rPr>
              <w:t>[JP-Notes] [LING] Use of kʰapuk, shortened kʰapa-ukuk</w:t>
            </w:r>
          </w:p>
        </w:tc>
      </w:tr>
      <w:tr>
        <w:tc>
          <w:tcPr>
            <w:tcW w:type="dxa" w:w="2160"/>
          </w:tcPr>
          <w:p>
            <w:r>
              <w:t>02:19</w:t>
            </w:r>
          </w:p>
        </w:tc>
        <w:tc>
          <w:tcPr>
            <w:tcW w:type="dxa" w:w="2160"/>
          </w:tcPr>
          <w:p>
            <w:r>
              <w:t>John Marr</w:t>
            </w:r>
          </w:p>
        </w:tc>
        <w:tc>
          <w:tcPr>
            <w:tcW w:type="dxa" w:w="2160"/>
          </w:tcPr>
          <w:p>
            <w:r>
              <w:t>JM:  early in the morning the man rose and went down to the beach</w:t>
            </w:r>
          </w:p>
        </w:tc>
        <w:tc>
          <w:tcPr>
            <w:tcW w:type="dxa" w:w="2160"/>
          </w:tcPr>
          <w:p/>
        </w:tc>
      </w:tr>
      <w:tr>
        <w:tc>
          <w:tcPr>
            <w:tcW w:type="dxa" w:w="2160"/>
          </w:tcPr>
          <w:p>
            <w:r>
              <w:t>02:23</w:t>
            </w:r>
          </w:p>
        </w:tc>
        <w:tc>
          <w:tcPr>
            <w:tcW w:type="dxa" w:w="2160"/>
          </w:tcPr>
          <w:p>
            <w:r>
              <w:t>Joe Peter</w:t>
            </w:r>
          </w:p>
        </w:tc>
        <w:tc>
          <w:tcPr>
            <w:tcW w:type="dxa" w:w="2160"/>
          </w:tcPr>
          <w:p>
            <w:r>
              <w:rPr>
                <w:b/>
              </w:rPr>
              <w:t>JP:  tənas san ixt &lt;tʰaym&gt; ixt san yaka/ miɬayt uk {man} yaka ɬatuwa &lt;kʰupa ukuk&gt; chək</w:t>
            </w:r>
          </w:p>
        </w:tc>
        <w:tc>
          <w:tcPr>
            <w:tcW w:type="dxa" w:w="2160"/>
          </w:tcPr>
          <w:p/>
        </w:tc>
      </w:tr>
      <w:tr>
        <w:tc>
          <w:tcPr>
            <w:tcW w:type="dxa" w:w="2160"/>
          </w:tcPr>
          <w:p>
            <w:r>
              <w:t>02:29</w:t>
            </w:r>
          </w:p>
        </w:tc>
        <w:tc>
          <w:tcPr>
            <w:tcW w:type="dxa" w:w="2160"/>
          </w:tcPr>
          <w:p>
            <w:r>
              <w:t>John Marr</w:t>
            </w:r>
          </w:p>
        </w:tc>
        <w:tc>
          <w:tcPr>
            <w:tcW w:type="dxa" w:w="2160"/>
          </w:tcPr>
          <w:p>
            <w:r>
              <w:t>JM:  there he found ten cedar planks</w:t>
            </w:r>
          </w:p>
        </w:tc>
        <w:tc>
          <w:tcPr>
            <w:tcW w:type="dxa" w:w="2160"/>
          </w:tcPr>
          <w:p/>
        </w:tc>
      </w:tr>
      <w:tr>
        <w:tc>
          <w:tcPr>
            <w:tcW w:type="dxa" w:w="2160"/>
          </w:tcPr>
          <w:p>
            <w:r>
              <w:t>02:36</w:t>
            </w:r>
          </w:p>
        </w:tc>
        <w:tc>
          <w:tcPr>
            <w:tcW w:type="dxa" w:w="2160"/>
          </w:tcPr>
          <w:p>
            <w:r>
              <w:t>Joe Peter</w:t>
            </w:r>
          </w:p>
        </w:tc>
        <w:tc>
          <w:tcPr>
            <w:tcW w:type="dxa" w:w="2160"/>
          </w:tcPr>
          <w:p>
            <w:r>
              <w:rPr>
                <w:b/>
              </w:rPr>
              <w:t>JP:  &lt;&lt;...&gt;&gt;</w:t>
            </w:r>
          </w:p>
        </w:tc>
        <w:tc>
          <w:tcPr>
            <w:tcW w:type="dxa" w:w="2160"/>
          </w:tcPr>
          <w:p>
            <w:r>
              <w:rPr>
                <w:i/>
              </w:rPr>
              <w:t>[JP-Notes] [NOTE]  inaudible</w:t>
            </w:r>
          </w:p>
        </w:tc>
      </w:tr>
      <w:tr>
        <w:tc>
          <w:tcPr>
            <w:tcW w:type="dxa" w:w="2160"/>
          </w:tcPr>
          <w:p>
            <w:r>
              <w:t>02:54</w:t>
            </w:r>
          </w:p>
        </w:tc>
        <w:tc>
          <w:tcPr>
            <w:tcW w:type="dxa" w:w="2160"/>
          </w:tcPr>
          <w:p>
            <w:r>
              <w:t>John Marr</w:t>
            </w:r>
          </w:p>
        </w:tc>
        <w:tc>
          <w:tcPr>
            <w:tcW w:type="dxa" w:w="2160"/>
          </w:tcPr>
          <w:p>
            <w:r>
              <w:t>JM:  &lt;&lt;...&gt;&gt;// there he found ten cedar planks</w:t>
            </w:r>
          </w:p>
        </w:tc>
        <w:tc>
          <w:tcPr>
            <w:tcW w:type="dxa" w:w="2160"/>
          </w:tcPr>
          <w:p>
            <w:r>
              <w:rPr>
                <w:i/>
              </w:rPr>
              <w:t>[JM-Notes] [NOTE] Inaudible at start</w:t>
            </w:r>
          </w:p>
        </w:tc>
      </w:tr>
      <w:tr>
        <w:tc>
          <w:tcPr>
            <w:tcW w:type="dxa" w:w="2160"/>
          </w:tcPr>
          <w:p>
            <w:r>
              <w:t>03:00</w:t>
            </w:r>
          </w:p>
        </w:tc>
        <w:tc>
          <w:tcPr>
            <w:tcW w:type="dxa" w:w="2160"/>
          </w:tcPr>
          <w:p>
            <w:r>
              <w:t>Joe Peter</w:t>
            </w:r>
          </w:p>
        </w:tc>
        <w:tc>
          <w:tcPr>
            <w:tcW w:type="dxa" w:w="2160"/>
          </w:tcPr>
          <w:p>
            <w:r>
              <w:rPr>
                <w:b/>
              </w:rPr>
              <w:t>JP:  kʰupá yaka t'ɬap taɬlam &lt;&lt;{um}/ukuk&gt;&gt; hayash/ laplash</w:t>
            </w:r>
          </w:p>
        </w:tc>
        <w:tc>
          <w:tcPr>
            <w:tcW w:type="dxa" w:w="2160"/>
          </w:tcPr>
          <w:p/>
        </w:tc>
      </w:tr>
      <w:tr>
        <w:tc>
          <w:tcPr>
            <w:tcW w:type="dxa" w:w="2160"/>
          </w:tcPr>
          <w:p>
            <w:r>
              <w:t>03:08</w:t>
            </w:r>
          </w:p>
        </w:tc>
        <w:tc>
          <w:tcPr>
            <w:tcW w:type="dxa" w:w="2160"/>
          </w:tcPr>
          <w:p>
            <w:r>
              <w:t>John Marr</w:t>
            </w:r>
          </w:p>
        </w:tc>
        <w:tc>
          <w:tcPr>
            <w:tcW w:type="dxa" w:w="2160"/>
          </w:tcPr>
          <w:p>
            <w:r>
              <w:t>JM:  and he said to his sister</w:t>
            </w:r>
          </w:p>
        </w:tc>
        <w:tc>
          <w:tcPr>
            <w:tcW w:type="dxa" w:w="2160"/>
          </w:tcPr>
          <w:p/>
        </w:tc>
      </w:tr>
      <w:tr>
        <w:tc>
          <w:tcPr>
            <w:tcW w:type="dxa" w:w="2160"/>
          </w:tcPr>
          <w:p>
            <w:r>
              <w:t>03:10</w:t>
            </w:r>
          </w:p>
        </w:tc>
        <w:tc>
          <w:tcPr>
            <w:tcW w:type="dxa" w:w="2160"/>
          </w:tcPr>
          <w:p>
            <w:r>
              <w:t>Joe Peter</w:t>
            </w:r>
          </w:p>
        </w:tc>
        <w:tc>
          <w:tcPr>
            <w:tcW w:type="dxa" w:w="2160"/>
          </w:tcPr>
          <w:p>
            <w:r>
              <w:rPr>
                <w:b/>
              </w:rPr>
              <w:t>JP:  &lt;pi&gt; yaka wawa kʰupa yaka ats</w:t>
            </w:r>
          </w:p>
        </w:tc>
        <w:tc>
          <w:tcPr>
            <w:tcW w:type="dxa" w:w="2160"/>
          </w:tcPr>
          <w:p/>
        </w:tc>
      </w:tr>
      <w:tr>
        <w:tc>
          <w:tcPr>
            <w:tcW w:type="dxa" w:w="2160"/>
          </w:tcPr>
          <w:p>
            <w:r>
              <w:t>03:12</w:t>
            </w:r>
          </w:p>
        </w:tc>
        <w:tc>
          <w:tcPr>
            <w:tcW w:type="dxa" w:w="2160"/>
          </w:tcPr>
          <w:p>
            <w:r>
              <w:t>John Marr</w:t>
            </w:r>
          </w:p>
        </w:tc>
        <w:tc>
          <w:tcPr>
            <w:tcW w:type="dxa" w:w="2160"/>
          </w:tcPr>
          <w:p>
            <w:r>
              <w:t>JM:  I have found ten planks</w:t>
            </w:r>
          </w:p>
        </w:tc>
        <w:tc>
          <w:tcPr>
            <w:tcW w:type="dxa" w:w="2160"/>
          </w:tcPr>
          <w:p/>
        </w:tc>
      </w:tr>
      <w:tr>
        <w:tc>
          <w:tcPr>
            <w:tcW w:type="dxa" w:w="2160"/>
          </w:tcPr>
          <w:p>
            <w:r>
              <w:t>03:14</w:t>
            </w:r>
          </w:p>
        </w:tc>
        <w:tc>
          <w:tcPr>
            <w:tcW w:type="dxa" w:w="2160"/>
          </w:tcPr>
          <w:p>
            <w:r>
              <w:t>Joe Peter</w:t>
            </w:r>
          </w:p>
        </w:tc>
        <w:tc>
          <w:tcPr>
            <w:tcW w:type="dxa" w:w="2160"/>
          </w:tcPr>
          <w:p>
            <w:r>
              <w:rPr>
                <w:b/>
              </w:rPr>
              <w:t>JP:  nayka t'ɬap taɬlam laplash</w:t>
            </w:r>
          </w:p>
        </w:tc>
        <w:tc>
          <w:tcPr>
            <w:tcW w:type="dxa" w:w="2160"/>
          </w:tcPr>
          <w:p/>
        </w:tc>
      </w:tr>
      <w:tr>
        <w:tc>
          <w:tcPr>
            <w:tcW w:type="dxa" w:w="2160"/>
          </w:tcPr>
          <w:p>
            <w:r>
              <w:t>03:16</w:t>
            </w:r>
          </w:p>
        </w:tc>
        <w:tc>
          <w:tcPr>
            <w:tcW w:type="dxa" w:w="2160"/>
          </w:tcPr>
          <w:p>
            <w:r>
              <w:t>John Marr</w:t>
            </w:r>
          </w:p>
        </w:tc>
        <w:tc>
          <w:tcPr>
            <w:tcW w:type="dxa" w:w="2160"/>
          </w:tcPr>
          <w:p>
            <w:r>
              <w:t>JM:  each ten fathoms long</w:t>
            </w:r>
          </w:p>
        </w:tc>
        <w:tc>
          <w:tcPr>
            <w:tcW w:type="dxa" w:w="2160"/>
          </w:tcPr>
          <w:p>
            <w:r>
              <w:rPr>
                <w:i/>
              </w:rPr>
              <w:t>[JM-Notes] [NOTE] ENDED HERE 7/21/25</w:t>
            </w:r>
          </w:p>
        </w:tc>
      </w:tr>
      <w:tr>
        <w:tc>
          <w:tcPr>
            <w:tcW w:type="dxa" w:w="2160"/>
          </w:tcPr>
          <w:p>
            <w:r>
              <w:t>03:19</w:t>
            </w:r>
          </w:p>
        </w:tc>
        <w:tc>
          <w:tcPr>
            <w:tcW w:type="dxa" w:w="2160"/>
          </w:tcPr>
          <w:p>
            <w:r>
              <w:t>Joe Peter</w:t>
            </w:r>
          </w:p>
        </w:tc>
        <w:tc>
          <w:tcPr>
            <w:tcW w:type="dxa" w:w="2160"/>
          </w:tcPr>
          <w:p>
            <w:r>
              <w:rPr>
                <w:b/>
              </w:rPr>
              <w:t>JP:  ixt// ixt taɬlam &lt;&lt;ukuk lili/ila yuɬ..&gt;&gt; yuɬqat</w:t>
            </w:r>
          </w:p>
        </w:tc>
        <w:tc>
          <w:tcPr>
            <w:tcW w:type="dxa" w:w="2160"/>
          </w:tcPr>
          <w:p>
            <w:r>
              <w:rPr>
                <w:i/>
              </w:rPr>
              <w:t>[JP-Notes] [NOTE] maybe instead of "lili" JP might be saying lilʔ or leylʔ far, far off, further away in Cowlitz, or struggling to remember iɬana (for fathom)</w:t>
            </w:r>
          </w:p>
        </w:tc>
      </w:tr>
      <w:tr>
        <w:tc>
          <w:tcPr>
            <w:tcW w:type="dxa" w:w="2160"/>
          </w:tcPr>
          <w:p>
            <w:r>
              <w:t>03:24</w:t>
            </w:r>
          </w:p>
        </w:tc>
        <w:tc>
          <w:tcPr>
            <w:tcW w:type="dxa" w:w="2160"/>
          </w:tcPr>
          <w:p>
            <w:r>
              <w:t>John Marr</w:t>
            </w:r>
          </w:p>
        </w:tc>
        <w:tc>
          <w:tcPr>
            <w:tcW w:type="dxa" w:w="2160"/>
          </w:tcPr>
          <w:p>
            <w:r>
              <w:t>JM:  they went to the beach</w:t>
            </w:r>
          </w:p>
        </w:tc>
        <w:tc>
          <w:tcPr>
            <w:tcW w:type="dxa" w:w="2160"/>
          </w:tcPr>
          <w:p/>
        </w:tc>
      </w:tr>
      <w:tr>
        <w:tc>
          <w:tcPr>
            <w:tcW w:type="dxa" w:w="2160"/>
          </w:tcPr>
          <w:p>
            <w:r>
              <w:t>03:26</w:t>
            </w:r>
          </w:p>
        </w:tc>
        <w:tc>
          <w:tcPr>
            <w:tcW w:type="dxa" w:w="2160"/>
          </w:tcPr>
          <w:p>
            <w:r>
              <w:t>Joe Peter</w:t>
            </w:r>
          </w:p>
        </w:tc>
        <w:tc>
          <w:tcPr>
            <w:tcW w:type="dxa" w:w="2160"/>
          </w:tcPr>
          <w:p>
            <w:r>
              <w:rPr>
                <w:b/>
              </w:rPr>
              <w:t>JP:  ɬaska ɬatwa kʰupa ukuk// hayash tsək</w:t>
            </w:r>
          </w:p>
        </w:tc>
        <w:tc>
          <w:tcPr>
            <w:tcW w:type="dxa" w:w="2160"/>
          </w:tcPr>
          <w:p>
            <w:r>
              <w:rPr>
                <w:i/>
              </w:rPr>
              <w:t>[JP-Notes] [LING] |tsək| [[chək]]</w:t>
            </w:r>
          </w:p>
        </w:tc>
      </w:tr>
      <w:tr>
        <w:tc>
          <w:tcPr>
            <w:tcW w:type="dxa" w:w="2160"/>
          </w:tcPr>
          <w:p>
            <w:r>
              <w:t>03:30</w:t>
            </w:r>
          </w:p>
        </w:tc>
        <w:tc>
          <w:tcPr>
            <w:tcW w:type="dxa" w:w="2160"/>
          </w:tcPr>
          <w:p>
            <w:r>
              <w:t>John Marr</w:t>
            </w:r>
          </w:p>
        </w:tc>
        <w:tc>
          <w:tcPr>
            <w:tcW w:type="dxa" w:w="2160"/>
          </w:tcPr>
          <w:p>
            <w:r>
              <w:t xml:space="preserve">JM:  &lt;followed&gt; them up to their house </w:t>
            </w:r>
          </w:p>
        </w:tc>
        <w:tc>
          <w:tcPr>
            <w:tcW w:type="dxa" w:w="2160"/>
          </w:tcPr>
          <w:p>
            <w:r>
              <w:rPr>
                <w:i/>
              </w:rPr>
              <w:t>[JM-Notes] [NOTE] Book says "hauled" instead of "followed"</w:t>
            </w:r>
          </w:p>
        </w:tc>
      </w:tr>
      <w:tr>
        <w:tc>
          <w:tcPr>
            <w:tcW w:type="dxa" w:w="2160"/>
          </w:tcPr>
          <w:p>
            <w:r>
              <w:t>03:32</w:t>
            </w:r>
          </w:p>
        </w:tc>
        <w:tc>
          <w:tcPr>
            <w:tcW w:type="dxa" w:w="2160"/>
          </w:tcPr>
          <w:p>
            <w:r>
              <w:t>Joe Peter</w:t>
            </w:r>
          </w:p>
        </w:tc>
        <w:tc>
          <w:tcPr>
            <w:tcW w:type="dxa" w:w="2160"/>
          </w:tcPr>
          <w:p>
            <w:r>
              <w:rPr>
                <w:b/>
              </w:rPr>
              <w:t>JP:  ukuk lulu kʰupa haws</w:t>
            </w:r>
          </w:p>
        </w:tc>
        <w:tc>
          <w:tcPr>
            <w:tcW w:type="dxa" w:w="2160"/>
          </w:tcPr>
          <w:p>
            <w:r>
              <w:rPr>
                <w:i/>
              </w:rPr>
              <w:t>[JP-Notes] [NOTE] Joe responds with translation for "hauled" as in the book not what John said</w:t>
            </w:r>
          </w:p>
        </w:tc>
      </w:tr>
      <w:tr>
        <w:tc>
          <w:tcPr>
            <w:tcW w:type="dxa" w:w="2160"/>
          </w:tcPr>
          <w:p>
            <w:r>
              <w:t>03:35</w:t>
            </w:r>
          </w:p>
        </w:tc>
        <w:tc>
          <w:tcPr>
            <w:tcW w:type="dxa" w:w="2160"/>
          </w:tcPr>
          <w:p>
            <w:r>
              <w:t>John Marr</w:t>
            </w:r>
          </w:p>
        </w:tc>
        <w:tc>
          <w:tcPr>
            <w:tcW w:type="dxa" w:w="2160"/>
          </w:tcPr>
          <w:p>
            <w:r>
              <w:t>JM:  and the brother made a large house</w:t>
            </w:r>
          </w:p>
        </w:tc>
        <w:tc>
          <w:tcPr>
            <w:tcW w:type="dxa" w:w="2160"/>
          </w:tcPr>
          <w:p/>
        </w:tc>
      </w:tr>
      <w:tr>
        <w:tc>
          <w:tcPr>
            <w:tcW w:type="dxa" w:w="2160"/>
          </w:tcPr>
          <w:p>
            <w:r>
              <w:t>03:37</w:t>
            </w:r>
          </w:p>
        </w:tc>
        <w:tc>
          <w:tcPr>
            <w:tcW w:type="dxa" w:w="2160"/>
          </w:tcPr>
          <w:p>
            <w:r>
              <w:t>Joe Peter</w:t>
            </w:r>
          </w:p>
        </w:tc>
        <w:tc>
          <w:tcPr>
            <w:tcW w:type="dxa" w:w="2160"/>
          </w:tcPr>
          <w:p>
            <w:r>
              <w:rPr>
                <w:b/>
              </w:rPr>
              <w:t>JP:  ukuk aw yaka mamuk hayash haws</w:t>
            </w:r>
          </w:p>
        </w:tc>
        <w:tc>
          <w:tcPr>
            <w:tcW w:type="dxa" w:w="2160"/>
          </w:tcPr>
          <w:p/>
        </w:tc>
      </w:tr>
      <w:tr>
        <w:tc>
          <w:tcPr>
            <w:tcW w:type="dxa" w:w="2160"/>
          </w:tcPr>
          <w:p>
            <w:r>
              <w:t>03:40</w:t>
            </w:r>
          </w:p>
        </w:tc>
        <w:tc>
          <w:tcPr>
            <w:tcW w:type="dxa" w:w="2160"/>
          </w:tcPr>
          <w:p>
            <w:r>
              <w:t>John Marr</w:t>
            </w:r>
          </w:p>
        </w:tc>
        <w:tc>
          <w:tcPr>
            <w:tcW w:type="dxa" w:w="2160"/>
          </w:tcPr>
          <w:p>
            <w:r>
              <w:t>JM:  then the brother said</w:t>
            </w:r>
          </w:p>
        </w:tc>
        <w:tc>
          <w:tcPr>
            <w:tcW w:type="dxa" w:w="2160"/>
          </w:tcPr>
          <w:p/>
        </w:tc>
      </w:tr>
      <w:tr>
        <w:tc>
          <w:tcPr>
            <w:tcW w:type="dxa" w:w="2160"/>
          </w:tcPr>
          <w:p>
            <w:r>
              <w:t>03:43</w:t>
            </w:r>
          </w:p>
        </w:tc>
        <w:tc>
          <w:tcPr>
            <w:tcW w:type="dxa" w:w="2160"/>
          </w:tcPr>
          <w:p>
            <w:r>
              <w:t>Joe Peter</w:t>
            </w:r>
          </w:p>
        </w:tc>
        <w:tc>
          <w:tcPr>
            <w:tcW w:type="dxa" w:w="2160"/>
          </w:tcPr>
          <w:p>
            <w:r>
              <w:rPr>
                <w:b/>
              </w:rPr>
              <w:t>JP:  &lt;alta/ukuk&gt; yaka wawa yaka &lt;aw/ats&gt;</w:t>
            </w:r>
          </w:p>
        </w:tc>
        <w:tc>
          <w:tcPr>
            <w:tcW w:type="dxa" w:w="2160"/>
          </w:tcPr>
          <w:p/>
        </w:tc>
      </w:tr>
      <w:tr>
        <w:tc>
          <w:tcPr>
            <w:tcW w:type="dxa" w:w="2160"/>
          </w:tcPr>
          <w:p>
            <w:r>
              <w:t>03:45</w:t>
            </w:r>
          </w:p>
        </w:tc>
        <w:tc>
          <w:tcPr>
            <w:tcW w:type="dxa" w:w="2160"/>
          </w:tcPr>
          <w:p>
            <w:r>
              <w:t>John Marr</w:t>
            </w:r>
          </w:p>
        </w:tc>
        <w:tc>
          <w:tcPr>
            <w:tcW w:type="dxa" w:w="2160"/>
          </w:tcPr>
          <w:p>
            <w:r>
              <w:t>JM:  what kind of blanket will you make for your son?</w:t>
            </w:r>
          </w:p>
        </w:tc>
        <w:tc>
          <w:tcPr>
            <w:tcW w:type="dxa" w:w="2160"/>
          </w:tcPr>
          <w:p/>
        </w:tc>
      </w:tr>
      <w:tr>
        <w:tc>
          <w:tcPr>
            <w:tcW w:type="dxa" w:w="2160"/>
          </w:tcPr>
          <w:p>
            <w:r>
              <w:t>03:49</w:t>
            </w:r>
          </w:p>
        </w:tc>
        <w:tc>
          <w:tcPr>
            <w:tcW w:type="dxa" w:w="2160"/>
          </w:tcPr>
          <w:p>
            <w:r>
              <w:t>Joe Peter</w:t>
            </w:r>
          </w:p>
        </w:tc>
        <w:tc>
          <w:tcPr>
            <w:tcW w:type="dxa" w:w="2160"/>
          </w:tcPr>
          <w:p>
            <w:r>
              <w:rPr>
                <w:b/>
              </w:rPr>
              <w:t>JP:  qʰata///</w:t>
            </w:r>
          </w:p>
        </w:tc>
        <w:tc>
          <w:tcPr>
            <w:tcW w:type="dxa" w:w="2160"/>
          </w:tcPr>
          <w:p/>
        </w:tc>
      </w:tr>
      <w:tr>
        <w:tc>
          <w:tcPr>
            <w:tcW w:type="dxa" w:w="2160"/>
          </w:tcPr>
          <w:p>
            <w:r>
              <w:t>03:57</w:t>
            </w:r>
          </w:p>
        </w:tc>
        <w:tc>
          <w:tcPr>
            <w:tcW w:type="dxa" w:w="2160"/>
          </w:tcPr>
          <w:p>
            <w:r>
              <w:t>John Marr</w:t>
            </w:r>
          </w:p>
        </w:tc>
        <w:tc>
          <w:tcPr>
            <w:tcW w:type="dxa" w:w="2160"/>
          </w:tcPr>
          <w:p>
            <w:r>
              <w:t>JM:  in the morning he went down to the beach</w:t>
            </w:r>
          </w:p>
        </w:tc>
        <w:tc>
          <w:tcPr>
            <w:tcW w:type="dxa" w:w="2160"/>
          </w:tcPr>
          <w:p/>
        </w:tc>
      </w:tr>
      <w:tr>
        <w:tc>
          <w:tcPr>
            <w:tcW w:type="dxa" w:w="2160"/>
          </w:tcPr>
          <w:p>
            <w:r>
              <w:t>04:19</w:t>
            </w:r>
          </w:p>
        </w:tc>
        <w:tc>
          <w:tcPr>
            <w:tcW w:type="dxa" w:w="2160"/>
          </w:tcPr>
          <w:p>
            <w:r>
              <w:t>Joe Peter</w:t>
            </w:r>
          </w:p>
        </w:tc>
        <w:tc>
          <w:tcPr>
            <w:tcW w:type="dxa" w:w="2160"/>
          </w:tcPr>
          <w:p>
            <w:r>
              <w:rPr>
                <w:b/>
              </w:rPr>
              <w:t xml:space="preserve">JP:  qʰat.. qʰata pasisi aɬqi mayka mamuk kʰupa mayka tənas// tenas-san yaka ɬatwa kʰupa &lt;&lt;uk&gt;&gt; hayash-chək </w:t>
            </w:r>
          </w:p>
        </w:tc>
        <w:tc>
          <w:tcPr>
            <w:tcW w:type="dxa" w:w="2160"/>
          </w:tcPr>
          <w:p/>
        </w:tc>
      </w:tr>
      <w:tr>
        <w:tc>
          <w:tcPr>
            <w:tcW w:type="dxa" w:w="2160"/>
          </w:tcPr>
          <w:p>
            <w:r>
              <w:t>04:27</w:t>
            </w:r>
          </w:p>
        </w:tc>
        <w:tc>
          <w:tcPr>
            <w:tcW w:type="dxa" w:w="2160"/>
          </w:tcPr>
          <w:p>
            <w:r>
              <w:t>John Marr</w:t>
            </w:r>
          </w:p>
        </w:tc>
        <w:tc>
          <w:tcPr>
            <w:tcW w:type="dxa" w:w="2160"/>
          </w:tcPr>
          <w:p>
            <w:r>
              <w:t>JM:  there he found two small sea otters</w:t>
            </w:r>
          </w:p>
        </w:tc>
        <w:tc>
          <w:tcPr>
            <w:tcW w:type="dxa" w:w="2160"/>
          </w:tcPr>
          <w:p/>
        </w:tc>
      </w:tr>
      <w:tr>
        <w:tc>
          <w:tcPr>
            <w:tcW w:type="dxa" w:w="2160"/>
          </w:tcPr>
          <w:p>
            <w:r>
              <w:t>04:31</w:t>
            </w:r>
          </w:p>
        </w:tc>
        <w:tc>
          <w:tcPr>
            <w:tcW w:type="dxa" w:w="2160"/>
          </w:tcPr>
          <w:p>
            <w:r>
              <w:t>Joe Peter</w:t>
            </w:r>
          </w:p>
        </w:tc>
        <w:tc>
          <w:tcPr>
            <w:tcW w:type="dxa" w:w="2160"/>
          </w:tcPr>
          <w:p>
            <w:r>
              <w:rPr>
                <w:b/>
              </w:rPr>
              <w:t>JP:  kʰupá yaka t'ɬap/ makwst tənáaas/ &lt;hayash-&gt; chək kəlakəla</w:t>
            </w:r>
          </w:p>
        </w:tc>
        <w:tc>
          <w:tcPr>
            <w:tcW w:type="dxa" w:w="2160"/>
          </w:tcPr>
          <w:p>
            <w:r>
              <w:rPr>
                <w:i/>
              </w:rPr>
              <w:t>[JP-Notes] [LING] |tənáaas| [[tənas]]</w:t>
            </w:r>
          </w:p>
        </w:tc>
      </w:tr>
      <w:tr>
        <w:tc>
          <w:tcPr>
            <w:tcW w:type="dxa" w:w="2160"/>
          </w:tcPr>
          <w:p>
            <w:r>
              <w:t>04:37</w:t>
            </w:r>
          </w:p>
        </w:tc>
        <w:tc>
          <w:tcPr>
            <w:tcW w:type="dxa" w:w="2160"/>
          </w:tcPr>
          <w:p>
            <w:r>
              <w:t>John Marr</w:t>
            </w:r>
          </w:p>
        </w:tc>
        <w:tc>
          <w:tcPr>
            <w:tcW w:type="dxa" w:w="2160"/>
          </w:tcPr>
          <w:p>
            <w:r>
              <w:t>JM:  he said</w:t>
            </w:r>
          </w:p>
        </w:tc>
        <w:tc>
          <w:tcPr>
            <w:tcW w:type="dxa" w:w="2160"/>
          </w:tcPr>
          <w:p/>
        </w:tc>
      </w:tr>
      <w:tr>
        <w:tc>
          <w:tcPr>
            <w:tcW w:type="dxa" w:w="2160"/>
          </w:tcPr>
          <w:p>
            <w:r>
              <w:t>04:39</w:t>
            </w:r>
          </w:p>
        </w:tc>
        <w:tc>
          <w:tcPr>
            <w:tcW w:type="dxa" w:w="2160"/>
          </w:tcPr>
          <w:p>
            <w:r>
              <w:t>Joe Peter</w:t>
            </w:r>
          </w:p>
        </w:tc>
        <w:tc>
          <w:tcPr>
            <w:tcW w:type="dxa" w:w="2160"/>
          </w:tcPr>
          <w:p>
            <w:r>
              <w:rPr>
                <w:b/>
              </w:rPr>
              <w:t>JP:  pi yaka wawa</w:t>
            </w:r>
          </w:p>
        </w:tc>
        <w:tc>
          <w:tcPr>
            <w:tcW w:type="dxa" w:w="2160"/>
          </w:tcPr>
          <w:p/>
        </w:tc>
      </w:tr>
      <w:tr>
        <w:tc>
          <w:tcPr>
            <w:tcW w:type="dxa" w:w="2160"/>
          </w:tcPr>
          <w:p>
            <w:r>
              <w:t>04:40</w:t>
            </w:r>
          </w:p>
        </w:tc>
        <w:tc>
          <w:tcPr>
            <w:tcW w:type="dxa" w:w="2160"/>
          </w:tcPr>
          <w:p>
            <w:r>
              <w:t>John Marr</w:t>
            </w:r>
          </w:p>
        </w:tc>
        <w:tc>
          <w:tcPr>
            <w:tcW w:type="dxa" w:w="2160"/>
          </w:tcPr>
          <w:p>
            <w:r>
              <w:t>JM:  oh, my poor nephew</w:t>
            </w:r>
          </w:p>
        </w:tc>
        <w:tc>
          <w:tcPr>
            <w:tcW w:type="dxa" w:w="2160"/>
          </w:tcPr>
          <w:p/>
        </w:tc>
      </w:tr>
      <w:tr>
        <w:tc>
          <w:tcPr>
            <w:tcW w:type="dxa" w:w="2160"/>
          </w:tcPr>
          <w:p>
            <w:r>
              <w:t>04:42</w:t>
            </w:r>
          </w:p>
        </w:tc>
        <w:tc>
          <w:tcPr>
            <w:tcW w:type="dxa" w:w="2160"/>
          </w:tcPr>
          <w:p>
            <w:r>
              <w:t>Joe Peter</w:t>
            </w:r>
          </w:p>
        </w:tc>
        <w:tc>
          <w:tcPr>
            <w:tcW w:type="dxa" w:w="2160"/>
          </w:tcPr>
          <w:p>
            <w:r>
              <w:rPr>
                <w:b/>
              </w:rPr>
              <w:t>JP:  o/// nayka aw ɬaska tənas</w:t>
            </w:r>
          </w:p>
        </w:tc>
        <w:tc>
          <w:tcPr>
            <w:tcW w:type="dxa" w:w="2160"/>
          </w:tcPr>
          <w:p/>
        </w:tc>
      </w:tr>
      <w:tr>
        <w:tc>
          <w:tcPr>
            <w:tcW w:type="dxa" w:w="2160"/>
          </w:tcPr>
          <w:p>
            <w:r>
              <w:t>04:53</w:t>
            </w:r>
          </w:p>
        </w:tc>
        <w:tc>
          <w:tcPr>
            <w:tcW w:type="dxa" w:w="2160"/>
          </w:tcPr>
          <w:p>
            <w:r>
              <w:t>John Marr</w:t>
            </w:r>
          </w:p>
        </w:tc>
        <w:tc>
          <w:tcPr>
            <w:tcW w:type="dxa" w:w="2160"/>
          </w:tcPr>
          <w:p>
            <w:r>
              <w:t>JM:  this will be your blanket</w:t>
            </w:r>
          </w:p>
        </w:tc>
        <w:tc>
          <w:tcPr>
            <w:tcW w:type="dxa" w:w="2160"/>
          </w:tcPr>
          <w:p/>
        </w:tc>
      </w:tr>
      <w:tr>
        <w:tc>
          <w:tcPr>
            <w:tcW w:type="dxa" w:w="2160"/>
          </w:tcPr>
          <w:p>
            <w:r>
              <w:t>04:55</w:t>
            </w:r>
          </w:p>
        </w:tc>
        <w:tc>
          <w:tcPr>
            <w:tcW w:type="dxa" w:w="2160"/>
          </w:tcPr>
          <w:p>
            <w:r>
              <w:t>Joe Peter</w:t>
            </w:r>
          </w:p>
        </w:tc>
        <w:tc>
          <w:tcPr>
            <w:tcW w:type="dxa" w:w="2160"/>
          </w:tcPr>
          <w:p>
            <w:r>
              <w:rPr>
                <w:b/>
              </w:rPr>
              <w:t xml:space="preserve">JP:  ukuk aɬqi mayka// &lt;pas..&gt; pasisi </w:t>
            </w:r>
          </w:p>
        </w:tc>
        <w:tc>
          <w:tcPr>
            <w:tcW w:type="dxa" w:w="2160"/>
          </w:tcPr>
          <w:p/>
        </w:tc>
      </w:tr>
      <w:tr>
        <w:tc>
          <w:tcPr>
            <w:tcW w:type="dxa" w:w="2160"/>
          </w:tcPr>
          <w:p>
            <w:r>
              <w:t>05:00</w:t>
            </w:r>
          </w:p>
        </w:tc>
        <w:tc>
          <w:tcPr>
            <w:tcW w:type="dxa" w:w="2160"/>
          </w:tcPr>
          <w:p>
            <w:r>
              <w:t>John Marr</w:t>
            </w:r>
          </w:p>
        </w:tc>
        <w:tc>
          <w:tcPr>
            <w:tcW w:type="dxa" w:w="2160"/>
          </w:tcPr>
          <w:p>
            <w:r>
              <w:t>JM:  he took them up to the house</w:t>
            </w:r>
          </w:p>
        </w:tc>
        <w:tc>
          <w:tcPr>
            <w:tcW w:type="dxa" w:w="2160"/>
          </w:tcPr>
          <w:p/>
        </w:tc>
      </w:tr>
      <w:tr>
        <w:tc>
          <w:tcPr>
            <w:tcW w:type="dxa" w:w="2160"/>
          </w:tcPr>
          <w:p>
            <w:r>
              <w:t>05:02</w:t>
            </w:r>
          </w:p>
        </w:tc>
        <w:tc>
          <w:tcPr>
            <w:tcW w:type="dxa" w:w="2160"/>
          </w:tcPr>
          <w:p>
            <w:r>
              <w:t>Joe Peter</w:t>
            </w:r>
          </w:p>
        </w:tc>
        <w:tc>
          <w:tcPr>
            <w:tcW w:type="dxa" w:w="2160"/>
          </w:tcPr>
          <w:p>
            <w:r>
              <w:rPr>
                <w:b/>
              </w:rPr>
              <w:t>JP:  yaka lulu ukuk kʰupa haws</w:t>
            </w:r>
          </w:p>
        </w:tc>
        <w:tc>
          <w:tcPr>
            <w:tcW w:type="dxa" w:w="2160"/>
          </w:tcPr>
          <w:p/>
        </w:tc>
      </w:tr>
      <w:tr>
        <w:tc>
          <w:tcPr>
            <w:tcW w:type="dxa" w:w="2160"/>
          </w:tcPr>
          <w:p>
            <w:r>
              <w:t>05:04</w:t>
            </w:r>
          </w:p>
        </w:tc>
        <w:tc>
          <w:tcPr>
            <w:tcW w:type="dxa" w:w="2160"/>
          </w:tcPr>
          <w:p>
            <w:r>
              <w:t>John Marr</w:t>
            </w:r>
          </w:p>
        </w:tc>
        <w:tc>
          <w:tcPr>
            <w:tcW w:type="dxa" w:w="2160"/>
          </w:tcPr>
          <w:p>
            <w:r>
              <w:t>JM:  and said to his sister</w:t>
            </w:r>
          </w:p>
        </w:tc>
        <w:tc>
          <w:tcPr>
            <w:tcW w:type="dxa" w:w="2160"/>
          </w:tcPr>
          <w:p/>
        </w:tc>
      </w:tr>
      <w:tr>
        <w:tc>
          <w:tcPr>
            <w:tcW w:type="dxa" w:w="2160"/>
          </w:tcPr>
          <w:p>
            <w:r>
              <w:t>05:05</w:t>
            </w:r>
          </w:p>
        </w:tc>
        <w:tc>
          <w:tcPr>
            <w:tcW w:type="dxa" w:w="2160"/>
          </w:tcPr>
          <w:p>
            <w:r>
              <w:t>Joe Peter</w:t>
            </w:r>
          </w:p>
        </w:tc>
        <w:tc>
          <w:tcPr>
            <w:tcW w:type="dxa" w:w="2160"/>
          </w:tcPr>
          <w:p>
            <w:r>
              <w:rPr>
                <w:b/>
              </w:rPr>
              <w:t>JP:  &lt;pi&gt; yaka wawa kʰupa yaka ats</w:t>
            </w:r>
          </w:p>
        </w:tc>
        <w:tc>
          <w:tcPr>
            <w:tcW w:type="dxa" w:w="2160"/>
          </w:tcPr>
          <w:p/>
        </w:tc>
      </w:tr>
      <w:tr>
        <w:tc>
          <w:tcPr>
            <w:tcW w:type="dxa" w:w="2160"/>
          </w:tcPr>
          <w:p>
            <w:r>
              <w:t>05:07</w:t>
            </w:r>
          </w:p>
        </w:tc>
        <w:tc>
          <w:tcPr>
            <w:tcW w:type="dxa" w:w="2160"/>
          </w:tcPr>
          <w:p>
            <w:r>
              <w:t>John Marr</w:t>
            </w:r>
          </w:p>
        </w:tc>
        <w:tc>
          <w:tcPr>
            <w:tcW w:type="dxa" w:w="2160"/>
          </w:tcPr>
          <w:p>
            <w:r>
              <w:t>JM:  I found these sea otters</w:t>
            </w:r>
          </w:p>
        </w:tc>
        <w:tc>
          <w:tcPr>
            <w:tcW w:type="dxa" w:w="2160"/>
          </w:tcPr>
          <w:p/>
        </w:tc>
      </w:tr>
      <w:tr>
        <w:tc>
          <w:tcPr>
            <w:tcW w:type="dxa" w:w="2160"/>
          </w:tcPr>
          <w:p>
            <w:r>
              <w:t>05:09</w:t>
            </w:r>
          </w:p>
        </w:tc>
        <w:tc>
          <w:tcPr>
            <w:tcW w:type="dxa" w:w="2160"/>
          </w:tcPr>
          <w:p>
            <w:r>
              <w:t>Joe Peter</w:t>
            </w:r>
          </w:p>
        </w:tc>
        <w:tc>
          <w:tcPr>
            <w:tcW w:type="dxa" w:w="2160"/>
          </w:tcPr>
          <w:p>
            <w:r>
              <w:rPr>
                <w:b/>
              </w:rPr>
              <w:t>JP:  nayka ɬ'lap ukuk kəlakəla &lt;kla..&gt; hayash-chək kəlakəla</w:t>
            </w:r>
          </w:p>
        </w:tc>
        <w:tc>
          <w:tcPr>
            <w:tcW w:type="dxa" w:w="2160"/>
          </w:tcPr>
          <w:p>
            <w:r>
              <w:rPr>
                <w:i/>
              </w:rPr>
              <w:t xml:space="preserve">[JP-Notes] [?] [LING] kəlakəla generic use for animal, sea otters a "big water bird"? </w:t>
            </w:r>
          </w:p>
        </w:tc>
      </w:tr>
      <w:tr>
        <w:tc>
          <w:tcPr>
            <w:tcW w:type="dxa" w:w="2160"/>
          </w:tcPr>
          <w:p>
            <w:r>
              <w:t>05:13</w:t>
            </w:r>
          </w:p>
        </w:tc>
        <w:tc>
          <w:tcPr>
            <w:tcW w:type="dxa" w:w="2160"/>
          </w:tcPr>
          <w:p>
            <w:r>
              <w:t>John Marr</w:t>
            </w:r>
          </w:p>
        </w:tc>
        <w:tc>
          <w:tcPr>
            <w:tcW w:type="dxa" w:w="2160"/>
          </w:tcPr>
          <w:p>
            <w:r>
              <w:t>JM:  then she was very glad</w:t>
            </w:r>
          </w:p>
        </w:tc>
        <w:tc>
          <w:tcPr>
            <w:tcW w:type="dxa" w:w="2160"/>
          </w:tcPr>
          <w:p/>
        </w:tc>
      </w:tr>
      <w:tr>
        <w:tc>
          <w:tcPr>
            <w:tcW w:type="dxa" w:w="2160"/>
          </w:tcPr>
          <w:p>
            <w:r>
              <w:t>05:15</w:t>
            </w:r>
          </w:p>
        </w:tc>
        <w:tc>
          <w:tcPr>
            <w:tcW w:type="dxa" w:w="2160"/>
          </w:tcPr>
          <w:p>
            <w:r>
              <w:t>Joe Peter</w:t>
            </w:r>
          </w:p>
        </w:tc>
        <w:tc>
          <w:tcPr>
            <w:tcW w:type="dxa" w:w="2160"/>
          </w:tcPr>
          <w:p>
            <w:r>
              <w:rPr>
                <w:b/>
              </w:rPr>
              <w:t>JP:  yakaaa// ya ɬush-təmtəm</w:t>
            </w:r>
          </w:p>
        </w:tc>
        <w:tc>
          <w:tcPr>
            <w:tcW w:type="dxa" w:w="2160"/>
          </w:tcPr>
          <w:p/>
        </w:tc>
      </w:tr>
      <w:tr>
        <w:tc>
          <w:tcPr>
            <w:tcW w:type="dxa" w:w="2160"/>
          </w:tcPr>
          <w:p>
            <w:r>
              <w:t>05:19</w:t>
            </w:r>
          </w:p>
        </w:tc>
        <w:tc>
          <w:tcPr>
            <w:tcW w:type="dxa" w:w="2160"/>
          </w:tcPr>
          <w:p>
            <w:r>
              <w:t>John Marr</w:t>
            </w:r>
          </w:p>
        </w:tc>
        <w:tc>
          <w:tcPr>
            <w:tcW w:type="dxa" w:w="2160"/>
          </w:tcPr>
          <w:p>
            <w:r>
              <w:t>JM:  the brother said</w:t>
            </w:r>
          </w:p>
        </w:tc>
        <w:tc>
          <w:tcPr>
            <w:tcW w:type="dxa" w:w="2160"/>
          </w:tcPr>
          <w:p/>
        </w:tc>
      </w:tr>
      <w:tr>
        <w:tc>
          <w:tcPr>
            <w:tcW w:type="dxa" w:w="2160"/>
          </w:tcPr>
          <w:p>
            <w:r>
              <w:t>05:20</w:t>
            </w:r>
          </w:p>
        </w:tc>
        <w:tc>
          <w:tcPr>
            <w:tcW w:type="dxa" w:w="2160"/>
          </w:tcPr>
          <w:p>
            <w:r>
              <w:t>Joe Peter</w:t>
            </w:r>
          </w:p>
        </w:tc>
        <w:tc>
          <w:tcPr>
            <w:tcW w:type="dxa" w:w="2160"/>
          </w:tcPr>
          <w:p>
            <w:r>
              <w:rPr>
                <w:b/>
              </w:rPr>
              <w:t>JP:  yaka wawa ukuk aw</w:t>
            </w:r>
          </w:p>
        </w:tc>
        <w:tc>
          <w:tcPr>
            <w:tcW w:type="dxa" w:w="2160"/>
          </w:tcPr>
          <w:p/>
        </w:tc>
      </w:tr>
      <w:tr>
        <w:tc>
          <w:tcPr>
            <w:tcW w:type="dxa" w:w="2160"/>
          </w:tcPr>
          <w:p>
            <w:r>
              <w:t>05:22</w:t>
            </w:r>
          </w:p>
        </w:tc>
        <w:tc>
          <w:tcPr>
            <w:tcW w:type="dxa" w:w="2160"/>
          </w:tcPr>
          <w:p>
            <w:r>
              <w:t>John Marr</w:t>
            </w:r>
          </w:p>
        </w:tc>
        <w:tc>
          <w:tcPr>
            <w:tcW w:type="dxa" w:w="2160"/>
          </w:tcPr>
          <w:p>
            <w:r>
              <w:t>JM:  what soup are you going to make for your son?</w:t>
            </w:r>
          </w:p>
        </w:tc>
        <w:tc>
          <w:tcPr>
            <w:tcW w:type="dxa" w:w="2160"/>
          </w:tcPr>
          <w:p/>
        </w:tc>
      </w:tr>
      <w:tr>
        <w:tc>
          <w:tcPr>
            <w:tcW w:type="dxa" w:w="2160"/>
          </w:tcPr>
          <w:p>
            <w:r>
              <w:t>05:26</w:t>
            </w:r>
          </w:p>
        </w:tc>
        <w:tc>
          <w:tcPr>
            <w:tcW w:type="dxa" w:w="2160"/>
          </w:tcPr>
          <w:p>
            <w:r>
              <w:t>Joe Peter</w:t>
            </w:r>
          </w:p>
        </w:tc>
        <w:tc>
          <w:tcPr>
            <w:tcW w:type="dxa" w:w="2160"/>
          </w:tcPr>
          <w:p>
            <w:r>
              <w:rPr>
                <w:b/>
              </w:rPr>
              <w:t>JP:  qʰata aɬqi/ qʰata aɬqi mayka mamuk &lt;lásup&gt; &lt;&lt;kʰupa/ukuk/kʰapuk/kʰupa uk&gt;&gt; mayka tənas</w:t>
            </w:r>
          </w:p>
        </w:tc>
        <w:tc>
          <w:tcPr>
            <w:tcW w:type="dxa" w:w="2160"/>
          </w:tcPr>
          <w:p>
            <w:r>
              <w:rPr>
                <w:i/>
              </w:rPr>
              <w:t>[JP-Notes] [LING] |lásup| [[lasup]]</w:t>
            </w:r>
          </w:p>
        </w:tc>
      </w:tr>
      <w:tr>
        <w:tc>
          <w:tcPr>
            <w:tcW w:type="dxa" w:w="2160"/>
          </w:tcPr>
          <w:p>
            <w:r>
              <w:t>05:32</w:t>
            </w:r>
          </w:p>
        </w:tc>
        <w:tc>
          <w:tcPr>
            <w:tcW w:type="dxa" w:w="2160"/>
          </w:tcPr>
          <w:p>
            <w:r>
              <w:t>John Marr</w:t>
            </w:r>
          </w:p>
        </w:tc>
        <w:tc>
          <w:tcPr>
            <w:tcW w:type="dxa" w:w="2160"/>
          </w:tcPr>
          <w:p>
            <w:r>
              <w:t>JM:  in the morning he arose and went down to the beach</w:t>
            </w:r>
          </w:p>
        </w:tc>
        <w:tc>
          <w:tcPr>
            <w:tcW w:type="dxa" w:w="2160"/>
          </w:tcPr>
          <w:p/>
        </w:tc>
      </w:tr>
      <w:tr>
        <w:tc>
          <w:tcPr>
            <w:tcW w:type="dxa" w:w="2160"/>
          </w:tcPr>
          <w:p>
            <w:r>
              <w:t>05:35</w:t>
            </w:r>
          </w:p>
        </w:tc>
        <w:tc>
          <w:tcPr>
            <w:tcW w:type="dxa" w:w="2160"/>
          </w:tcPr>
          <w:p>
            <w:r>
              <w:t>Joe Peter</w:t>
            </w:r>
          </w:p>
        </w:tc>
        <w:tc>
          <w:tcPr>
            <w:tcW w:type="dxa" w:w="2160"/>
          </w:tcPr>
          <w:p>
            <w:r>
              <w:rPr>
                <w:b/>
              </w:rPr>
              <w:t>JP:  tənas-san yaka/ yaka mitxwit &lt;pi&gt; yaka ɬatwa &lt;&lt;kʰupa&gt;&gt; ukuk hayash-chək</w:t>
            </w:r>
          </w:p>
        </w:tc>
        <w:tc>
          <w:tcPr>
            <w:tcW w:type="dxa" w:w="2160"/>
          </w:tcPr>
          <w:p/>
        </w:tc>
      </w:tr>
      <w:tr>
        <w:tc>
          <w:tcPr>
            <w:tcW w:type="dxa" w:w="2160"/>
          </w:tcPr>
          <w:p>
            <w:r>
              <w:t>05:40</w:t>
            </w:r>
          </w:p>
        </w:tc>
        <w:tc>
          <w:tcPr>
            <w:tcW w:type="dxa" w:w="2160"/>
          </w:tcPr>
          <w:p>
            <w:r>
              <w:t>John Marr</w:t>
            </w:r>
          </w:p>
        </w:tc>
        <w:tc>
          <w:tcPr>
            <w:tcW w:type="dxa" w:w="2160"/>
          </w:tcPr>
          <w:p>
            <w:r>
              <w:t>JM:  he found a sea-lion</w:t>
            </w:r>
          </w:p>
        </w:tc>
        <w:tc>
          <w:tcPr>
            <w:tcW w:type="dxa" w:w="2160"/>
          </w:tcPr>
          <w:p/>
        </w:tc>
      </w:tr>
      <w:tr>
        <w:tc>
          <w:tcPr>
            <w:tcW w:type="dxa" w:w="2160"/>
          </w:tcPr>
          <w:p>
            <w:r>
              <w:t>05:43</w:t>
            </w:r>
          </w:p>
        </w:tc>
        <w:tc>
          <w:tcPr>
            <w:tcW w:type="dxa" w:w="2160"/>
          </w:tcPr>
          <w:p>
            <w:r>
              <w:t>Joe Peter</w:t>
            </w:r>
          </w:p>
        </w:tc>
        <w:tc>
          <w:tcPr>
            <w:tcW w:type="dxa" w:w="2160"/>
          </w:tcPr>
          <w:p>
            <w:r>
              <w:rPr>
                <w:b/>
              </w:rPr>
              <w:t xml:space="preserve">JP:  yaka t'ɬap ukuk hayash/ -chək kəlakəla </w:t>
            </w:r>
          </w:p>
        </w:tc>
        <w:tc>
          <w:tcPr>
            <w:tcW w:type="dxa" w:w="2160"/>
          </w:tcPr>
          <w:p>
            <w:r>
              <w:rPr>
                <w:i/>
              </w:rPr>
              <w:t xml:space="preserve">[JP-Notes] [?] [LING] kəlakəla generic use for animal, a sea lion is a "big water bird"? see Wishram texts </w:t>
            </w:r>
          </w:p>
        </w:tc>
      </w:tr>
      <w:tr>
        <w:tc>
          <w:tcPr>
            <w:tcW w:type="dxa" w:w="2160"/>
          </w:tcPr>
          <w:p>
            <w:r>
              <w:t>05:49</w:t>
            </w:r>
          </w:p>
        </w:tc>
        <w:tc>
          <w:tcPr>
            <w:tcW w:type="dxa" w:w="2160"/>
          </w:tcPr>
          <w:p>
            <w:r>
              <w:t>John Marr</w:t>
            </w:r>
          </w:p>
        </w:tc>
        <w:tc>
          <w:tcPr>
            <w:tcW w:type="dxa" w:w="2160"/>
          </w:tcPr>
          <w:p>
            <w:r>
              <w:t>JM:  he skinned it and cut it</w:t>
            </w:r>
          </w:p>
        </w:tc>
        <w:tc>
          <w:tcPr>
            <w:tcW w:type="dxa" w:w="2160"/>
          </w:tcPr>
          <w:p/>
        </w:tc>
      </w:tr>
      <w:tr>
        <w:tc>
          <w:tcPr>
            <w:tcW w:type="dxa" w:w="2160"/>
          </w:tcPr>
          <w:p>
            <w:r>
              <w:t>05:51</w:t>
            </w:r>
          </w:p>
        </w:tc>
        <w:tc>
          <w:tcPr>
            <w:tcW w:type="dxa" w:w="2160"/>
          </w:tcPr>
          <w:p>
            <w:r>
              <w:t>Joe Peter</w:t>
            </w:r>
          </w:p>
        </w:tc>
        <w:tc>
          <w:tcPr>
            <w:tcW w:type="dxa" w:w="2160"/>
          </w:tcPr>
          <w:p>
            <w:r>
              <w:rPr>
                <w:b/>
              </w:rPr>
              <w:t>JP:  yaka mamuk.. mamuk-ɬaq ukuk yaka {skin}</w:t>
            </w:r>
          </w:p>
        </w:tc>
        <w:tc>
          <w:tcPr>
            <w:tcW w:type="dxa" w:w="2160"/>
          </w:tcPr>
          <w:p/>
        </w:tc>
      </w:tr>
      <w:tr>
        <w:tc>
          <w:tcPr>
            <w:tcW w:type="dxa" w:w="2160"/>
          </w:tcPr>
          <w:p>
            <w:r>
              <w:t>05:54</w:t>
            </w:r>
          </w:p>
        </w:tc>
        <w:tc>
          <w:tcPr>
            <w:tcW w:type="dxa" w:w="2160"/>
          </w:tcPr>
          <w:p>
            <w:r>
              <w:t>John Marr</w:t>
            </w:r>
          </w:p>
        </w:tc>
        <w:tc>
          <w:tcPr>
            <w:tcW w:type="dxa" w:w="2160"/>
          </w:tcPr>
          <w:p>
            <w:r>
              <w:t>JM:  then they boiled it</w:t>
            </w:r>
          </w:p>
        </w:tc>
        <w:tc>
          <w:tcPr>
            <w:tcW w:type="dxa" w:w="2160"/>
          </w:tcPr>
          <w:p/>
        </w:tc>
      </w:tr>
      <w:tr>
        <w:tc>
          <w:tcPr>
            <w:tcW w:type="dxa" w:w="2160"/>
          </w:tcPr>
          <w:p>
            <w:r>
              <w:t>05:55</w:t>
            </w:r>
          </w:p>
        </w:tc>
        <w:tc>
          <w:tcPr>
            <w:tcW w:type="dxa" w:w="2160"/>
          </w:tcPr>
          <w:p>
            <w:r>
              <w:t>Joe Peter</w:t>
            </w:r>
          </w:p>
        </w:tc>
        <w:tc>
          <w:tcPr>
            <w:tcW w:type="dxa" w:w="2160"/>
          </w:tcPr>
          <w:p>
            <w:r>
              <w:rPr>
                <w:b/>
              </w:rPr>
              <w:t>JP:  yaka mamuk-ɬq'up yaka mamuk/ -lipʰlip</w:t>
            </w:r>
          </w:p>
        </w:tc>
        <w:tc>
          <w:tcPr>
            <w:tcW w:type="dxa" w:w="2160"/>
          </w:tcPr>
          <w:p/>
        </w:tc>
      </w:tr>
      <w:tr>
        <w:tc>
          <w:tcPr>
            <w:tcW w:type="dxa" w:w="2160"/>
          </w:tcPr>
          <w:p>
            <w:r>
              <w:t>05:58</w:t>
            </w:r>
          </w:p>
        </w:tc>
        <w:tc>
          <w:tcPr>
            <w:tcW w:type="dxa" w:w="2160"/>
          </w:tcPr>
          <w:p>
            <w:r>
              <w:t>John Marr</w:t>
            </w:r>
          </w:p>
        </w:tc>
        <w:tc>
          <w:tcPr>
            <w:tcW w:type="dxa" w:w="2160"/>
          </w:tcPr>
          <w:p>
            <w:r>
              <w:t>JM:  every day he went down to the beach</w:t>
            </w:r>
          </w:p>
        </w:tc>
        <w:tc>
          <w:tcPr>
            <w:tcW w:type="dxa" w:w="2160"/>
          </w:tcPr>
          <w:p/>
        </w:tc>
      </w:tr>
      <w:tr>
        <w:tc>
          <w:tcPr>
            <w:tcW w:type="dxa" w:w="2160"/>
          </w:tcPr>
          <w:p>
            <w:r>
              <w:t>06:00</w:t>
            </w:r>
          </w:p>
        </w:tc>
        <w:tc>
          <w:tcPr>
            <w:tcW w:type="dxa" w:w="2160"/>
          </w:tcPr>
          <w:p>
            <w:r>
              <w:t>Joe Peter</w:t>
            </w:r>
          </w:p>
        </w:tc>
        <w:tc>
          <w:tcPr>
            <w:tcW w:type="dxa" w:w="2160"/>
          </w:tcPr>
          <w:p>
            <w:r>
              <w:rPr>
                <w:b/>
              </w:rPr>
              <w:t>JP:  kʰanawi-san yaka ɬatwa &lt;&lt;kʰupa&gt;&gt; ukuk hayash-chək kakwa</w:t>
            </w:r>
          </w:p>
        </w:tc>
        <w:tc>
          <w:tcPr>
            <w:tcW w:type="dxa" w:w="2160"/>
          </w:tcPr>
          <w:p/>
        </w:tc>
      </w:tr>
      <w:tr>
        <w:tc>
          <w:tcPr>
            <w:tcW w:type="dxa" w:w="2160"/>
          </w:tcPr>
          <w:p>
            <w:r>
              <w:t>06:04</w:t>
            </w:r>
          </w:p>
        </w:tc>
        <w:tc>
          <w:tcPr>
            <w:tcW w:type="dxa" w:w="2160"/>
          </w:tcPr>
          <w:p>
            <w:r>
              <w:t>John Marr</w:t>
            </w:r>
          </w:p>
        </w:tc>
        <w:tc>
          <w:tcPr>
            <w:tcW w:type="dxa" w:w="2160"/>
          </w:tcPr>
          <w:p>
            <w:r>
              <w:t>JM:  every time he found// two sea otters</w:t>
            </w:r>
          </w:p>
        </w:tc>
        <w:tc>
          <w:tcPr>
            <w:tcW w:type="dxa" w:w="2160"/>
          </w:tcPr>
          <w:p/>
        </w:tc>
      </w:tr>
      <w:tr>
        <w:tc>
          <w:tcPr>
            <w:tcW w:type="dxa" w:w="2160"/>
          </w:tcPr>
          <w:p>
            <w:r>
              <w:t>06:10</w:t>
            </w:r>
          </w:p>
        </w:tc>
        <w:tc>
          <w:tcPr>
            <w:tcW w:type="dxa" w:w="2160"/>
          </w:tcPr>
          <w:p>
            <w:r>
              <w:t>Joe Peter</w:t>
            </w:r>
          </w:p>
        </w:tc>
        <w:tc>
          <w:tcPr>
            <w:tcW w:type="dxa" w:w="2160"/>
          </w:tcPr>
          <w:p>
            <w:r>
              <w:rPr>
                <w:b/>
              </w:rPr>
              <w:t>JP:  kʰanawi-tʰaym/ kʰanawi.. kwanisəm yaka t'ɬap ukuk/ kakwa makwst/ hayash-chək kəlakəla</w:t>
            </w:r>
          </w:p>
        </w:tc>
        <w:tc>
          <w:tcPr>
            <w:tcW w:type="dxa" w:w="2160"/>
          </w:tcPr>
          <w:p>
            <w:r>
              <w:rPr>
                <w:i/>
              </w:rPr>
              <w:t>[JP-Notes] [?] [LING] kəlakəla generic use for animal, again sea otter is a "big water bird" same as the sea lion?</w:t>
            </w:r>
          </w:p>
        </w:tc>
      </w:tr>
      <w:tr>
        <w:tc>
          <w:tcPr>
            <w:tcW w:type="dxa" w:w="2160"/>
          </w:tcPr>
          <w:p>
            <w:r>
              <w:t>06:18</w:t>
            </w:r>
          </w:p>
        </w:tc>
        <w:tc>
          <w:tcPr>
            <w:tcW w:type="dxa" w:w="2160"/>
          </w:tcPr>
          <w:p>
            <w:r>
              <w:t>John Marr</w:t>
            </w:r>
          </w:p>
        </w:tc>
        <w:tc>
          <w:tcPr>
            <w:tcW w:type="dxa" w:w="2160"/>
          </w:tcPr>
          <w:p>
            <w:r>
              <w:t>JM:  their house was full of sea otter skins</w:t>
            </w:r>
          </w:p>
        </w:tc>
        <w:tc>
          <w:tcPr>
            <w:tcW w:type="dxa" w:w="2160"/>
          </w:tcPr>
          <w:p/>
        </w:tc>
      </w:tr>
      <w:tr>
        <w:tc>
          <w:tcPr>
            <w:tcW w:type="dxa" w:w="2160"/>
          </w:tcPr>
          <w:p>
            <w:r>
              <w:t>06:21</w:t>
            </w:r>
          </w:p>
        </w:tc>
        <w:tc>
          <w:tcPr>
            <w:tcW w:type="dxa" w:w="2160"/>
          </w:tcPr>
          <w:p>
            <w:r>
              <w:t>Joe Peter</w:t>
            </w:r>
          </w:p>
        </w:tc>
        <w:tc>
          <w:tcPr>
            <w:tcW w:type="dxa" w:w="2160"/>
          </w:tcPr>
          <w:p>
            <w:r>
              <w:rPr>
                <w:b/>
              </w:rPr>
              <w:t>JP:  kʰanawi-san &lt;&lt;yaka hayu-&gt;&gt; t'ɬap ukuk &lt;yaka&gt; {skin}</w:t>
            </w:r>
          </w:p>
        </w:tc>
        <w:tc>
          <w:tcPr>
            <w:tcW w:type="dxa" w:w="2160"/>
          </w:tcPr>
          <w:p/>
        </w:tc>
      </w:tr>
      <w:tr>
        <w:tc>
          <w:tcPr>
            <w:tcW w:type="dxa" w:w="2160"/>
          </w:tcPr>
          <w:p>
            <w:r>
              <w:t>06:24</w:t>
            </w:r>
          </w:p>
        </w:tc>
        <w:tc>
          <w:tcPr>
            <w:tcW w:type="dxa" w:w="2160"/>
          </w:tcPr>
          <w:p>
            <w:r>
              <w:t>John Marr</w:t>
            </w:r>
          </w:p>
        </w:tc>
        <w:tc>
          <w:tcPr>
            <w:tcW w:type="dxa" w:w="2160"/>
          </w:tcPr>
          <w:p>
            <w:r>
              <w:t>JM:  one morning he went to the beach</w:t>
            </w:r>
          </w:p>
        </w:tc>
        <w:tc>
          <w:tcPr>
            <w:tcW w:type="dxa" w:w="2160"/>
          </w:tcPr>
          <w:p/>
        </w:tc>
      </w:tr>
      <w:tr>
        <w:tc>
          <w:tcPr>
            <w:tcW w:type="dxa" w:w="2160"/>
          </w:tcPr>
          <w:p>
            <w:r>
              <w:t>06:26</w:t>
            </w:r>
          </w:p>
        </w:tc>
        <w:tc>
          <w:tcPr>
            <w:tcW w:type="dxa" w:w="2160"/>
          </w:tcPr>
          <w:p>
            <w:r>
              <w:t>Joe Peter</w:t>
            </w:r>
          </w:p>
        </w:tc>
        <w:tc>
          <w:tcPr>
            <w:tcW w:type="dxa" w:w="2160"/>
          </w:tcPr>
          <w:p>
            <w:r>
              <w:rPr>
                <w:b/>
              </w:rPr>
              <w:t>JP:  ixt tənəs-san yaka ɬatwa kʰupá</w:t>
            </w:r>
          </w:p>
        </w:tc>
        <w:tc>
          <w:tcPr>
            <w:tcW w:type="dxa" w:w="2160"/>
          </w:tcPr>
          <w:p/>
        </w:tc>
      </w:tr>
      <w:tr>
        <w:tc>
          <w:tcPr>
            <w:tcW w:type="dxa" w:w="2160"/>
          </w:tcPr>
          <w:p>
            <w:r>
              <w:t>06:29</w:t>
            </w:r>
          </w:p>
        </w:tc>
        <w:tc>
          <w:tcPr>
            <w:tcW w:type="dxa" w:w="2160"/>
          </w:tcPr>
          <w:p>
            <w:r>
              <w:t>John Marr</w:t>
            </w:r>
          </w:p>
        </w:tc>
        <w:tc>
          <w:tcPr>
            <w:tcW w:type="dxa" w:w="2160"/>
          </w:tcPr>
          <w:p>
            <w:r>
              <w:t>JM:  there was a whale</w:t>
            </w:r>
          </w:p>
        </w:tc>
        <w:tc>
          <w:tcPr>
            <w:tcW w:type="dxa" w:w="2160"/>
          </w:tcPr>
          <w:p/>
        </w:tc>
      </w:tr>
      <w:tr>
        <w:tc>
          <w:tcPr>
            <w:tcW w:type="dxa" w:w="2160"/>
          </w:tcPr>
          <w:p>
            <w:r>
              <w:t>06:31</w:t>
            </w:r>
          </w:p>
        </w:tc>
        <w:tc>
          <w:tcPr>
            <w:tcW w:type="dxa" w:w="2160"/>
          </w:tcPr>
          <w:p>
            <w:r>
              <w:t>Joe Peter</w:t>
            </w:r>
          </w:p>
        </w:tc>
        <w:tc>
          <w:tcPr>
            <w:tcW w:type="dxa" w:w="2160"/>
          </w:tcPr>
          <w:p>
            <w:r>
              <w:rPr>
                <w:b/>
              </w:rPr>
              <w:t>JP:  kʰupá ukuk hayash-{samən}</w:t>
            </w:r>
          </w:p>
        </w:tc>
        <w:tc>
          <w:tcPr>
            <w:tcW w:type="dxa" w:w="2160"/>
          </w:tcPr>
          <w:p/>
        </w:tc>
      </w:tr>
      <w:tr>
        <w:tc>
          <w:tcPr>
            <w:tcW w:type="dxa" w:w="2160"/>
          </w:tcPr>
          <w:p>
            <w:r>
              <w:t>06:33</w:t>
            </w:r>
          </w:p>
        </w:tc>
        <w:tc>
          <w:tcPr>
            <w:tcW w:type="dxa" w:w="2160"/>
          </w:tcPr>
          <w:p>
            <w:r>
              <w:t>John Marr</w:t>
            </w:r>
          </w:p>
        </w:tc>
        <w:tc>
          <w:tcPr>
            <w:tcW w:type="dxa" w:w="2160"/>
          </w:tcPr>
          <w:p>
            <w:r>
              <w:t>JM:  then he ran back to his sister and cried</w:t>
            </w:r>
          </w:p>
        </w:tc>
        <w:tc>
          <w:tcPr>
            <w:tcW w:type="dxa" w:w="2160"/>
          </w:tcPr>
          <w:p/>
        </w:tc>
      </w:tr>
      <w:tr>
        <w:tc>
          <w:tcPr>
            <w:tcW w:type="dxa" w:w="2160"/>
          </w:tcPr>
          <w:p>
            <w:r>
              <w:t>06:36</w:t>
            </w:r>
          </w:p>
        </w:tc>
        <w:tc>
          <w:tcPr>
            <w:tcW w:type="dxa" w:w="2160"/>
          </w:tcPr>
          <w:p>
            <w:r>
              <w:t>Joe Peter</w:t>
            </w:r>
          </w:p>
        </w:tc>
        <w:tc>
          <w:tcPr>
            <w:tcW w:type="dxa" w:w="2160"/>
          </w:tcPr>
          <w:p>
            <w:r>
              <w:rPr>
                <w:b/>
              </w:rPr>
              <w:t>JP:  yaka kʰuri kʰupa yaka ats pi yaka wawa/ yaka kʰlay</w:t>
            </w:r>
          </w:p>
        </w:tc>
        <w:tc>
          <w:tcPr>
            <w:tcW w:type="dxa" w:w="2160"/>
          </w:tcPr>
          <w:p/>
        </w:tc>
      </w:tr>
      <w:tr>
        <w:tc>
          <w:tcPr>
            <w:tcW w:type="dxa" w:w="2160"/>
          </w:tcPr>
          <w:p>
            <w:r>
              <w:t>06:40</w:t>
            </w:r>
          </w:p>
        </w:tc>
        <w:tc>
          <w:tcPr>
            <w:tcW w:type="dxa" w:w="2160"/>
          </w:tcPr>
          <w:p>
            <w:r>
              <w:t>John Marr</w:t>
            </w:r>
          </w:p>
        </w:tc>
        <w:tc>
          <w:tcPr>
            <w:tcW w:type="dxa" w:w="2160"/>
          </w:tcPr>
          <w:p>
            <w:r>
              <w:t>JM:  a whale is on the beach</w:t>
            </w:r>
          </w:p>
        </w:tc>
        <w:tc>
          <w:tcPr>
            <w:tcW w:type="dxa" w:w="2160"/>
          </w:tcPr>
          <w:p/>
        </w:tc>
      </w:tr>
      <w:tr>
        <w:tc>
          <w:tcPr>
            <w:tcW w:type="dxa" w:w="2160"/>
          </w:tcPr>
          <w:p>
            <w:r>
              <w:t>06:42</w:t>
            </w:r>
          </w:p>
        </w:tc>
        <w:tc>
          <w:tcPr>
            <w:tcW w:type="dxa" w:w="2160"/>
          </w:tcPr>
          <w:p>
            <w:r>
              <w:t>Joe Peter</w:t>
            </w:r>
          </w:p>
        </w:tc>
        <w:tc>
          <w:tcPr>
            <w:tcW w:type="dxa" w:w="2160"/>
          </w:tcPr>
          <w:p>
            <w:r>
              <w:rPr>
                <w:b/>
              </w:rPr>
              <w:t>JP:  hayash-{samən} hayash-{samən} kʰupa ukuk chək</w:t>
            </w:r>
          </w:p>
        </w:tc>
        <w:tc>
          <w:tcPr>
            <w:tcW w:type="dxa" w:w="2160"/>
          </w:tcPr>
          <w:p/>
        </w:tc>
      </w:tr>
      <w:tr>
        <w:tc>
          <w:tcPr>
            <w:tcW w:type="dxa" w:w="2160"/>
          </w:tcPr>
          <w:p>
            <w:r>
              <w:t>06:45</w:t>
            </w:r>
          </w:p>
        </w:tc>
        <w:tc>
          <w:tcPr>
            <w:tcW w:type="dxa" w:w="2160"/>
          </w:tcPr>
          <w:p>
            <w:r>
              <w:t>John Marr</w:t>
            </w:r>
          </w:p>
        </w:tc>
        <w:tc>
          <w:tcPr>
            <w:tcW w:type="dxa" w:w="2160"/>
          </w:tcPr>
          <w:p>
            <w:r>
              <w:t>JM:  his sister said</w:t>
            </w:r>
          </w:p>
        </w:tc>
        <w:tc>
          <w:tcPr>
            <w:tcW w:type="dxa" w:w="2160"/>
          </w:tcPr>
          <w:p/>
        </w:tc>
      </w:tr>
      <w:tr>
        <w:tc>
          <w:tcPr>
            <w:tcW w:type="dxa" w:w="2160"/>
          </w:tcPr>
          <w:p>
            <w:r>
              <w:t>06:49</w:t>
            </w:r>
          </w:p>
        </w:tc>
        <w:tc>
          <w:tcPr>
            <w:tcW w:type="dxa" w:w="2160"/>
          </w:tcPr>
          <w:p>
            <w:r>
              <w:t>Joe Peter</w:t>
            </w:r>
          </w:p>
        </w:tc>
        <w:tc>
          <w:tcPr>
            <w:tcW w:type="dxa" w:w="2160"/>
          </w:tcPr>
          <w:p>
            <w:r>
              <w:rPr>
                <w:b/>
              </w:rPr>
              <w:t>JP:  yaka ats wawa</w:t>
            </w:r>
          </w:p>
        </w:tc>
        <w:tc>
          <w:tcPr>
            <w:tcW w:type="dxa" w:w="2160"/>
          </w:tcPr>
          <w:p/>
        </w:tc>
      </w:tr>
      <w:tr>
        <w:tc>
          <w:tcPr>
            <w:tcW w:type="dxa" w:w="2160"/>
          </w:tcPr>
          <w:p>
            <w:r>
              <w:t>06:51</w:t>
            </w:r>
          </w:p>
        </w:tc>
        <w:tc>
          <w:tcPr>
            <w:tcW w:type="dxa" w:w="2160"/>
          </w:tcPr>
          <w:p>
            <w:r>
              <w:t>John Marr</w:t>
            </w:r>
          </w:p>
        </w:tc>
        <w:tc>
          <w:tcPr>
            <w:tcW w:type="dxa" w:w="2160"/>
          </w:tcPr>
          <w:p>
            <w:r>
              <w:t>JM:  every night the people on the other side of the ocean/ send us food</w:t>
            </w:r>
          </w:p>
        </w:tc>
        <w:tc>
          <w:tcPr>
            <w:tcW w:type="dxa" w:w="2160"/>
          </w:tcPr>
          <w:p/>
        </w:tc>
      </w:tr>
      <w:tr>
        <w:tc>
          <w:tcPr>
            <w:tcW w:type="dxa" w:w="2160"/>
          </w:tcPr>
          <w:p>
            <w:r>
              <w:t>06:56</w:t>
            </w:r>
          </w:p>
        </w:tc>
        <w:tc>
          <w:tcPr>
            <w:tcW w:type="dxa" w:w="2160"/>
          </w:tcPr>
          <w:p>
            <w:r>
              <w:t>Joe Peter</w:t>
            </w:r>
          </w:p>
        </w:tc>
        <w:tc>
          <w:tcPr>
            <w:tcW w:type="dxa" w:w="2160"/>
          </w:tcPr>
          <w:p>
            <w:r>
              <w:rPr>
                <w:b/>
              </w:rPr>
              <w:t>JP:  kʰanawi/ kʰanawi pulakʰli ukuk tilixam inatay kʰupa uk/ chək ɬaska &lt;iskam&gt; mash inatay/ &lt;məq'wməq'w&gt; kʰupa nsayka</w:t>
            </w:r>
          </w:p>
        </w:tc>
        <w:tc>
          <w:tcPr>
            <w:tcW w:type="dxa" w:w="2160"/>
          </w:tcPr>
          <w:p>
            <w:r>
              <w:rPr>
                <w:i/>
              </w:rPr>
              <w:t>[JP-Notes]  [LING] |məq'wməq'w| [[məkʰmək]]  [NOTE] [OTL] [?] one syllable "uk" and possible Salish form of məkʰmək</w:t>
            </w:r>
          </w:p>
        </w:tc>
      </w:tr>
      <w:tr>
        <w:tc>
          <w:tcPr>
            <w:tcW w:type="dxa" w:w="2160"/>
          </w:tcPr>
          <w:p>
            <w:r>
              <w:t>07:04</w:t>
            </w:r>
          </w:p>
        </w:tc>
        <w:tc>
          <w:tcPr>
            <w:tcW w:type="dxa" w:w="2160"/>
          </w:tcPr>
          <w:p>
            <w:r>
              <w:t>John Marr</w:t>
            </w:r>
          </w:p>
        </w:tc>
        <w:tc>
          <w:tcPr>
            <w:tcW w:type="dxa" w:w="2160"/>
          </w:tcPr>
          <w:p>
            <w:r>
              <w:t>JM:  those supernatural people love me</w:t>
            </w:r>
          </w:p>
        </w:tc>
        <w:tc>
          <w:tcPr>
            <w:tcW w:type="dxa" w:w="2160"/>
          </w:tcPr>
          <w:p/>
        </w:tc>
      </w:tr>
      <w:tr>
        <w:tc>
          <w:tcPr>
            <w:tcW w:type="dxa" w:w="2160"/>
          </w:tcPr>
          <w:p>
            <w:r>
              <w:t>07:08</w:t>
            </w:r>
          </w:p>
        </w:tc>
        <w:tc>
          <w:tcPr>
            <w:tcW w:type="dxa" w:w="2160"/>
          </w:tcPr>
          <w:p>
            <w:r>
              <w:t>Joe Peter</w:t>
            </w:r>
          </w:p>
        </w:tc>
        <w:tc>
          <w:tcPr>
            <w:tcW w:type="dxa" w:w="2160"/>
          </w:tcPr>
          <w:p>
            <w:r>
              <w:rPr>
                <w:b/>
              </w:rPr>
              <w:t>JP:  ukuk/ ukuk skukum-tilixam/ anqati-tilixam ɬaska hayash-tiki nayka</w:t>
            </w:r>
          </w:p>
        </w:tc>
        <w:tc>
          <w:tcPr>
            <w:tcW w:type="dxa" w:w="2160"/>
          </w:tcPr>
          <w:p/>
        </w:tc>
      </w:tr>
      <w:tr>
        <w:tc>
          <w:tcPr>
            <w:tcW w:type="dxa" w:w="2160"/>
          </w:tcPr>
          <w:p>
            <w:r>
              <w:t>07:14</w:t>
            </w:r>
          </w:p>
        </w:tc>
        <w:tc>
          <w:tcPr>
            <w:tcW w:type="dxa" w:w="2160"/>
          </w:tcPr>
          <w:p>
            <w:r>
              <w:t>John Marr</w:t>
            </w:r>
          </w:p>
        </w:tc>
        <w:tc>
          <w:tcPr>
            <w:tcW w:type="dxa" w:w="2160"/>
          </w:tcPr>
          <w:p>
            <w:r>
              <w:t>JM:  my boy's father came</w:t>
            </w:r>
          </w:p>
        </w:tc>
        <w:tc>
          <w:tcPr>
            <w:tcW w:type="dxa" w:w="2160"/>
          </w:tcPr>
          <w:p/>
        </w:tc>
      </w:tr>
      <w:tr>
        <w:tc>
          <w:tcPr>
            <w:tcW w:type="dxa" w:w="2160"/>
          </w:tcPr>
          <w:p>
            <w:r>
              <w:t>07:17</w:t>
            </w:r>
          </w:p>
        </w:tc>
        <w:tc>
          <w:tcPr>
            <w:tcW w:type="dxa" w:w="2160"/>
          </w:tcPr>
          <w:p>
            <w:r>
              <w:t>Joe Peter</w:t>
            </w:r>
          </w:p>
        </w:tc>
        <w:tc>
          <w:tcPr>
            <w:tcW w:type="dxa" w:w="2160"/>
          </w:tcPr>
          <w:p>
            <w:r>
              <w:rPr>
                <w:b/>
              </w:rPr>
              <w:t>JP:  nayka papa yaka papa chaku</w:t>
            </w:r>
          </w:p>
        </w:tc>
        <w:tc>
          <w:tcPr>
            <w:tcW w:type="dxa" w:w="2160"/>
          </w:tcPr>
          <w:p/>
        </w:tc>
      </w:tr>
      <w:tr>
        <w:tc>
          <w:tcPr>
            <w:tcW w:type="dxa" w:w="2160"/>
          </w:tcPr>
          <w:p>
            <w:r>
              <w:t>07:20</w:t>
            </w:r>
          </w:p>
        </w:tc>
        <w:tc>
          <w:tcPr>
            <w:tcW w:type="dxa" w:w="2160"/>
          </w:tcPr>
          <w:p>
            <w:r>
              <w:t>John Marr</w:t>
            </w:r>
          </w:p>
        </w:tc>
        <w:tc>
          <w:tcPr>
            <w:tcW w:type="dxa" w:w="2160"/>
          </w:tcPr>
          <w:p>
            <w:r>
              <w:t>JM:  now cut the whale</w:t>
            </w:r>
          </w:p>
        </w:tc>
        <w:tc>
          <w:tcPr>
            <w:tcW w:type="dxa" w:w="2160"/>
          </w:tcPr>
          <w:p/>
        </w:tc>
      </w:tr>
      <w:tr>
        <w:tc>
          <w:tcPr>
            <w:tcW w:type="dxa" w:w="2160"/>
          </w:tcPr>
          <w:p>
            <w:r>
              <w:t>07:22</w:t>
            </w:r>
          </w:p>
        </w:tc>
        <w:tc>
          <w:tcPr>
            <w:tcW w:type="dxa" w:w="2160"/>
          </w:tcPr>
          <w:p>
            <w:r>
              <w:t>Joe Peter</w:t>
            </w:r>
          </w:p>
        </w:tc>
        <w:tc>
          <w:tcPr>
            <w:tcW w:type="dxa" w:w="2160"/>
          </w:tcPr>
          <w:p>
            <w:r>
              <w:rPr>
                <w:b/>
              </w:rPr>
              <w:t>JP:  mayka mamuk-ɬq'up ukuk/ hayash-{samən}</w:t>
            </w:r>
          </w:p>
        </w:tc>
        <w:tc>
          <w:tcPr>
            <w:tcW w:type="dxa" w:w="2160"/>
          </w:tcPr>
          <w:p/>
        </w:tc>
      </w:tr>
      <w:tr>
        <w:tc>
          <w:tcPr>
            <w:tcW w:type="dxa" w:w="2160"/>
          </w:tcPr>
          <w:p>
            <w:r>
              <w:t>07:26</w:t>
            </w:r>
          </w:p>
        </w:tc>
        <w:tc>
          <w:tcPr>
            <w:tcW w:type="dxa" w:w="2160"/>
          </w:tcPr>
          <w:p>
            <w:r>
              <w:t>John Marr</w:t>
            </w:r>
          </w:p>
        </w:tc>
        <w:tc>
          <w:tcPr>
            <w:tcW w:type="dxa" w:w="2160"/>
          </w:tcPr>
          <w:p>
            <w:r>
              <w:t>JM:  then he skinned it and cut it</w:t>
            </w:r>
          </w:p>
        </w:tc>
        <w:tc>
          <w:tcPr>
            <w:tcW w:type="dxa" w:w="2160"/>
          </w:tcPr>
          <w:p/>
        </w:tc>
      </w:tr>
      <w:tr>
        <w:tc>
          <w:tcPr>
            <w:tcW w:type="dxa" w:w="2160"/>
          </w:tcPr>
          <w:p>
            <w:r>
              <w:t>07:29</w:t>
            </w:r>
          </w:p>
        </w:tc>
        <w:tc>
          <w:tcPr>
            <w:tcW w:type="dxa" w:w="2160"/>
          </w:tcPr>
          <w:p>
            <w:r>
              <w:t>Joe Peter</w:t>
            </w:r>
          </w:p>
        </w:tc>
        <w:tc>
          <w:tcPr>
            <w:tcW w:type="dxa" w:w="2160"/>
          </w:tcPr>
          <w:p>
            <w:r>
              <w:rPr>
                <w:b/>
              </w:rPr>
              <w:t>JP:  alta yaka mamuk-{skin} ukuk yaka mamuk-ɬq'up</w:t>
            </w:r>
          </w:p>
        </w:tc>
        <w:tc>
          <w:tcPr>
            <w:tcW w:type="dxa" w:w="2160"/>
          </w:tcPr>
          <w:p/>
        </w:tc>
      </w:tr>
      <w:tr>
        <w:tc>
          <w:tcPr>
            <w:tcW w:type="dxa" w:w="2160"/>
          </w:tcPr>
          <w:p>
            <w:r>
              <w:t>07:32</w:t>
            </w:r>
          </w:p>
        </w:tc>
        <w:tc>
          <w:tcPr>
            <w:tcW w:type="dxa" w:w="2160"/>
          </w:tcPr>
          <w:p>
            <w:r>
              <w:t>John Marr</w:t>
            </w:r>
          </w:p>
        </w:tc>
        <w:tc>
          <w:tcPr>
            <w:tcW w:type="dxa" w:w="2160"/>
          </w:tcPr>
          <w:p>
            <w:r>
              <w:t>JM:  and they carried up the meat</w:t>
            </w:r>
          </w:p>
        </w:tc>
        <w:tc>
          <w:tcPr>
            <w:tcW w:type="dxa" w:w="2160"/>
          </w:tcPr>
          <w:p/>
        </w:tc>
      </w:tr>
      <w:tr>
        <w:tc>
          <w:tcPr>
            <w:tcW w:type="dxa" w:w="2160"/>
          </w:tcPr>
          <w:p>
            <w:r>
              <w:t>07:35</w:t>
            </w:r>
          </w:p>
        </w:tc>
        <w:tc>
          <w:tcPr>
            <w:tcW w:type="dxa" w:w="2160"/>
          </w:tcPr>
          <w:p>
            <w:r>
              <w:t>Joe Peter</w:t>
            </w:r>
          </w:p>
        </w:tc>
        <w:tc>
          <w:tcPr>
            <w:tcW w:type="dxa" w:w="2160"/>
          </w:tcPr>
          <w:p>
            <w:r>
              <w:rPr>
                <w:b/>
              </w:rPr>
              <w:t>JP:  ɬaska lulu ukuk/ iɬwəli kʰupá</w:t>
            </w:r>
          </w:p>
        </w:tc>
        <w:tc>
          <w:tcPr>
            <w:tcW w:type="dxa" w:w="2160"/>
          </w:tcPr>
          <w:p/>
        </w:tc>
      </w:tr>
      <w:tr>
        <w:tc>
          <w:tcPr>
            <w:tcW w:type="dxa" w:w="2160"/>
          </w:tcPr>
          <w:p>
            <w:r>
              <w:t>07:39</w:t>
            </w:r>
          </w:p>
        </w:tc>
        <w:tc>
          <w:tcPr>
            <w:tcW w:type="dxa" w:w="2160"/>
          </w:tcPr>
          <w:p>
            <w:r>
              <w:t>John Marr</w:t>
            </w:r>
          </w:p>
        </w:tc>
        <w:tc>
          <w:tcPr>
            <w:tcW w:type="dxa" w:w="2160"/>
          </w:tcPr>
          <w:p>
            <w:r>
              <w:t>JM:  now the crow made herself ready to look for her nephew and her niece</w:t>
            </w:r>
          </w:p>
        </w:tc>
        <w:tc>
          <w:tcPr>
            <w:tcW w:type="dxa" w:w="2160"/>
          </w:tcPr>
          <w:p/>
        </w:tc>
      </w:tr>
      <w:tr>
        <w:tc>
          <w:tcPr>
            <w:tcW w:type="dxa" w:w="2160"/>
          </w:tcPr>
          <w:p>
            <w:r>
              <w:t>07:44</w:t>
            </w:r>
          </w:p>
        </w:tc>
        <w:tc>
          <w:tcPr>
            <w:tcW w:type="dxa" w:w="2160"/>
          </w:tcPr>
          <w:p>
            <w:r>
              <w:t>Joe Peter</w:t>
            </w:r>
          </w:p>
        </w:tc>
        <w:tc>
          <w:tcPr>
            <w:tcW w:type="dxa" w:w="2160"/>
          </w:tcPr>
          <w:p>
            <w:r>
              <w:rPr>
                <w:b/>
              </w:rPr>
              <w:t xml:space="preserve">JP:  alta ukuk &lt;sk'ak'aʔ&gt; yaka hayu-/ nanich kʰupa yaka/ </w:t>
            </w:r>
          </w:p>
        </w:tc>
        <w:tc>
          <w:tcPr>
            <w:tcW w:type="dxa" w:w="2160"/>
          </w:tcPr>
          <w:p>
            <w:r>
              <w:rPr>
                <w:i/>
              </w:rPr>
              <w:t>[JP-Notes] [?] [OTL] Cowlitz "sk'ak'aʔ" for crow? maybe he is saying sk'akəla?, hayu- "ing' for looking/searching</w:t>
            </w:r>
          </w:p>
        </w:tc>
      </w:tr>
      <w:tr>
        <w:tc>
          <w:tcPr>
            <w:tcW w:type="dxa" w:w="2160"/>
          </w:tcPr>
          <w:p>
            <w:r>
              <w:t>07:49</w:t>
            </w:r>
          </w:p>
        </w:tc>
        <w:tc>
          <w:tcPr>
            <w:tcW w:type="dxa" w:w="2160"/>
          </w:tcPr>
          <w:p>
            <w:r>
              <w:t>John Marr</w:t>
            </w:r>
          </w:p>
        </w:tc>
        <w:tc>
          <w:tcPr>
            <w:tcW w:type="dxa" w:w="2160"/>
          </w:tcPr>
          <w:p>
            <w:r>
              <w:t>JM:  she launched her canoe and paddled across</w:t>
            </w:r>
          </w:p>
        </w:tc>
        <w:tc>
          <w:tcPr>
            <w:tcW w:type="dxa" w:w="2160"/>
          </w:tcPr>
          <w:p/>
        </w:tc>
      </w:tr>
      <w:tr>
        <w:tc>
          <w:tcPr>
            <w:tcW w:type="dxa" w:w="2160"/>
          </w:tcPr>
          <w:p>
            <w:r>
              <w:t>07:52</w:t>
            </w:r>
          </w:p>
        </w:tc>
        <w:tc>
          <w:tcPr>
            <w:tcW w:type="dxa" w:w="2160"/>
          </w:tcPr>
          <w:p>
            <w:r>
              <w:t>Joe Peter</w:t>
            </w:r>
          </w:p>
        </w:tc>
        <w:tc>
          <w:tcPr>
            <w:tcW w:type="dxa" w:w="2160"/>
          </w:tcPr>
          <w:p>
            <w:r>
              <w:rPr>
                <w:b/>
              </w:rPr>
              <w:t>JP:  &lt;&lt;{oh}/ya&gt;&gt; mash mash yaka/ kənim kʰupa uk chək yaka ɬatwa inatay</w:t>
            </w:r>
          </w:p>
        </w:tc>
        <w:tc>
          <w:tcPr>
            <w:tcW w:type="dxa" w:w="2160"/>
          </w:tcPr>
          <w:p/>
        </w:tc>
      </w:tr>
      <w:tr>
        <w:tc>
          <w:tcPr>
            <w:tcW w:type="dxa" w:w="2160"/>
          </w:tcPr>
          <w:p>
            <w:r>
              <w:t>07:58</w:t>
            </w:r>
          </w:p>
        </w:tc>
        <w:tc>
          <w:tcPr>
            <w:tcW w:type="dxa" w:w="2160"/>
          </w:tcPr>
          <w:p>
            <w:r>
              <w:t>John Marr</w:t>
            </w:r>
          </w:p>
        </w:tc>
        <w:tc>
          <w:tcPr>
            <w:tcW w:type="dxa" w:w="2160"/>
          </w:tcPr>
          <w:p>
            <w:r>
              <w:t>JM:  wailing all the time</w:t>
            </w:r>
          </w:p>
        </w:tc>
        <w:tc>
          <w:tcPr>
            <w:tcW w:type="dxa" w:w="2160"/>
          </w:tcPr>
          <w:p/>
        </w:tc>
      </w:tr>
      <w:tr>
        <w:tc>
          <w:tcPr>
            <w:tcW w:type="dxa" w:w="2160"/>
          </w:tcPr>
          <w:p>
            <w:r>
              <w:t>08:02</w:t>
            </w:r>
          </w:p>
        </w:tc>
        <w:tc>
          <w:tcPr>
            <w:tcW w:type="dxa" w:w="2160"/>
          </w:tcPr>
          <w:p>
            <w:r>
              <w:t>Joe Peter</w:t>
            </w:r>
          </w:p>
        </w:tc>
        <w:tc>
          <w:tcPr>
            <w:tcW w:type="dxa" w:w="2160"/>
          </w:tcPr>
          <w:p>
            <w:r>
              <w:rPr>
                <w:b/>
              </w:rPr>
              <w:t>JP:  kwansəm hayash-kʰilay</w:t>
            </w:r>
          </w:p>
        </w:tc>
        <w:tc>
          <w:tcPr>
            <w:tcW w:type="dxa" w:w="2160"/>
          </w:tcPr>
          <w:p/>
        </w:tc>
      </w:tr>
      <w:tr>
        <w:tc>
          <w:tcPr>
            <w:tcW w:type="dxa" w:w="2160"/>
          </w:tcPr>
          <w:p>
            <w:r>
              <w:t>08:05</w:t>
            </w:r>
          </w:p>
        </w:tc>
        <w:tc>
          <w:tcPr>
            <w:tcW w:type="dxa" w:w="2160"/>
          </w:tcPr>
          <w:p>
            <w:r>
              <w:t>John Marr</w:t>
            </w:r>
          </w:p>
        </w:tc>
        <w:tc>
          <w:tcPr>
            <w:tcW w:type="dxa" w:w="2160"/>
          </w:tcPr>
          <w:p>
            <w:r>
              <w:t>JM:  when she'd almost crossed the bay</w:t>
            </w:r>
          </w:p>
        </w:tc>
        <w:tc>
          <w:tcPr>
            <w:tcW w:type="dxa" w:w="2160"/>
          </w:tcPr>
          <w:p/>
        </w:tc>
      </w:tr>
      <w:tr>
        <w:tc>
          <w:tcPr>
            <w:tcW w:type="dxa" w:w="2160"/>
          </w:tcPr>
          <w:p>
            <w:r>
              <w:t>08:07</w:t>
            </w:r>
          </w:p>
        </w:tc>
        <w:tc>
          <w:tcPr>
            <w:tcW w:type="dxa" w:w="2160"/>
          </w:tcPr>
          <w:p>
            <w:r>
              <w:t>Joe Peter</w:t>
            </w:r>
          </w:p>
        </w:tc>
        <w:tc>
          <w:tcPr>
            <w:tcW w:type="dxa" w:w="2160"/>
          </w:tcPr>
          <w:p>
            <w:r>
              <w:rPr>
                <w:b/>
              </w:rPr>
              <w:t>JP:  wik-saya yakaaa/ inatay ukuk hayash-chək</w:t>
            </w:r>
          </w:p>
        </w:tc>
        <w:tc>
          <w:tcPr>
            <w:tcW w:type="dxa" w:w="2160"/>
          </w:tcPr>
          <w:p/>
        </w:tc>
      </w:tr>
      <w:tr>
        <w:tc>
          <w:tcPr>
            <w:tcW w:type="dxa" w:w="2160"/>
          </w:tcPr>
          <w:p>
            <w:r>
              <w:t>08:11</w:t>
            </w:r>
          </w:p>
        </w:tc>
        <w:tc>
          <w:tcPr>
            <w:tcW w:type="dxa" w:w="2160"/>
          </w:tcPr>
          <w:p>
            <w:r>
              <w:t>John Marr</w:t>
            </w:r>
          </w:p>
        </w:tc>
        <w:tc>
          <w:tcPr>
            <w:tcW w:type="dxa" w:w="2160"/>
          </w:tcPr>
          <w:p>
            <w:r>
              <w:t>JM:  she discovered a house</w:t>
            </w:r>
          </w:p>
        </w:tc>
        <w:tc>
          <w:tcPr>
            <w:tcW w:type="dxa" w:w="2160"/>
          </w:tcPr>
          <w:p/>
        </w:tc>
      </w:tr>
      <w:tr>
        <w:tc>
          <w:tcPr>
            <w:tcW w:type="dxa" w:w="2160"/>
          </w:tcPr>
          <w:p>
            <w:r>
              <w:t>08:13</w:t>
            </w:r>
          </w:p>
        </w:tc>
        <w:tc>
          <w:tcPr>
            <w:tcW w:type="dxa" w:w="2160"/>
          </w:tcPr>
          <w:p>
            <w:r>
              <w:t>Joe Peter</w:t>
            </w:r>
          </w:p>
        </w:tc>
        <w:tc>
          <w:tcPr>
            <w:tcW w:type="dxa" w:w="2160"/>
          </w:tcPr>
          <w:p>
            <w:r>
              <w:rPr>
                <w:b/>
              </w:rPr>
              <w:t>JP:  yaka nanich/ hayash-haws</w:t>
            </w:r>
          </w:p>
        </w:tc>
        <w:tc>
          <w:tcPr>
            <w:tcW w:type="dxa" w:w="2160"/>
          </w:tcPr>
          <w:p/>
        </w:tc>
      </w:tr>
      <w:tr>
        <w:tc>
          <w:tcPr>
            <w:tcW w:type="dxa" w:w="2160"/>
          </w:tcPr>
          <w:p>
            <w:r>
              <w:t>08:16</w:t>
            </w:r>
          </w:p>
        </w:tc>
        <w:tc>
          <w:tcPr>
            <w:tcW w:type="dxa" w:w="2160"/>
          </w:tcPr>
          <w:p>
            <w:r>
              <w:t>John Marr</w:t>
            </w:r>
          </w:p>
        </w:tc>
        <w:tc>
          <w:tcPr>
            <w:tcW w:type="dxa" w:w="2160"/>
          </w:tcPr>
          <w:p>
            <w:r>
              <w:t>JM:  and saw smoke rising</w:t>
            </w:r>
          </w:p>
        </w:tc>
        <w:tc>
          <w:tcPr>
            <w:tcW w:type="dxa" w:w="2160"/>
          </w:tcPr>
          <w:p/>
        </w:tc>
      </w:tr>
      <w:tr>
        <w:tc>
          <w:tcPr>
            <w:tcW w:type="dxa" w:w="2160"/>
          </w:tcPr>
          <w:p>
            <w:r>
              <w:t>08:17</w:t>
            </w:r>
          </w:p>
        </w:tc>
        <w:tc>
          <w:tcPr>
            <w:tcW w:type="dxa" w:w="2160"/>
          </w:tcPr>
          <w:p>
            <w:r>
              <w:t>Joe Peter</w:t>
            </w:r>
          </w:p>
        </w:tc>
        <w:tc>
          <w:tcPr>
            <w:tcW w:type="dxa" w:w="2160"/>
          </w:tcPr>
          <w:p>
            <w:r>
              <w:rPr>
                <w:b/>
              </w:rPr>
              <w:t>JP:  yaka nanich smok chaku-ɬax̣ kʰupá</w:t>
            </w:r>
          </w:p>
        </w:tc>
        <w:tc>
          <w:tcPr>
            <w:tcW w:type="dxa" w:w="2160"/>
          </w:tcPr>
          <w:p/>
        </w:tc>
      </w:tr>
      <w:tr>
        <w:tc>
          <w:tcPr>
            <w:tcW w:type="dxa" w:w="2160"/>
          </w:tcPr>
          <w:p>
            <w:r>
              <w:t>08:20</w:t>
            </w:r>
          </w:p>
        </w:tc>
        <w:tc>
          <w:tcPr>
            <w:tcW w:type="dxa" w:w="2160"/>
          </w:tcPr>
          <w:p>
            <w:r>
              <w:t>John Marr</w:t>
            </w:r>
          </w:p>
        </w:tc>
        <w:tc>
          <w:tcPr>
            <w:tcW w:type="dxa" w:w="2160"/>
          </w:tcPr>
          <w:p>
            <w:r>
              <w:t>JM:  she went on</w:t>
            </w:r>
          </w:p>
        </w:tc>
        <w:tc>
          <w:tcPr>
            <w:tcW w:type="dxa" w:w="2160"/>
          </w:tcPr>
          <w:p/>
        </w:tc>
      </w:tr>
      <w:tr>
        <w:tc>
          <w:tcPr>
            <w:tcW w:type="dxa" w:w="2160"/>
          </w:tcPr>
          <w:p>
            <w:r>
              <w:t>08:21</w:t>
            </w:r>
          </w:p>
        </w:tc>
        <w:tc>
          <w:tcPr>
            <w:tcW w:type="dxa" w:w="2160"/>
          </w:tcPr>
          <w:p>
            <w:r>
              <w:t>Joe Peter</w:t>
            </w:r>
          </w:p>
        </w:tc>
        <w:tc>
          <w:tcPr>
            <w:tcW w:type="dxa" w:w="2160"/>
          </w:tcPr>
          <w:p>
            <w:r>
              <w:rPr>
                <w:b/>
              </w:rPr>
              <w:t>JP:  yaka ɬatwa</w:t>
            </w:r>
          </w:p>
        </w:tc>
        <w:tc>
          <w:tcPr>
            <w:tcW w:type="dxa" w:w="2160"/>
          </w:tcPr>
          <w:p/>
        </w:tc>
      </w:tr>
      <w:tr>
        <w:tc>
          <w:tcPr>
            <w:tcW w:type="dxa" w:w="2160"/>
          </w:tcPr>
          <w:p>
            <w:r>
              <w:t>08:23</w:t>
            </w:r>
          </w:p>
        </w:tc>
        <w:tc>
          <w:tcPr>
            <w:tcW w:type="dxa" w:w="2160"/>
          </w:tcPr>
          <w:p>
            <w:r>
              <w:t>John Marr</w:t>
            </w:r>
          </w:p>
        </w:tc>
        <w:tc>
          <w:tcPr>
            <w:tcW w:type="dxa" w:w="2160"/>
          </w:tcPr>
          <w:p>
            <w:r>
              <w:t>JM:  when she was near the shore</w:t>
            </w:r>
          </w:p>
        </w:tc>
        <w:tc>
          <w:tcPr>
            <w:tcW w:type="dxa" w:w="2160"/>
          </w:tcPr>
          <w:p/>
        </w:tc>
      </w:tr>
      <w:tr>
        <w:tc>
          <w:tcPr>
            <w:tcW w:type="dxa" w:w="2160"/>
          </w:tcPr>
          <w:p>
            <w:r>
              <w:t>08:24</w:t>
            </w:r>
          </w:p>
        </w:tc>
        <w:tc>
          <w:tcPr>
            <w:tcW w:type="dxa" w:w="2160"/>
          </w:tcPr>
          <w:p>
            <w:r>
              <w:t>Joe Peter</w:t>
            </w:r>
          </w:p>
        </w:tc>
        <w:tc>
          <w:tcPr>
            <w:tcW w:type="dxa" w:w="2160"/>
          </w:tcPr>
          <w:p>
            <w:r>
              <w:rPr>
                <w:b/>
              </w:rPr>
              <w:t xml:space="preserve">JP:  yaka wik-saya kʰupa ilíʔi </w:t>
            </w:r>
          </w:p>
        </w:tc>
        <w:tc>
          <w:tcPr>
            <w:tcW w:type="dxa" w:w="2160"/>
          </w:tcPr>
          <w:p>
            <w:r>
              <w:rPr>
                <w:i/>
              </w:rPr>
              <w:t xml:space="preserve">[JP-Notes] [LING] Second syllable stress in ilíʔi and í=ey </w:t>
            </w:r>
          </w:p>
        </w:tc>
      </w:tr>
      <w:tr>
        <w:tc>
          <w:tcPr>
            <w:tcW w:type="dxa" w:w="2160"/>
          </w:tcPr>
          <w:p>
            <w:r>
              <w:t>08:27</w:t>
            </w:r>
          </w:p>
        </w:tc>
        <w:tc>
          <w:tcPr>
            <w:tcW w:type="dxa" w:w="2160"/>
          </w:tcPr>
          <w:p>
            <w:r>
              <w:t>John Marr</w:t>
            </w:r>
          </w:p>
        </w:tc>
        <w:tc>
          <w:tcPr>
            <w:tcW w:type="dxa" w:w="2160"/>
          </w:tcPr>
          <w:p>
            <w:r>
              <w:t>JM:  she saw a chief sitting on the roof of the house</w:t>
            </w:r>
          </w:p>
        </w:tc>
        <w:tc>
          <w:tcPr>
            <w:tcW w:type="dxa" w:w="2160"/>
          </w:tcPr>
          <w:p/>
        </w:tc>
      </w:tr>
      <w:tr>
        <w:tc>
          <w:tcPr>
            <w:tcW w:type="dxa" w:w="2160"/>
          </w:tcPr>
          <w:p>
            <w:r>
              <w:t>08:30</w:t>
            </w:r>
          </w:p>
        </w:tc>
        <w:tc>
          <w:tcPr>
            <w:tcW w:type="dxa" w:w="2160"/>
          </w:tcPr>
          <w:p>
            <w:r>
              <w:t>Joe Peter</w:t>
            </w:r>
          </w:p>
        </w:tc>
        <w:tc>
          <w:tcPr>
            <w:tcW w:type="dxa" w:w="2160"/>
          </w:tcPr>
          <w:p>
            <w:r>
              <w:rPr>
                <w:b/>
              </w:rPr>
              <w:t>JP:  yaka nanich tayi/ miɬayt kʰupa sax̣ali ukuk haws</w:t>
            </w:r>
          </w:p>
        </w:tc>
        <w:tc>
          <w:tcPr>
            <w:tcW w:type="dxa" w:w="2160"/>
          </w:tcPr>
          <w:p/>
        </w:tc>
      </w:tr>
      <w:tr>
        <w:tc>
          <w:tcPr>
            <w:tcW w:type="dxa" w:w="2160"/>
          </w:tcPr>
          <w:p>
            <w:r>
              <w:t>08:34</w:t>
            </w:r>
          </w:p>
        </w:tc>
        <w:tc>
          <w:tcPr>
            <w:tcW w:type="dxa" w:w="2160"/>
          </w:tcPr>
          <w:p>
            <w:r>
              <w:t>John Marr</w:t>
            </w:r>
          </w:p>
        </w:tc>
        <w:tc>
          <w:tcPr>
            <w:tcW w:type="dxa" w:w="2160"/>
          </w:tcPr>
          <w:p>
            <w:r>
              <w:t>JM:  the latter said to his sister</w:t>
            </w:r>
          </w:p>
        </w:tc>
        <w:tc>
          <w:tcPr>
            <w:tcW w:type="dxa" w:w="2160"/>
          </w:tcPr>
          <w:p/>
        </w:tc>
      </w:tr>
      <w:tr>
        <w:tc>
          <w:tcPr>
            <w:tcW w:type="dxa" w:w="2160"/>
          </w:tcPr>
          <w:p>
            <w:r>
              <w:t>08:37</w:t>
            </w:r>
          </w:p>
        </w:tc>
        <w:tc>
          <w:tcPr>
            <w:tcW w:type="dxa" w:w="2160"/>
          </w:tcPr>
          <w:p>
            <w:r>
              <w:t>Joe Peter</w:t>
            </w:r>
          </w:p>
        </w:tc>
        <w:tc>
          <w:tcPr>
            <w:tcW w:type="dxa" w:w="2160"/>
          </w:tcPr>
          <w:p>
            <w:r>
              <w:rPr>
                <w:b/>
              </w:rPr>
              <w:t>JP:  yaka wawa kʰupa yaka aaats</w:t>
            </w:r>
          </w:p>
        </w:tc>
        <w:tc>
          <w:tcPr>
            <w:tcW w:type="dxa" w:w="2160"/>
          </w:tcPr>
          <w:p/>
        </w:tc>
      </w:tr>
      <w:tr>
        <w:tc>
          <w:tcPr>
            <w:tcW w:type="dxa" w:w="2160"/>
          </w:tcPr>
          <w:p>
            <w:r>
              <w:t>08:40</w:t>
            </w:r>
          </w:p>
        </w:tc>
        <w:tc>
          <w:tcPr>
            <w:tcW w:type="dxa" w:w="2160"/>
          </w:tcPr>
          <w:p>
            <w:r>
              <w:t>John Marr</w:t>
            </w:r>
          </w:p>
        </w:tc>
        <w:tc>
          <w:tcPr>
            <w:tcW w:type="dxa" w:w="2160"/>
          </w:tcPr>
          <w:p>
            <w:r>
              <w:t>JM:  when he saw the crow coming</w:t>
            </w:r>
          </w:p>
        </w:tc>
        <w:tc>
          <w:tcPr>
            <w:tcW w:type="dxa" w:w="2160"/>
          </w:tcPr>
          <w:p/>
        </w:tc>
      </w:tr>
      <w:tr>
        <w:tc>
          <w:tcPr>
            <w:tcW w:type="dxa" w:w="2160"/>
          </w:tcPr>
          <w:p>
            <w:r>
              <w:t>08:44</w:t>
            </w:r>
          </w:p>
        </w:tc>
        <w:tc>
          <w:tcPr>
            <w:tcW w:type="dxa" w:w="2160"/>
          </w:tcPr>
          <w:p>
            <w:r>
              <w:t>Joe Peter</w:t>
            </w:r>
          </w:p>
        </w:tc>
        <w:tc>
          <w:tcPr>
            <w:tcW w:type="dxa" w:w="2160"/>
          </w:tcPr>
          <w:p>
            <w:r>
              <w:rPr>
                <w:b/>
              </w:rPr>
              <w:t>JP:  yaka nanich/ qʰənchi yaka nanich ukuk &lt;sk'ak'aʔ&gt; chaku</w:t>
            </w:r>
          </w:p>
        </w:tc>
        <w:tc>
          <w:tcPr>
            <w:tcW w:type="dxa" w:w="2160"/>
          </w:tcPr>
          <w:p>
            <w:r>
              <w:rPr>
                <w:i/>
              </w:rPr>
              <w:t>[JP-Notes] [?[ [OTL] Cowlitz "sk'ak'aʔ" for crow? maybe he is saying sk'akəla</w:t>
            </w:r>
          </w:p>
        </w:tc>
      </w:tr>
      <w:tr>
        <w:tc>
          <w:tcPr>
            <w:tcW w:type="dxa" w:w="2160"/>
          </w:tcPr>
          <w:p>
            <w:r>
              <w:t>08:49</w:t>
            </w:r>
          </w:p>
        </w:tc>
        <w:tc>
          <w:tcPr>
            <w:tcW w:type="dxa" w:w="2160"/>
          </w:tcPr>
          <w:p>
            <w:r>
              <w:t>John Marr</w:t>
            </w:r>
          </w:p>
        </w:tc>
        <w:tc>
          <w:tcPr>
            <w:tcW w:type="dxa" w:w="2160"/>
          </w:tcPr>
          <w:p>
            <w:r>
              <w:t>JM:  our aunt who pitied us is coming there</w:t>
            </w:r>
          </w:p>
        </w:tc>
        <w:tc>
          <w:tcPr>
            <w:tcW w:type="dxa" w:w="2160"/>
          </w:tcPr>
          <w:p/>
        </w:tc>
      </w:tr>
      <w:tr>
        <w:tc>
          <w:tcPr>
            <w:tcW w:type="dxa" w:w="2160"/>
          </w:tcPr>
          <w:p>
            <w:r>
              <w:t>08:52</w:t>
            </w:r>
          </w:p>
        </w:tc>
        <w:tc>
          <w:tcPr>
            <w:tcW w:type="dxa" w:w="2160"/>
          </w:tcPr>
          <w:p>
            <w:r>
              <w:t>Joe Peter</w:t>
            </w:r>
          </w:p>
        </w:tc>
        <w:tc>
          <w:tcPr>
            <w:tcW w:type="dxa" w:w="2160"/>
          </w:tcPr>
          <w:p>
            <w:r>
              <w:rPr>
                <w:b/>
              </w:rPr>
              <w:t xml:space="preserve">JP:  nsay.. nsayka chich aɬqi yaka/ mak-ɬáx̣ayam &lt;n&gt;sayka pus yaka chaku </w:t>
            </w:r>
          </w:p>
        </w:tc>
        <w:tc>
          <w:tcPr>
            <w:tcW w:type="dxa" w:w="2160"/>
          </w:tcPr>
          <w:p>
            <w:r>
              <w:rPr>
                <w:i/>
              </w:rPr>
              <w:t>[JP-Notes] [LiING] |mak-ɬáx̣ayam| [[mamuk-ɬax̣ayam]], shortened "mak-" for "mamuk"</w:t>
            </w:r>
          </w:p>
        </w:tc>
      </w:tr>
      <w:tr>
        <w:tc>
          <w:tcPr>
            <w:tcW w:type="dxa" w:w="2160"/>
          </w:tcPr>
          <w:p>
            <w:r>
              <w:t>09:02</w:t>
            </w:r>
          </w:p>
        </w:tc>
        <w:tc>
          <w:tcPr>
            <w:tcW w:type="dxa" w:w="2160"/>
          </w:tcPr>
          <w:p>
            <w:r>
              <w:t>John Marr</w:t>
            </w:r>
          </w:p>
        </w:tc>
        <w:tc>
          <w:tcPr>
            <w:tcW w:type="dxa" w:w="2160"/>
          </w:tcPr>
          <w:p>
            <w:r>
              <w:t>JM:  she arrived and saw a whale on the beach</w:t>
            </w:r>
          </w:p>
        </w:tc>
        <w:tc>
          <w:tcPr>
            <w:tcW w:type="dxa" w:w="2160"/>
          </w:tcPr>
          <w:p/>
        </w:tc>
      </w:tr>
      <w:tr>
        <w:tc>
          <w:tcPr>
            <w:tcW w:type="dxa" w:w="2160"/>
          </w:tcPr>
          <w:p>
            <w:r>
              <w:t>09:05</w:t>
            </w:r>
          </w:p>
        </w:tc>
        <w:tc>
          <w:tcPr>
            <w:tcW w:type="dxa" w:w="2160"/>
          </w:tcPr>
          <w:p>
            <w:r>
              <w:t>Joe Peter</w:t>
            </w:r>
          </w:p>
        </w:tc>
        <w:tc>
          <w:tcPr>
            <w:tcW w:type="dxa" w:w="2160"/>
          </w:tcPr>
          <w:p>
            <w:r>
              <w:rPr>
                <w:b/>
              </w:rPr>
              <w:t>JP:  yaka/ yaka q'uʔ pi yaka nanich ukuk/ hayash-{samən}/ kʰupa// wik-saya kʰupa &lt;uk&gt; chək</w:t>
            </w:r>
          </w:p>
        </w:tc>
        <w:tc>
          <w:tcPr>
            <w:tcW w:type="dxa" w:w="2160"/>
          </w:tcPr>
          <w:p/>
        </w:tc>
      </w:tr>
      <w:tr>
        <w:tc>
          <w:tcPr>
            <w:tcW w:type="dxa" w:w="2160"/>
          </w:tcPr>
          <w:p>
            <w:r>
              <w:t>09:16</w:t>
            </w:r>
          </w:p>
        </w:tc>
        <w:tc>
          <w:tcPr>
            <w:tcW w:type="dxa" w:w="2160"/>
          </w:tcPr>
          <w:p>
            <w:r>
              <w:t>John Marr</w:t>
            </w:r>
          </w:p>
        </w:tc>
        <w:tc>
          <w:tcPr>
            <w:tcW w:type="dxa" w:w="2160"/>
          </w:tcPr>
          <w:p>
            <w:r>
              <w:t>JM:  she saw the whale</w:t>
            </w:r>
          </w:p>
        </w:tc>
        <w:tc>
          <w:tcPr>
            <w:tcW w:type="dxa" w:w="2160"/>
          </w:tcPr>
          <w:p/>
        </w:tc>
      </w:tr>
      <w:tr>
        <w:tc>
          <w:tcPr>
            <w:tcW w:type="dxa" w:w="2160"/>
          </w:tcPr>
          <w:p>
            <w:r>
              <w:t>09:18</w:t>
            </w:r>
          </w:p>
        </w:tc>
        <w:tc>
          <w:tcPr>
            <w:tcW w:type="dxa" w:w="2160"/>
          </w:tcPr>
          <w:p>
            <w:r>
              <w:t>Joe Peter</w:t>
            </w:r>
          </w:p>
        </w:tc>
        <w:tc>
          <w:tcPr>
            <w:tcW w:type="dxa" w:w="2160"/>
          </w:tcPr>
          <w:p>
            <w:r>
              <w:rPr>
                <w:b/>
              </w:rPr>
              <w:t>JP:  yaka nanich ukuk hayash-{samən}</w:t>
            </w:r>
          </w:p>
        </w:tc>
        <w:tc>
          <w:tcPr>
            <w:tcW w:type="dxa" w:w="2160"/>
          </w:tcPr>
          <w:p/>
        </w:tc>
      </w:tr>
      <w:tr>
        <w:tc>
          <w:tcPr>
            <w:tcW w:type="dxa" w:w="2160"/>
          </w:tcPr>
          <w:p>
            <w:r>
              <w:t>09:20</w:t>
            </w:r>
          </w:p>
        </w:tc>
        <w:tc>
          <w:tcPr>
            <w:tcW w:type="dxa" w:w="2160"/>
          </w:tcPr>
          <w:p>
            <w:r>
              <w:t>John Marr</w:t>
            </w:r>
          </w:p>
        </w:tc>
        <w:tc>
          <w:tcPr>
            <w:tcW w:type="dxa" w:w="2160"/>
          </w:tcPr>
          <w:p>
            <w:r>
              <w:t>JM:  she went to the whale and pulled at the meat</w:t>
            </w:r>
          </w:p>
        </w:tc>
        <w:tc>
          <w:tcPr>
            <w:tcW w:type="dxa" w:w="2160"/>
          </w:tcPr>
          <w:p/>
        </w:tc>
      </w:tr>
      <w:tr>
        <w:tc>
          <w:tcPr>
            <w:tcW w:type="dxa" w:w="2160"/>
          </w:tcPr>
          <w:p>
            <w:r>
              <w:t>09:24</w:t>
            </w:r>
          </w:p>
        </w:tc>
        <w:tc>
          <w:tcPr>
            <w:tcW w:type="dxa" w:w="2160"/>
          </w:tcPr>
          <w:p>
            <w:r>
              <w:t>Joe Peter</w:t>
            </w:r>
          </w:p>
        </w:tc>
        <w:tc>
          <w:tcPr>
            <w:tcW w:type="dxa" w:w="2160"/>
          </w:tcPr>
          <w:p>
            <w:r>
              <w:rPr>
                <w:b/>
              </w:rPr>
              <w:t>JP:  yaka nanich ɬatwa &lt;&lt;mamuk../ukuk&gt;&gt; hayash-{samən} yaka/ mamuk-hal ukuk iɬwəli</w:t>
            </w:r>
          </w:p>
        </w:tc>
        <w:tc>
          <w:tcPr>
            <w:tcW w:type="dxa" w:w="2160"/>
          </w:tcPr>
          <w:p/>
        </w:tc>
      </w:tr>
      <w:tr>
        <w:tc>
          <w:tcPr>
            <w:tcW w:type="dxa" w:w="2160"/>
          </w:tcPr>
          <w:p>
            <w:r>
              <w:t>09:29</w:t>
            </w:r>
          </w:p>
        </w:tc>
        <w:tc>
          <w:tcPr>
            <w:tcW w:type="dxa" w:w="2160"/>
          </w:tcPr>
          <w:p>
            <w:r>
              <w:t>John Marr</w:t>
            </w:r>
          </w:p>
        </w:tc>
        <w:tc>
          <w:tcPr>
            <w:tcW w:type="dxa" w:w="2160"/>
          </w:tcPr>
          <w:p>
            <w:r>
              <w:t>JM:  then her nephew said</w:t>
            </w:r>
          </w:p>
        </w:tc>
        <w:tc>
          <w:tcPr>
            <w:tcW w:type="dxa" w:w="2160"/>
          </w:tcPr>
          <w:p/>
        </w:tc>
      </w:tr>
      <w:tr>
        <w:tc>
          <w:tcPr>
            <w:tcW w:type="dxa" w:w="2160"/>
          </w:tcPr>
          <w:p>
            <w:r>
              <w:t>09:30</w:t>
            </w:r>
          </w:p>
        </w:tc>
        <w:tc>
          <w:tcPr>
            <w:tcW w:type="dxa" w:w="2160"/>
          </w:tcPr>
          <w:p>
            <w:r>
              <w:t>Joe Peter</w:t>
            </w:r>
          </w:p>
        </w:tc>
        <w:tc>
          <w:tcPr>
            <w:tcW w:type="dxa" w:w="2160"/>
          </w:tcPr>
          <w:p>
            <w:r>
              <w:rPr>
                <w:b/>
              </w:rPr>
              <w:t>JP:  alta ukuk yaka/</w:t>
            </w:r>
          </w:p>
        </w:tc>
        <w:tc>
          <w:tcPr>
            <w:tcW w:type="dxa" w:w="2160"/>
          </w:tcPr>
          <w:p/>
        </w:tc>
      </w:tr>
      <w:tr>
        <w:tc>
          <w:tcPr>
            <w:tcW w:type="dxa" w:w="2160"/>
          </w:tcPr>
          <w:p>
            <w:r>
              <w:t>09:33</w:t>
            </w:r>
          </w:p>
        </w:tc>
        <w:tc>
          <w:tcPr>
            <w:tcW w:type="dxa" w:w="2160"/>
          </w:tcPr>
          <w:p>
            <w:r>
              <w:t>John Marr</w:t>
            </w:r>
          </w:p>
        </w:tc>
        <w:tc>
          <w:tcPr>
            <w:tcW w:type="dxa" w:w="2160"/>
          </w:tcPr>
          <w:p>
            <w:r>
              <w:t>JM: come up to the house</w:t>
            </w:r>
          </w:p>
        </w:tc>
        <w:tc>
          <w:tcPr>
            <w:tcW w:type="dxa" w:w="2160"/>
          </w:tcPr>
          <w:p>
            <w:r>
              <w:rPr>
                <w:i/>
              </w:rPr>
              <w:t>[JM-Notes] [NOTE] Joe starts responding too soon at end</w:t>
            </w:r>
          </w:p>
        </w:tc>
      </w:tr>
      <w:tr>
        <w:tc>
          <w:tcPr>
            <w:tcW w:type="dxa" w:w="2160"/>
          </w:tcPr>
          <w:p>
            <w:r>
              <w:t>09:33</w:t>
            </w:r>
          </w:p>
        </w:tc>
        <w:tc>
          <w:tcPr>
            <w:tcW w:type="dxa" w:w="2160"/>
          </w:tcPr>
          <w:p>
            <w:r>
              <w:t>Joe Peter</w:t>
            </w:r>
          </w:p>
        </w:tc>
        <w:tc>
          <w:tcPr>
            <w:tcW w:type="dxa" w:w="2160"/>
          </w:tcPr>
          <w:p>
            <w:r>
              <w:rPr>
                <w:b/>
              </w:rPr>
              <w:t xml:space="preserve">JP:  tənes wawa "chaku kʰupa haws" </w:t>
            </w:r>
          </w:p>
        </w:tc>
        <w:tc>
          <w:tcPr>
            <w:tcW w:type="dxa" w:w="2160"/>
          </w:tcPr>
          <w:p>
            <w:r>
              <w:rPr>
                <w:i/>
              </w:rPr>
              <w:t>[JP-Notes] [LING] |tənes| [[tənas]]</w:t>
            </w:r>
          </w:p>
        </w:tc>
      </w:tr>
      <w:tr>
        <w:tc>
          <w:tcPr>
            <w:tcW w:type="dxa" w:w="2160"/>
          </w:tcPr>
          <w:p>
            <w:r>
              <w:t>09:36</w:t>
            </w:r>
          </w:p>
        </w:tc>
        <w:tc>
          <w:tcPr>
            <w:tcW w:type="dxa" w:w="2160"/>
          </w:tcPr>
          <w:p>
            <w:r>
              <w:t>John Marr</w:t>
            </w:r>
          </w:p>
        </w:tc>
        <w:tc>
          <w:tcPr>
            <w:tcW w:type="dxa" w:w="2160"/>
          </w:tcPr>
          <w:p>
            <w:r>
              <w:t>JM:  come up to the house// why do you touch that rotten meat</w:t>
            </w:r>
          </w:p>
        </w:tc>
        <w:tc>
          <w:tcPr>
            <w:tcW w:type="dxa" w:w="2160"/>
          </w:tcPr>
          <w:p/>
        </w:tc>
      </w:tr>
      <w:tr>
        <w:tc>
          <w:tcPr>
            <w:tcW w:type="dxa" w:w="2160"/>
          </w:tcPr>
          <w:p>
            <w:r>
              <w:t>09:42</w:t>
            </w:r>
          </w:p>
        </w:tc>
        <w:tc>
          <w:tcPr>
            <w:tcW w:type="dxa" w:w="2160"/>
          </w:tcPr>
          <w:p>
            <w:r>
              <w:t>Joe Peter</w:t>
            </w:r>
          </w:p>
        </w:tc>
        <w:tc>
          <w:tcPr>
            <w:tcW w:type="dxa" w:w="2160"/>
          </w:tcPr>
          <w:p>
            <w:r>
              <w:rPr>
                <w:b/>
              </w:rPr>
              <w:t xml:space="preserve">JP:  yaka lulu &lt;ukuk&gt; &lt;&lt;mayka&gt;&gt; iskam ukuk &lt;&lt;həm..&gt;&gt;/ ukuk həm/ həm-iɬwəli </w:t>
            </w:r>
          </w:p>
        </w:tc>
        <w:tc>
          <w:tcPr>
            <w:tcW w:type="dxa" w:w="2160"/>
          </w:tcPr>
          <w:p/>
        </w:tc>
      </w:tr>
      <w:tr>
        <w:tc>
          <w:tcPr>
            <w:tcW w:type="dxa" w:w="2160"/>
          </w:tcPr>
          <w:p>
            <w:r>
              <w:t>09:48</w:t>
            </w:r>
          </w:p>
        </w:tc>
        <w:tc>
          <w:tcPr>
            <w:tcW w:type="dxa" w:w="2160"/>
          </w:tcPr>
          <w:p>
            <w:r>
              <w:t>John Marr</w:t>
            </w:r>
          </w:p>
        </w:tc>
        <w:tc>
          <w:tcPr>
            <w:tcW w:type="dxa" w:w="2160"/>
          </w:tcPr>
          <w:p>
            <w:r>
              <w:t>JM:  she replied "oh &lt;I&gt; only looked at it"</w:t>
            </w:r>
          </w:p>
        </w:tc>
        <w:tc>
          <w:tcPr>
            <w:tcW w:type="dxa" w:w="2160"/>
          </w:tcPr>
          <w:p/>
        </w:tc>
      </w:tr>
      <w:tr>
        <w:tc>
          <w:tcPr>
            <w:tcW w:type="dxa" w:w="2160"/>
          </w:tcPr>
          <w:p>
            <w:r>
              <w:t>09:51</w:t>
            </w:r>
          </w:p>
        </w:tc>
        <w:tc>
          <w:tcPr>
            <w:tcW w:type="dxa" w:w="2160"/>
          </w:tcPr>
          <w:p>
            <w:r>
              <w:t>Joe Peter</w:t>
            </w:r>
          </w:p>
        </w:tc>
        <w:tc>
          <w:tcPr>
            <w:tcW w:type="dxa" w:w="2160"/>
          </w:tcPr>
          <w:p>
            <w:r>
              <w:rPr>
                <w:b/>
              </w:rPr>
              <w:t>JP:  ooo kʰupit nayka nanich yax̣ka</w:t>
            </w:r>
          </w:p>
        </w:tc>
        <w:tc>
          <w:tcPr>
            <w:tcW w:type="dxa" w:w="2160"/>
          </w:tcPr>
          <w:p/>
        </w:tc>
      </w:tr>
      <w:tr>
        <w:tc>
          <w:tcPr>
            <w:tcW w:type="dxa" w:w="2160"/>
          </w:tcPr>
          <w:p>
            <w:r>
              <w:t>09:54</w:t>
            </w:r>
          </w:p>
        </w:tc>
        <w:tc>
          <w:tcPr>
            <w:tcW w:type="dxa" w:w="2160"/>
          </w:tcPr>
          <w:p>
            <w:r>
              <w:t>John Marr</w:t>
            </w:r>
          </w:p>
        </w:tc>
        <w:tc>
          <w:tcPr>
            <w:tcW w:type="dxa" w:w="2160"/>
          </w:tcPr>
          <w:p>
            <w:r>
              <w:t>JM:  and she went up to the house</w:t>
            </w:r>
          </w:p>
        </w:tc>
        <w:tc>
          <w:tcPr>
            <w:tcW w:type="dxa" w:w="2160"/>
          </w:tcPr>
          <w:p/>
        </w:tc>
      </w:tr>
      <w:tr>
        <w:tc>
          <w:tcPr>
            <w:tcW w:type="dxa" w:w="2160"/>
          </w:tcPr>
          <w:p>
            <w:r>
              <w:t>09:55</w:t>
            </w:r>
          </w:p>
        </w:tc>
        <w:tc>
          <w:tcPr>
            <w:tcW w:type="dxa" w:w="2160"/>
          </w:tcPr>
          <w:p>
            <w:r>
              <w:t>Joe Peter</w:t>
            </w:r>
          </w:p>
        </w:tc>
        <w:tc>
          <w:tcPr>
            <w:tcW w:type="dxa" w:w="2160"/>
          </w:tcPr>
          <w:p>
            <w:r>
              <w:rPr>
                <w:b/>
              </w:rPr>
              <w:t>JP:  &lt;pi&gt; yaka ɬatwa kʰupa haws</w:t>
            </w:r>
          </w:p>
        </w:tc>
        <w:tc>
          <w:tcPr>
            <w:tcW w:type="dxa" w:w="2160"/>
          </w:tcPr>
          <w:p/>
        </w:tc>
      </w:tr>
      <w:tr>
        <w:tc>
          <w:tcPr>
            <w:tcW w:type="dxa" w:w="2160"/>
          </w:tcPr>
          <w:p>
            <w:r>
              <w:t>09:57</w:t>
            </w:r>
          </w:p>
        </w:tc>
        <w:tc>
          <w:tcPr>
            <w:tcW w:type="dxa" w:w="2160"/>
          </w:tcPr>
          <w:p>
            <w:r>
              <w:t>John Marr</w:t>
            </w:r>
          </w:p>
        </w:tc>
        <w:tc>
          <w:tcPr>
            <w:tcW w:type="dxa" w:w="2160"/>
          </w:tcPr>
          <w:p>
            <w:r>
              <w:t>JM:  she entered and saw that it was full of whale meat</w:t>
            </w:r>
          </w:p>
        </w:tc>
        <w:tc>
          <w:tcPr>
            <w:tcW w:type="dxa" w:w="2160"/>
          </w:tcPr>
          <w:p/>
        </w:tc>
      </w:tr>
      <w:tr>
        <w:tc>
          <w:tcPr>
            <w:tcW w:type="dxa" w:w="2160"/>
          </w:tcPr>
          <w:p>
            <w:r>
              <w:t>10:01</w:t>
            </w:r>
          </w:p>
        </w:tc>
        <w:tc>
          <w:tcPr>
            <w:tcW w:type="dxa" w:w="2160"/>
          </w:tcPr>
          <w:p>
            <w:r>
              <w:t>Joe Peter</w:t>
            </w:r>
          </w:p>
        </w:tc>
        <w:tc>
          <w:tcPr>
            <w:tcW w:type="dxa" w:w="2160"/>
          </w:tcPr>
          <w:p>
            <w:r>
              <w:rPr>
                <w:b/>
              </w:rPr>
              <w:t>JP:  yaka ɬatwa/ kʰupá yaka nanich/ yaka patɬ ukuk/ hayash-{samən} iɬwəli</w:t>
            </w:r>
          </w:p>
        </w:tc>
        <w:tc>
          <w:tcPr>
            <w:tcW w:type="dxa" w:w="2160"/>
          </w:tcPr>
          <w:p/>
        </w:tc>
      </w:tr>
      <w:tr>
        <w:tc>
          <w:tcPr>
            <w:tcW w:type="dxa" w:w="2160"/>
          </w:tcPr>
          <w:p>
            <w:r>
              <w:t>10:08</w:t>
            </w:r>
          </w:p>
        </w:tc>
        <w:tc>
          <w:tcPr>
            <w:tcW w:type="dxa" w:w="2160"/>
          </w:tcPr>
          <w:p>
            <w:r>
              <w:t>John Marr</w:t>
            </w:r>
          </w:p>
        </w:tc>
        <w:tc>
          <w:tcPr>
            <w:tcW w:type="dxa" w:w="2160"/>
          </w:tcPr>
          <w:p>
            <w:r>
              <w:t>JM:  she went right up to the child</w:t>
            </w:r>
          </w:p>
        </w:tc>
        <w:tc>
          <w:tcPr>
            <w:tcW w:type="dxa" w:w="2160"/>
          </w:tcPr>
          <w:p/>
        </w:tc>
      </w:tr>
      <w:tr>
        <w:tc>
          <w:tcPr>
            <w:tcW w:type="dxa" w:w="2160"/>
          </w:tcPr>
          <w:p>
            <w:r>
              <w:t>10:10</w:t>
            </w:r>
          </w:p>
        </w:tc>
        <w:tc>
          <w:tcPr>
            <w:tcW w:type="dxa" w:w="2160"/>
          </w:tcPr>
          <w:p>
            <w:r>
              <w:t>Joe Peter</w:t>
            </w:r>
          </w:p>
        </w:tc>
        <w:tc>
          <w:tcPr>
            <w:tcW w:type="dxa" w:w="2160"/>
          </w:tcPr>
          <w:p>
            <w:r>
              <w:rPr>
                <w:b/>
              </w:rPr>
              <w:t>JP:  yaka ɬatwa &lt;&lt;ukuk/kʰupa uk&gt;&gt; tənas</w:t>
            </w:r>
          </w:p>
        </w:tc>
        <w:tc>
          <w:tcPr>
            <w:tcW w:type="dxa" w:w="2160"/>
          </w:tcPr>
          <w:p/>
        </w:tc>
      </w:tr>
      <w:tr>
        <w:tc>
          <w:tcPr>
            <w:tcW w:type="dxa" w:w="2160"/>
          </w:tcPr>
          <w:p>
            <w:r>
              <w:t>10:12</w:t>
            </w:r>
          </w:p>
        </w:tc>
        <w:tc>
          <w:tcPr>
            <w:tcW w:type="dxa" w:w="2160"/>
          </w:tcPr>
          <w:p>
            <w:r>
              <w:t>John Marr</w:t>
            </w:r>
          </w:p>
        </w:tc>
        <w:tc>
          <w:tcPr>
            <w:tcW w:type="dxa" w:w="2160"/>
          </w:tcPr>
          <w:p>
            <w:r>
              <w:t>JM:  and wanted to take it in her arms</w:t>
            </w:r>
          </w:p>
        </w:tc>
        <w:tc>
          <w:tcPr>
            <w:tcW w:type="dxa" w:w="2160"/>
          </w:tcPr>
          <w:p/>
        </w:tc>
      </w:tr>
      <w:tr>
        <w:tc>
          <w:tcPr>
            <w:tcW w:type="dxa" w:w="2160"/>
          </w:tcPr>
          <w:p>
            <w:r>
              <w:t>10:15</w:t>
            </w:r>
          </w:p>
        </w:tc>
        <w:tc>
          <w:tcPr>
            <w:tcW w:type="dxa" w:w="2160"/>
          </w:tcPr>
          <w:p>
            <w:r>
              <w:t>Joe Peter</w:t>
            </w:r>
          </w:p>
        </w:tc>
        <w:tc>
          <w:tcPr>
            <w:tcW w:type="dxa" w:w="2160"/>
          </w:tcPr>
          <w:p>
            <w:r>
              <w:rPr>
                <w:b/>
              </w:rPr>
              <w:t>JP:  yaka tiki iskam kʰupa yaka lema</w:t>
            </w:r>
          </w:p>
        </w:tc>
        <w:tc>
          <w:tcPr>
            <w:tcW w:type="dxa" w:w="2160"/>
          </w:tcPr>
          <w:p/>
        </w:tc>
      </w:tr>
      <w:tr>
        <w:tc>
          <w:tcPr>
            <w:tcW w:type="dxa" w:w="2160"/>
          </w:tcPr>
          <w:p>
            <w:r>
              <w:t>10:17</w:t>
            </w:r>
          </w:p>
        </w:tc>
        <w:tc>
          <w:tcPr>
            <w:tcW w:type="dxa" w:w="2160"/>
          </w:tcPr>
          <w:p>
            <w:r>
              <w:t>John Marr</w:t>
            </w:r>
          </w:p>
        </w:tc>
        <w:tc>
          <w:tcPr>
            <w:tcW w:type="dxa" w:w="2160"/>
          </w:tcPr>
          <w:p>
            <w:r>
              <w:t>JM:  but the child began to cry</w:t>
            </w:r>
          </w:p>
        </w:tc>
        <w:tc>
          <w:tcPr>
            <w:tcW w:type="dxa" w:w="2160"/>
          </w:tcPr>
          <w:p/>
        </w:tc>
      </w:tr>
      <w:tr>
        <w:tc>
          <w:tcPr>
            <w:tcW w:type="dxa" w:w="2160"/>
          </w:tcPr>
          <w:p>
            <w:r>
              <w:t>10:19</w:t>
            </w:r>
          </w:p>
        </w:tc>
        <w:tc>
          <w:tcPr>
            <w:tcW w:type="dxa" w:w="2160"/>
          </w:tcPr>
          <w:p>
            <w:r>
              <w:t>Joe Peter</w:t>
            </w:r>
          </w:p>
        </w:tc>
        <w:tc>
          <w:tcPr>
            <w:tcW w:type="dxa" w:w="2160"/>
          </w:tcPr>
          <w:p>
            <w:r>
              <w:rPr>
                <w:b/>
              </w:rPr>
              <w:t>JP:  ukuk tənas yaka &lt;munk/mamuk&gt;-kʰlay</w:t>
            </w:r>
          </w:p>
        </w:tc>
        <w:tc>
          <w:tcPr>
            <w:tcW w:type="dxa" w:w="2160"/>
          </w:tcPr>
          <w:p>
            <w:r>
              <w:rPr>
                <w:i/>
              </w:rPr>
              <w:t>[JP-Notes]  [NOTE] suggesting "munk" [LING] hayu- "ing" for crying</w:t>
            </w:r>
          </w:p>
        </w:tc>
      </w:tr>
      <w:tr>
        <w:tc>
          <w:tcPr>
            <w:tcW w:type="dxa" w:w="2160"/>
          </w:tcPr>
          <w:p>
            <w:r>
              <w:t>10:21</w:t>
            </w:r>
          </w:p>
        </w:tc>
        <w:tc>
          <w:tcPr>
            <w:tcW w:type="dxa" w:w="2160"/>
          </w:tcPr>
          <w:p>
            <w:r>
              <w:t>John Marr</w:t>
            </w:r>
          </w:p>
        </w:tc>
        <w:tc>
          <w:tcPr>
            <w:tcW w:type="dxa" w:w="2160"/>
          </w:tcPr>
          <w:p>
            <w:r>
              <w:t>JM:  the sister said</w:t>
            </w:r>
          </w:p>
        </w:tc>
        <w:tc>
          <w:tcPr>
            <w:tcW w:type="dxa" w:w="2160"/>
          </w:tcPr>
          <w:p/>
        </w:tc>
      </w:tr>
      <w:tr>
        <w:tc>
          <w:tcPr>
            <w:tcW w:type="dxa" w:w="2160"/>
          </w:tcPr>
          <w:p>
            <w:r>
              <w:t>10:23</w:t>
            </w:r>
          </w:p>
        </w:tc>
        <w:tc>
          <w:tcPr>
            <w:tcW w:type="dxa" w:w="2160"/>
          </w:tcPr>
          <w:p>
            <w:r>
              <w:t>Joe Peter</w:t>
            </w:r>
          </w:p>
        </w:tc>
        <w:tc>
          <w:tcPr>
            <w:tcW w:type="dxa" w:w="2160"/>
          </w:tcPr>
          <w:p>
            <w:r>
              <w:rPr>
                <w:b/>
              </w:rPr>
              <w:t>JP:  ukuk ats yaka wawa</w:t>
            </w:r>
          </w:p>
        </w:tc>
        <w:tc>
          <w:tcPr>
            <w:tcW w:type="dxa" w:w="2160"/>
          </w:tcPr>
          <w:p/>
        </w:tc>
      </w:tr>
      <w:tr>
        <w:tc>
          <w:tcPr>
            <w:tcW w:type="dxa" w:w="2160"/>
          </w:tcPr>
          <w:p>
            <w:r>
              <w:t>10:25</w:t>
            </w:r>
          </w:p>
        </w:tc>
        <w:tc>
          <w:tcPr>
            <w:tcW w:type="dxa" w:w="2160"/>
          </w:tcPr>
          <w:p>
            <w:r>
              <w:t>John Marr</w:t>
            </w:r>
          </w:p>
        </w:tc>
        <w:tc>
          <w:tcPr>
            <w:tcW w:type="dxa" w:w="2160"/>
          </w:tcPr>
          <w:p>
            <w:r>
              <w:t>JM:  oh he is afraid of your tears</w:t>
            </w:r>
          </w:p>
        </w:tc>
        <w:tc>
          <w:tcPr>
            <w:tcW w:type="dxa" w:w="2160"/>
          </w:tcPr>
          <w:p/>
        </w:tc>
      </w:tr>
      <w:tr>
        <w:tc>
          <w:tcPr>
            <w:tcW w:type="dxa" w:w="2160"/>
          </w:tcPr>
          <w:p>
            <w:r>
              <w:t>10:27</w:t>
            </w:r>
          </w:p>
        </w:tc>
        <w:tc>
          <w:tcPr>
            <w:tcW w:type="dxa" w:w="2160"/>
          </w:tcPr>
          <w:p>
            <w:r>
              <w:t>Joe Peter</w:t>
            </w:r>
          </w:p>
        </w:tc>
        <w:tc>
          <w:tcPr>
            <w:tcW w:type="dxa" w:w="2160"/>
          </w:tcPr>
          <w:p>
            <w:r>
              <w:rPr>
                <w:b/>
              </w:rPr>
              <w:t>JP:  yaka hayash-k'was kʰupa mayka// chək kʰupa mayka siyaxus</w:t>
            </w:r>
          </w:p>
        </w:tc>
        <w:tc>
          <w:tcPr>
            <w:tcW w:type="dxa" w:w="2160"/>
          </w:tcPr>
          <w:p/>
        </w:tc>
      </w:tr>
      <w:tr>
        <w:tc>
          <w:tcPr>
            <w:tcW w:type="dxa" w:w="2160"/>
          </w:tcPr>
          <w:p>
            <w:r>
              <w:t>10:32</w:t>
            </w:r>
          </w:p>
        </w:tc>
        <w:tc>
          <w:tcPr>
            <w:tcW w:type="dxa" w:w="2160"/>
          </w:tcPr>
          <w:p>
            <w:r>
              <w:t>John Marr</w:t>
            </w:r>
          </w:p>
        </w:tc>
        <w:tc>
          <w:tcPr>
            <w:tcW w:type="dxa" w:w="2160"/>
          </w:tcPr>
          <w:p>
            <w:r>
              <w:t>JM:  they gave her water and she washed her face</w:t>
            </w:r>
          </w:p>
        </w:tc>
        <w:tc>
          <w:tcPr>
            <w:tcW w:type="dxa" w:w="2160"/>
          </w:tcPr>
          <w:p/>
        </w:tc>
      </w:tr>
      <w:tr>
        <w:tc>
          <w:tcPr>
            <w:tcW w:type="dxa" w:w="2160"/>
          </w:tcPr>
          <w:p>
            <w:r>
              <w:t>10:35</w:t>
            </w:r>
          </w:p>
        </w:tc>
        <w:tc>
          <w:tcPr>
            <w:tcW w:type="dxa" w:w="2160"/>
          </w:tcPr>
          <w:p>
            <w:r>
              <w:t>Joe Peter</w:t>
            </w:r>
          </w:p>
        </w:tc>
        <w:tc>
          <w:tcPr>
            <w:tcW w:type="dxa" w:w="2160"/>
          </w:tcPr>
          <w:p>
            <w:r>
              <w:rPr>
                <w:b/>
              </w:rPr>
              <w:t>JP:  patɬach yax̣ka chək pi yaka wash yaka/ siyaxus kʰanawi</w:t>
            </w:r>
          </w:p>
        </w:tc>
        <w:tc>
          <w:tcPr>
            <w:tcW w:type="dxa" w:w="2160"/>
          </w:tcPr>
          <w:p/>
        </w:tc>
      </w:tr>
      <w:tr>
        <w:tc>
          <w:tcPr>
            <w:tcW w:type="dxa" w:w="2160"/>
          </w:tcPr>
          <w:p>
            <w:r>
              <w:t>10:39</w:t>
            </w:r>
          </w:p>
        </w:tc>
        <w:tc>
          <w:tcPr>
            <w:tcW w:type="dxa" w:w="2160"/>
          </w:tcPr>
          <w:p>
            <w:r>
              <w:t>John Marr</w:t>
            </w:r>
          </w:p>
        </w:tc>
        <w:tc>
          <w:tcPr>
            <w:tcW w:type="dxa" w:w="2160"/>
          </w:tcPr>
          <w:p>
            <w:r>
              <w:t>JM:  then she tried again to take him</w:t>
            </w:r>
          </w:p>
        </w:tc>
        <w:tc>
          <w:tcPr>
            <w:tcW w:type="dxa" w:w="2160"/>
          </w:tcPr>
          <w:p/>
        </w:tc>
      </w:tr>
      <w:tr>
        <w:tc>
          <w:tcPr>
            <w:tcW w:type="dxa" w:w="2160"/>
          </w:tcPr>
          <w:p>
            <w:r>
              <w:t>10:41</w:t>
            </w:r>
          </w:p>
        </w:tc>
        <w:tc>
          <w:tcPr>
            <w:tcW w:type="dxa" w:w="2160"/>
          </w:tcPr>
          <w:p>
            <w:r>
              <w:t>Joe Peter</w:t>
            </w:r>
          </w:p>
        </w:tc>
        <w:tc>
          <w:tcPr>
            <w:tcW w:type="dxa" w:w="2160"/>
          </w:tcPr>
          <w:p>
            <w:r>
              <w:rPr>
                <w:b/>
              </w:rPr>
              <w:t>JP:  yaka tiki iskam wəx̣t</w:t>
            </w:r>
          </w:p>
        </w:tc>
        <w:tc>
          <w:tcPr>
            <w:tcW w:type="dxa" w:w="2160"/>
          </w:tcPr>
          <w:p/>
        </w:tc>
      </w:tr>
      <w:tr>
        <w:tc>
          <w:tcPr>
            <w:tcW w:type="dxa" w:w="2160"/>
          </w:tcPr>
          <w:p>
            <w:r>
              <w:t>10:43</w:t>
            </w:r>
          </w:p>
        </w:tc>
        <w:tc>
          <w:tcPr>
            <w:tcW w:type="dxa" w:w="2160"/>
          </w:tcPr>
          <w:p>
            <w:r>
              <w:t>John Marr</w:t>
            </w:r>
          </w:p>
        </w:tc>
        <w:tc>
          <w:tcPr>
            <w:tcW w:type="dxa" w:w="2160"/>
          </w:tcPr>
          <w:p>
            <w:r>
              <w:t>JM:  but still he cried</w:t>
            </w:r>
          </w:p>
        </w:tc>
        <w:tc>
          <w:tcPr>
            <w:tcW w:type="dxa" w:w="2160"/>
          </w:tcPr>
          <w:p/>
        </w:tc>
      </w:tr>
      <w:tr>
        <w:tc>
          <w:tcPr>
            <w:tcW w:type="dxa" w:w="2160"/>
          </w:tcPr>
          <w:p>
            <w:r>
              <w:t>10:46</w:t>
            </w:r>
          </w:p>
        </w:tc>
        <w:tc>
          <w:tcPr>
            <w:tcW w:type="dxa" w:w="2160"/>
          </w:tcPr>
          <w:p>
            <w:r>
              <w:t>Joe Peter</w:t>
            </w:r>
          </w:p>
        </w:tc>
        <w:tc>
          <w:tcPr>
            <w:tcW w:type="dxa" w:w="2160"/>
          </w:tcPr>
          <w:p>
            <w:r>
              <w:rPr>
                <w:b/>
              </w:rPr>
              <w:t>JP:  yaka kʰlay</w:t>
            </w:r>
          </w:p>
        </w:tc>
        <w:tc>
          <w:tcPr>
            <w:tcW w:type="dxa" w:w="2160"/>
          </w:tcPr>
          <w:p/>
        </w:tc>
      </w:tr>
      <w:tr>
        <w:tc>
          <w:tcPr>
            <w:tcW w:type="dxa" w:w="2160"/>
          </w:tcPr>
          <w:p>
            <w:r>
              <w:t>10:48</w:t>
            </w:r>
          </w:p>
        </w:tc>
        <w:tc>
          <w:tcPr>
            <w:tcW w:type="dxa" w:w="2160"/>
          </w:tcPr>
          <w:p>
            <w:r>
              <w:t>John Marr</w:t>
            </w:r>
          </w:p>
        </w:tc>
        <w:tc>
          <w:tcPr>
            <w:tcW w:type="dxa" w:w="2160"/>
          </w:tcPr>
          <w:p>
            <w:r>
              <w:t>JM:  the sister said</w:t>
            </w:r>
          </w:p>
        </w:tc>
        <w:tc>
          <w:tcPr>
            <w:tcW w:type="dxa" w:w="2160"/>
          </w:tcPr>
          <w:p/>
        </w:tc>
      </w:tr>
      <w:tr>
        <w:tc>
          <w:tcPr>
            <w:tcW w:type="dxa" w:w="2160"/>
          </w:tcPr>
          <w:p>
            <w:r>
              <w:t>10:50</w:t>
            </w:r>
          </w:p>
        </w:tc>
        <w:tc>
          <w:tcPr>
            <w:tcW w:type="dxa" w:w="2160"/>
          </w:tcPr>
          <w:p>
            <w:r>
              <w:t>Joe Peter</w:t>
            </w:r>
          </w:p>
        </w:tc>
        <w:tc>
          <w:tcPr>
            <w:tcW w:type="dxa" w:w="2160"/>
          </w:tcPr>
          <w:p>
            <w:r>
              <w:rPr>
                <w:b/>
              </w:rPr>
              <w:t>JP:  yaka ats wawa</w:t>
            </w:r>
          </w:p>
        </w:tc>
        <w:tc>
          <w:tcPr>
            <w:tcW w:type="dxa" w:w="2160"/>
          </w:tcPr>
          <w:p/>
        </w:tc>
      </w:tr>
      <w:tr>
        <w:tc>
          <w:tcPr>
            <w:tcW w:type="dxa" w:w="2160"/>
          </w:tcPr>
          <w:p>
            <w:r>
              <w:t>10:52</w:t>
            </w:r>
          </w:p>
        </w:tc>
        <w:tc>
          <w:tcPr>
            <w:tcW w:type="dxa" w:w="2160"/>
          </w:tcPr>
          <w:p>
            <w:r>
              <w:t>John Marr</w:t>
            </w:r>
          </w:p>
        </w:tc>
        <w:tc>
          <w:tcPr>
            <w:tcW w:type="dxa" w:w="2160"/>
          </w:tcPr>
          <w:p>
            <w:r>
              <w:t>JM:  he is afraid of your breath</w:t>
            </w:r>
          </w:p>
        </w:tc>
        <w:tc>
          <w:tcPr>
            <w:tcW w:type="dxa" w:w="2160"/>
          </w:tcPr>
          <w:p/>
        </w:tc>
      </w:tr>
      <w:tr>
        <w:tc>
          <w:tcPr>
            <w:tcW w:type="dxa" w:w="2160"/>
          </w:tcPr>
          <w:p>
            <w:r>
              <w:t>10:54</w:t>
            </w:r>
          </w:p>
        </w:tc>
        <w:tc>
          <w:tcPr>
            <w:tcW w:type="dxa" w:w="2160"/>
          </w:tcPr>
          <w:p>
            <w:r>
              <w:t>Joe Peter</w:t>
            </w:r>
          </w:p>
        </w:tc>
        <w:tc>
          <w:tcPr>
            <w:tcW w:type="dxa" w:w="2160"/>
          </w:tcPr>
          <w:p>
            <w:r>
              <w:rPr>
                <w:b/>
              </w:rPr>
              <w:t>JP:  yaka k'was kʰupa mayka &lt;win/{wind}&gt;</w:t>
            </w:r>
          </w:p>
        </w:tc>
        <w:tc>
          <w:tcPr>
            <w:tcW w:type="dxa" w:w="2160"/>
          </w:tcPr>
          <w:p>
            <w:r>
              <w:rPr>
                <w:i/>
              </w:rPr>
              <w:t xml:space="preserve">[JP-Notes] [?] [NOTE] maybe "wind" or "wint"?  </w:t>
            </w:r>
          </w:p>
        </w:tc>
      </w:tr>
      <w:tr>
        <w:tc>
          <w:tcPr>
            <w:tcW w:type="dxa" w:w="2160"/>
          </w:tcPr>
          <w:p>
            <w:r>
              <w:t>10:56</w:t>
            </w:r>
          </w:p>
        </w:tc>
        <w:tc>
          <w:tcPr>
            <w:tcW w:type="dxa" w:w="2160"/>
          </w:tcPr>
          <w:p>
            <w:r>
              <w:t>John Marr</w:t>
            </w:r>
          </w:p>
        </w:tc>
        <w:tc>
          <w:tcPr>
            <w:tcW w:type="dxa" w:w="2160"/>
          </w:tcPr>
          <w:p>
            <w:r>
              <w:t>JM:  then she took water and cleaned her mouth</w:t>
            </w:r>
          </w:p>
        </w:tc>
        <w:tc>
          <w:tcPr>
            <w:tcW w:type="dxa" w:w="2160"/>
          </w:tcPr>
          <w:p/>
        </w:tc>
      </w:tr>
      <w:tr>
        <w:tc>
          <w:tcPr>
            <w:tcW w:type="dxa" w:w="2160"/>
          </w:tcPr>
          <w:p>
            <w:r>
              <w:t>10:59</w:t>
            </w:r>
          </w:p>
        </w:tc>
        <w:tc>
          <w:tcPr>
            <w:tcW w:type="dxa" w:w="2160"/>
          </w:tcPr>
          <w:p>
            <w:r>
              <w:t>Joe Peter</w:t>
            </w:r>
          </w:p>
        </w:tc>
        <w:tc>
          <w:tcPr>
            <w:tcW w:type="dxa" w:w="2160"/>
          </w:tcPr>
          <w:p>
            <w:r>
              <w:rPr>
                <w:b/>
              </w:rPr>
              <w:t>JP:  yaka iskam chək pi yaka mamuk-// {wash} yaka lapush</w:t>
            </w:r>
          </w:p>
        </w:tc>
        <w:tc>
          <w:tcPr>
            <w:tcW w:type="dxa" w:w="2160"/>
          </w:tcPr>
          <w:p/>
        </w:tc>
      </w:tr>
      <w:tr>
        <w:tc>
          <w:tcPr>
            <w:tcW w:type="dxa" w:w="2160"/>
          </w:tcPr>
          <w:p>
            <w:r>
              <w:t>11:04</w:t>
            </w:r>
          </w:p>
        </w:tc>
        <w:tc>
          <w:tcPr>
            <w:tcW w:type="dxa" w:w="2160"/>
          </w:tcPr>
          <w:p>
            <w:r>
              <w:t>John Marr</w:t>
            </w:r>
          </w:p>
        </w:tc>
        <w:tc>
          <w:tcPr>
            <w:tcW w:type="dxa" w:w="2160"/>
          </w:tcPr>
          <w:p>
            <w:r>
              <w:t>JM:  and took him again</w:t>
            </w:r>
          </w:p>
        </w:tc>
        <w:tc>
          <w:tcPr>
            <w:tcW w:type="dxa" w:w="2160"/>
          </w:tcPr>
          <w:p/>
        </w:tc>
      </w:tr>
      <w:tr>
        <w:tc>
          <w:tcPr>
            <w:tcW w:type="dxa" w:w="2160"/>
          </w:tcPr>
          <w:p>
            <w:r>
              <w:t>11:07</w:t>
            </w:r>
          </w:p>
        </w:tc>
        <w:tc>
          <w:tcPr>
            <w:tcW w:type="dxa" w:w="2160"/>
          </w:tcPr>
          <w:p>
            <w:r>
              <w:t>Joe Peter</w:t>
            </w:r>
          </w:p>
        </w:tc>
        <w:tc>
          <w:tcPr>
            <w:tcW w:type="dxa" w:w="2160"/>
          </w:tcPr>
          <w:p>
            <w:r>
              <w:rPr>
                <w:b/>
              </w:rPr>
              <w:t xml:space="preserve">JP:  &lt;hayu-&gt; iskam yax̣ka wəx̣t </w:t>
            </w:r>
          </w:p>
        </w:tc>
        <w:tc>
          <w:tcPr>
            <w:tcW w:type="dxa" w:w="2160"/>
          </w:tcPr>
          <w:p>
            <w:r>
              <w:rPr>
                <w:i/>
              </w:rPr>
              <w:t>[JP-Notes] [?] [NOTE] Is this really "hayu-"? [LING] hayu- "ing" for taking</w:t>
            </w:r>
          </w:p>
        </w:tc>
      </w:tr>
      <w:tr>
        <w:tc>
          <w:tcPr>
            <w:tcW w:type="dxa" w:w="2160"/>
          </w:tcPr>
          <w:p>
            <w:r>
              <w:t>11:09</w:t>
            </w:r>
          </w:p>
        </w:tc>
        <w:tc>
          <w:tcPr>
            <w:tcW w:type="dxa" w:w="2160"/>
          </w:tcPr>
          <w:p>
            <w:r>
              <w:t>John Marr</w:t>
            </w:r>
          </w:p>
        </w:tc>
        <w:tc>
          <w:tcPr>
            <w:tcW w:type="dxa" w:w="2160"/>
          </w:tcPr>
          <w:p>
            <w:r>
              <w:t>JM:  but still he cried</w:t>
            </w:r>
          </w:p>
        </w:tc>
        <w:tc>
          <w:tcPr>
            <w:tcW w:type="dxa" w:w="2160"/>
          </w:tcPr>
          <w:p/>
        </w:tc>
      </w:tr>
      <w:tr>
        <w:tc>
          <w:tcPr>
            <w:tcW w:type="dxa" w:w="2160"/>
          </w:tcPr>
          <w:p>
            <w:r>
              <w:t>11:11</w:t>
            </w:r>
          </w:p>
        </w:tc>
        <w:tc>
          <w:tcPr>
            <w:tcW w:type="dxa" w:w="2160"/>
          </w:tcPr>
          <w:p>
            <w:r>
              <w:t>Joe Peter</w:t>
            </w:r>
          </w:p>
        </w:tc>
        <w:tc>
          <w:tcPr>
            <w:tcW w:type="dxa" w:w="2160"/>
          </w:tcPr>
          <w:p>
            <w:r>
              <w:rPr>
                <w:b/>
              </w:rPr>
              <w:t>JP:  &lt;pi&gt; kʰlay</w:t>
            </w:r>
          </w:p>
        </w:tc>
        <w:tc>
          <w:tcPr>
            <w:tcW w:type="dxa" w:w="2160"/>
          </w:tcPr>
          <w:p/>
        </w:tc>
      </w:tr>
      <w:tr>
        <w:tc>
          <w:tcPr>
            <w:tcW w:type="dxa" w:w="2160"/>
          </w:tcPr>
          <w:p>
            <w:r>
              <w:t>11:13</w:t>
            </w:r>
          </w:p>
        </w:tc>
        <w:tc>
          <w:tcPr>
            <w:tcW w:type="dxa" w:w="2160"/>
          </w:tcPr>
          <w:p>
            <w:r>
              <w:t>John Marr</w:t>
            </w:r>
          </w:p>
        </w:tc>
        <w:tc>
          <w:tcPr>
            <w:tcW w:type="dxa" w:w="2160"/>
          </w:tcPr>
          <w:p>
            <w:r>
              <w:t>JM:  then the sister said to her aunt</w:t>
            </w:r>
          </w:p>
        </w:tc>
        <w:tc>
          <w:tcPr>
            <w:tcW w:type="dxa" w:w="2160"/>
          </w:tcPr>
          <w:p/>
        </w:tc>
      </w:tr>
      <w:tr>
        <w:tc>
          <w:tcPr>
            <w:tcW w:type="dxa" w:w="2160"/>
          </w:tcPr>
          <w:p>
            <w:r>
              <w:t>11:16</w:t>
            </w:r>
          </w:p>
        </w:tc>
        <w:tc>
          <w:tcPr>
            <w:tcW w:type="dxa" w:w="2160"/>
          </w:tcPr>
          <w:p>
            <w:r>
              <w:t>Joe Peter</w:t>
            </w:r>
          </w:p>
        </w:tc>
        <w:tc>
          <w:tcPr>
            <w:tcW w:type="dxa" w:w="2160"/>
          </w:tcPr>
          <w:p>
            <w:r>
              <w:rPr>
                <w:b/>
              </w:rPr>
              <w:t>JP:  ukuk ats yaka wawa kʰupa yaka chich</w:t>
            </w:r>
          </w:p>
        </w:tc>
        <w:tc>
          <w:tcPr>
            <w:tcW w:type="dxa" w:w="2160"/>
          </w:tcPr>
          <w:p/>
        </w:tc>
      </w:tr>
      <w:tr>
        <w:tc>
          <w:tcPr>
            <w:tcW w:type="dxa" w:w="2160"/>
          </w:tcPr>
          <w:p>
            <w:r>
              <w:t>11:20</w:t>
            </w:r>
          </w:p>
        </w:tc>
        <w:tc>
          <w:tcPr>
            <w:tcW w:type="dxa" w:w="2160"/>
          </w:tcPr>
          <w:p>
            <w:r>
              <w:t>John Marr</w:t>
            </w:r>
          </w:p>
        </w:tc>
        <w:tc>
          <w:tcPr>
            <w:tcW w:type="dxa" w:w="2160"/>
          </w:tcPr>
          <w:p>
            <w:r>
              <w:t>JM:  do you think he is a human being</w:t>
            </w:r>
          </w:p>
        </w:tc>
        <w:tc>
          <w:tcPr>
            <w:tcW w:type="dxa" w:w="2160"/>
          </w:tcPr>
          <w:p/>
        </w:tc>
      </w:tr>
      <w:tr>
        <w:tc>
          <w:tcPr>
            <w:tcW w:type="dxa" w:w="2160"/>
          </w:tcPr>
          <w:p>
            <w:r>
              <w:t>11:26</w:t>
            </w:r>
          </w:p>
        </w:tc>
        <w:tc>
          <w:tcPr>
            <w:tcW w:type="dxa" w:w="2160"/>
          </w:tcPr>
          <w:p>
            <w:r>
              <w:t>Joe Peter</w:t>
            </w:r>
          </w:p>
        </w:tc>
        <w:tc>
          <w:tcPr>
            <w:tcW w:type="dxa" w:w="2160"/>
          </w:tcPr>
          <w:p>
            <w:r>
              <w:rPr>
                <w:b/>
              </w:rPr>
              <w:t>JP:  mayka na tilixam yaka tili.. ya.. mayka na təmtəm yaka tilixam ukuk</w:t>
            </w:r>
          </w:p>
        </w:tc>
        <w:tc>
          <w:tcPr>
            <w:tcW w:type="dxa" w:w="2160"/>
          </w:tcPr>
          <w:p/>
        </w:tc>
      </w:tr>
      <w:tr>
        <w:tc>
          <w:tcPr>
            <w:tcW w:type="dxa" w:w="2160"/>
          </w:tcPr>
          <w:p>
            <w:r>
              <w:t>11:32</w:t>
            </w:r>
          </w:p>
        </w:tc>
        <w:tc>
          <w:tcPr>
            <w:tcW w:type="dxa" w:w="2160"/>
          </w:tcPr>
          <w:p>
            <w:r>
              <w:t>John Marr</w:t>
            </w:r>
          </w:p>
        </w:tc>
        <w:tc>
          <w:tcPr>
            <w:tcW w:type="dxa" w:w="2160"/>
          </w:tcPr>
          <w:p>
            <w:r>
              <w:t>JM:  look here/ he &lt;is the&gt; son of a supernatural being</w:t>
            </w:r>
          </w:p>
        </w:tc>
        <w:tc>
          <w:tcPr>
            <w:tcW w:type="dxa" w:w="2160"/>
          </w:tcPr>
          <w:p/>
        </w:tc>
      </w:tr>
      <w:tr>
        <w:tc>
          <w:tcPr>
            <w:tcW w:type="dxa" w:w="2160"/>
          </w:tcPr>
          <w:p>
            <w:r>
              <w:t>11:35</w:t>
            </w:r>
          </w:p>
        </w:tc>
        <w:tc>
          <w:tcPr>
            <w:tcW w:type="dxa" w:w="2160"/>
          </w:tcPr>
          <w:p>
            <w:r>
              <w:t>Joe Peter</w:t>
            </w:r>
          </w:p>
        </w:tc>
        <w:tc>
          <w:tcPr>
            <w:tcW w:type="dxa" w:w="2160"/>
          </w:tcPr>
          <w:p>
            <w:r>
              <w:rPr>
                <w:b/>
              </w:rPr>
              <w:t>JP:  mayka nanich yakwa/ kʰupa yaka// tənas kʰupa ukuk hayash skukum-tilixam/ anqati</w:t>
            </w:r>
          </w:p>
        </w:tc>
        <w:tc>
          <w:tcPr>
            <w:tcW w:type="dxa" w:w="2160"/>
          </w:tcPr>
          <w:p/>
        </w:tc>
      </w:tr>
      <w:tr>
        <w:tc>
          <w:tcPr>
            <w:tcW w:type="dxa" w:w="2160"/>
          </w:tcPr>
          <w:p>
            <w:r>
              <w:t>11:42</w:t>
            </w:r>
          </w:p>
        </w:tc>
        <w:tc>
          <w:tcPr>
            <w:tcW w:type="dxa" w:w="2160"/>
          </w:tcPr>
          <w:p>
            <w:r>
              <w:t>John Marr</w:t>
            </w:r>
          </w:p>
        </w:tc>
        <w:tc>
          <w:tcPr>
            <w:tcW w:type="dxa" w:w="2160"/>
          </w:tcPr>
          <w:p>
            <w:r>
              <w:t>JM:  they gave us that whale to eat</w:t>
            </w:r>
          </w:p>
        </w:tc>
        <w:tc>
          <w:tcPr>
            <w:tcW w:type="dxa" w:w="2160"/>
          </w:tcPr>
          <w:p/>
        </w:tc>
      </w:tr>
      <w:tr>
        <w:tc>
          <w:tcPr>
            <w:tcW w:type="dxa" w:w="2160"/>
          </w:tcPr>
          <w:p>
            <w:r>
              <w:t>11:46</w:t>
            </w:r>
          </w:p>
        </w:tc>
        <w:tc>
          <w:tcPr>
            <w:tcW w:type="dxa" w:w="2160"/>
          </w:tcPr>
          <w:p>
            <w:r>
              <w:t>Joe Peter</w:t>
            </w:r>
          </w:p>
        </w:tc>
        <w:tc>
          <w:tcPr>
            <w:tcW w:type="dxa" w:w="2160"/>
          </w:tcPr>
          <w:p>
            <w:r>
              <w:rPr>
                <w:b/>
              </w:rPr>
              <w:t>JP:  yax̣ka patɬach nisayka ukuk/ hayash-{samən} iɬwəli</w:t>
            </w:r>
          </w:p>
        </w:tc>
        <w:tc>
          <w:tcPr>
            <w:tcW w:type="dxa" w:w="2160"/>
          </w:tcPr>
          <w:p/>
        </w:tc>
      </w:tr>
      <w:tr>
        <w:tc>
          <w:tcPr>
            <w:tcW w:type="dxa" w:w="2160"/>
          </w:tcPr>
          <w:p>
            <w:r>
              <w:t>11:50</w:t>
            </w:r>
          </w:p>
        </w:tc>
        <w:tc>
          <w:tcPr>
            <w:tcW w:type="dxa" w:w="2160"/>
          </w:tcPr>
          <w:p>
            <w:r>
              <w:t>John Marr</w:t>
            </w:r>
          </w:p>
        </w:tc>
        <w:tc>
          <w:tcPr>
            <w:tcW w:type="dxa" w:w="2160"/>
          </w:tcPr>
          <w:p>
            <w:r>
              <w:t>JM:  oh said the crow</w:t>
            </w:r>
          </w:p>
        </w:tc>
        <w:tc>
          <w:tcPr>
            <w:tcW w:type="dxa" w:w="2160"/>
          </w:tcPr>
          <w:p/>
        </w:tc>
      </w:tr>
      <w:tr>
        <w:tc>
          <w:tcPr>
            <w:tcW w:type="dxa" w:w="2160"/>
          </w:tcPr>
          <w:p>
            <w:r>
              <w:t>11:52</w:t>
            </w:r>
          </w:p>
        </w:tc>
        <w:tc>
          <w:tcPr>
            <w:tcW w:type="dxa" w:w="2160"/>
          </w:tcPr>
          <w:p>
            <w:r>
              <w:t>Joe Peter</w:t>
            </w:r>
          </w:p>
        </w:tc>
        <w:tc>
          <w:tcPr>
            <w:tcW w:type="dxa" w:w="2160"/>
          </w:tcPr>
          <w:p>
            <w:r>
              <w:rPr>
                <w:b/>
              </w:rPr>
              <w:t>JP:  o yaka wawa ukuk sk'ak'aʔ</w:t>
            </w:r>
          </w:p>
        </w:tc>
        <w:tc>
          <w:tcPr>
            <w:tcW w:type="dxa" w:w="2160"/>
          </w:tcPr>
          <w:p>
            <w:r>
              <w:rPr>
                <w:i/>
              </w:rPr>
              <w:t>[JP-Notes] [OTL] Cowlitz "sk'ak'aʔ" for crow</w:t>
            </w:r>
          </w:p>
        </w:tc>
      </w:tr>
      <w:tr>
        <w:tc>
          <w:tcPr>
            <w:tcW w:type="dxa" w:w="2160"/>
          </w:tcPr>
          <w:p>
            <w:r>
              <w:t>11:54</w:t>
            </w:r>
          </w:p>
        </w:tc>
        <w:tc>
          <w:tcPr>
            <w:tcW w:type="dxa" w:w="2160"/>
          </w:tcPr>
          <w:p>
            <w:r>
              <w:t>John Marr</w:t>
            </w:r>
          </w:p>
        </w:tc>
        <w:tc>
          <w:tcPr>
            <w:tcW w:type="dxa" w:w="2160"/>
          </w:tcPr>
          <w:p>
            <w:r>
              <w:t>JM:  they boiled the whale meat for her</w:t>
            </w:r>
          </w:p>
        </w:tc>
        <w:tc>
          <w:tcPr>
            <w:tcW w:type="dxa" w:w="2160"/>
          </w:tcPr>
          <w:p/>
        </w:tc>
      </w:tr>
      <w:tr>
        <w:tc>
          <w:tcPr>
            <w:tcW w:type="dxa" w:w="2160"/>
          </w:tcPr>
          <w:p>
            <w:r>
              <w:t>12:01</w:t>
            </w:r>
          </w:p>
        </w:tc>
        <w:tc>
          <w:tcPr>
            <w:tcW w:type="dxa" w:w="2160"/>
          </w:tcPr>
          <w:p>
            <w:r>
              <w:t>Joe Peter</w:t>
            </w:r>
          </w:p>
        </w:tc>
        <w:tc>
          <w:tcPr>
            <w:tcW w:type="dxa" w:w="2160"/>
          </w:tcPr>
          <w:p>
            <w:r>
              <w:rPr>
                <w:b/>
              </w:rPr>
              <w:t>JP:  ɬaska mamuk-lipʰlip ukuk hayash-{samən} iɬwəli pus yax̣ka</w:t>
            </w:r>
          </w:p>
        </w:tc>
        <w:tc>
          <w:tcPr>
            <w:tcW w:type="dxa" w:w="2160"/>
          </w:tcPr>
          <w:p/>
        </w:tc>
      </w:tr>
      <w:tr>
        <w:tc>
          <w:tcPr>
            <w:tcW w:type="dxa" w:w="2160"/>
          </w:tcPr>
          <w:p>
            <w:r>
              <w:t>12:05</w:t>
            </w:r>
          </w:p>
        </w:tc>
        <w:tc>
          <w:tcPr>
            <w:tcW w:type="dxa" w:w="2160"/>
          </w:tcPr>
          <w:p>
            <w:r>
              <w:t>John Marr</w:t>
            </w:r>
          </w:p>
        </w:tc>
        <w:tc>
          <w:tcPr>
            <w:tcW w:type="dxa" w:w="2160"/>
          </w:tcPr>
          <w:p>
            <w:r>
              <w:t>JM:  and she ate it</w:t>
            </w:r>
          </w:p>
        </w:tc>
        <w:tc>
          <w:tcPr>
            <w:tcW w:type="dxa" w:w="2160"/>
          </w:tcPr>
          <w:p/>
        </w:tc>
      </w:tr>
      <w:tr>
        <w:tc>
          <w:tcPr>
            <w:tcW w:type="dxa" w:w="2160"/>
          </w:tcPr>
          <w:p>
            <w:r>
              <w:t>12:06</w:t>
            </w:r>
          </w:p>
        </w:tc>
        <w:tc>
          <w:tcPr>
            <w:tcW w:type="dxa" w:w="2160"/>
          </w:tcPr>
          <w:p>
            <w:r>
              <w:t>Joe Peter</w:t>
            </w:r>
          </w:p>
        </w:tc>
        <w:tc>
          <w:tcPr>
            <w:tcW w:type="dxa" w:w="2160"/>
          </w:tcPr>
          <w:p>
            <w:r>
              <w:rPr>
                <w:b/>
              </w:rPr>
              <w:t>JP:  pi yax̣ka məkʰmək</w:t>
            </w:r>
          </w:p>
        </w:tc>
        <w:tc>
          <w:tcPr>
            <w:tcW w:type="dxa" w:w="2160"/>
          </w:tcPr>
          <w:p/>
        </w:tc>
      </w:tr>
      <w:tr>
        <w:tc>
          <w:tcPr>
            <w:tcW w:type="dxa" w:w="2160"/>
          </w:tcPr>
          <w:p>
            <w:r>
              <w:t>12:08</w:t>
            </w:r>
          </w:p>
        </w:tc>
        <w:tc>
          <w:tcPr>
            <w:tcW w:type="dxa" w:w="2160"/>
          </w:tcPr>
          <w:p>
            <w:r>
              <w:t>John Marr</w:t>
            </w:r>
          </w:p>
        </w:tc>
        <w:tc>
          <w:tcPr>
            <w:tcW w:type="dxa" w:w="2160"/>
          </w:tcPr>
          <w:p>
            <w:r>
              <w:t>JM:  after she had finished eating she went home</w:t>
            </w:r>
          </w:p>
        </w:tc>
        <w:tc>
          <w:tcPr>
            <w:tcW w:type="dxa" w:w="2160"/>
          </w:tcPr>
          <w:p>
            <w:r>
              <w:rPr>
                <w:i/>
              </w:rPr>
              <w:t>[JM-Notes] [NOTE] ENDED HERE 9/20/25</w:t>
            </w:r>
          </w:p>
        </w:tc>
      </w:tr>
      <w:tr>
        <w:tc>
          <w:tcPr>
            <w:tcW w:type="dxa" w:w="2160"/>
          </w:tcPr>
          <w:p>
            <w:r>
              <w:t>12:11</w:t>
            </w:r>
          </w:p>
        </w:tc>
        <w:tc>
          <w:tcPr>
            <w:tcW w:type="dxa" w:w="2160"/>
          </w:tcPr>
          <w:p>
            <w:r>
              <w:t>Joe Peter</w:t>
            </w:r>
          </w:p>
        </w:tc>
        <w:tc>
          <w:tcPr>
            <w:tcW w:type="dxa" w:w="2160"/>
          </w:tcPr>
          <w:p>
            <w:r>
              <w:rPr>
                <w:b/>
              </w:rPr>
              <w:t xml:space="preserve">JP:  yaka kʰupit-məkʰmək pi yaka ɬatwa k'ilápa kʰupa yaka haws </w:t>
            </w:r>
          </w:p>
        </w:tc>
        <w:tc>
          <w:tcPr>
            <w:tcW w:type="dxa" w:w="2160"/>
          </w:tcPr>
          <w:p>
            <w:r>
              <w:rPr>
                <w:i/>
              </w:rPr>
              <w:t>[JP-Notes] [LING]  |k'ilápa| [[k'ilapay]]</w:t>
            </w:r>
          </w:p>
        </w:tc>
      </w:tr>
      <w:tr>
        <w:tc>
          <w:tcPr>
            <w:tcW w:type="dxa" w:w="2160"/>
          </w:tcPr>
          <w:p>
            <w:r>
              <w:t>12:15</w:t>
            </w:r>
          </w:p>
        </w:tc>
        <w:tc>
          <w:tcPr>
            <w:tcW w:type="dxa" w:w="2160"/>
          </w:tcPr>
          <w:p>
            <w:r>
              <w:t>John Marr</w:t>
            </w:r>
          </w:p>
        </w:tc>
        <w:tc>
          <w:tcPr>
            <w:tcW w:type="dxa" w:w="2160"/>
          </w:tcPr>
          <w:p>
            <w:r>
              <w:t>JM:  they gave her two pieces of blubber</w:t>
            </w:r>
          </w:p>
        </w:tc>
        <w:tc>
          <w:tcPr>
            <w:tcW w:type="dxa" w:w="2160"/>
          </w:tcPr>
          <w:p/>
        </w:tc>
      </w:tr>
      <w:tr>
        <w:tc>
          <w:tcPr>
            <w:tcW w:type="dxa" w:w="2160"/>
          </w:tcPr>
          <w:p>
            <w:r>
              <w:t>12:17</w:t>
            </w:r>
          </w:p>
        </w:tc>
        <w:tc>
          <w:tcPr>
            <w:tcW w:type="dxa" w:w="2160"/>
          </w:tcPr>
          <w:p>
            <w:r>
              <w:t>Joe Peter</w:t>
            </w:r>
          </w:p>
        </w:tc>
        <w:tc>
          <w:tcPr>
            <w:tcW w:type="dxa" w:w="2160"/>
          </w:tcPr>
          <w:p>
            <w:r>
              <w:rPr>
                <w:b/>
              </w:rPr>
              <w:t>JP:  ɬaska patɬach yax̣ka mənkst</w:t>
            </w:r>
          </w:p>
        </w:tc>
        <w:tc>
          <w:tcPr>
            <w:tcW w:type="dxa" w:w="2160"/>
          </w:tcPr>
          <w:p>
            <w:r>
              <w:rPr>
                <w:i/>
              </w:rPr>
              <w:t>[JP-Notes] [LING] |mənkst| [[makwst]]</w:t>
            </w:r>
          </w:p>
        </w:tc>
      </w:tr>
      <w:tr>
        <w:tc>
          <w:tcPr>
            <w:tcW w:type="dxa" w:w="2160"/>
          </w:tcPr>
          <w:p>
            <w:r>
              <w:t>12:22</w:t>
            </w:r>
          </w:p>
        </w:tc>
        <w:tc>
          <w:tcPr>
            <w:tcW w:type="dxa" w:w="2160"/>
          </w:tcPr>
          <w:p>
            <w:r>
              <w:t>John Marr</w:t>
            </w:r>
          </w:p>
        </w:tc>
        <w:tc>
          <w:tcPr>
            <w:tcW w:type="dxa" w:w="2160"/>
          </w:tcPr>
          <w:p>
            <w:r>
              <w:t>JM:  which she put into her mat</w:t>
            </w:r>
          </w:p>
        </w:tc>
        <w:tc>
          <w:tcPr>
            <w:tcW w:type="dxa" w:w="2160"/>
          </w:tcPr>
          <w:p/>
        </w:tc>
      </w:tr>
      <w:tr>
        <w:tc>
          <w:tcPr>
            <w:tcW w:type="dxa" w:w="2160"/>
          </w:tcPr>
          <w:p>
            <w:r>
              <w:t>12:24</w:t>
            </w:r>
          </w:p>
        </w:tc>
        <w:tc>
          <w:tcPr>
            <w:tcW w:type="dxa" w:w="2160"/>
          </w:tcPr>
          <w:p>
            <w:r>
              <w:t>Joe Peter</w:t>
            </w:r>
          </w:p>
        </w:tc>
        <w:tc>
          <w:tcPr>
            <w:tcW w:type="dxa" w:w="2160"/>
          </w:tcPr>
          <w:p>
            <w:r>
              <w:rPr>
                <w:b/>
              </w:rPr>
              <w:t>JP:  ɬaska &lt;munk/mauk&gt;-miɬayt pi yaka &lt;munk/mauk&gt;-miɬayt kʰupa yaka lisak</w:t>
            </w:r>
          </w:p>
        </w:tc>
        <w:tc>
          <w:tcPr>
            <w:tcW w:type="dxa" w:w="2160"/>
          </w:tcPr>
          <w:p>
            <w:r>
              <w:rPr>
                <w:i/>
              </w:rPr>
              <w:t xml:space="preserve">[JP-Notes] [?] [LING] |mauk-miɬayt| [[mamuk-miɬayt]] or |munk-miɬayt| [[mamuk-miɬayt]] </w:t>
            </w:r>
          </w:p>
        </w:tc>
      </w:tr>
      <w:tr>
        <w:tc>
          <w:tcPr>
            <w:tcW w:type="dxa" w:w="2160"/>
          </w:tcPr>
          <w:p>
            <w:r>
              <w:t>12:32</w:t>
            </w:r>
          </w:p>
        </w:tc>
        <w:tc>
          <w:tcPr>
            <w:tcW w:type="dxa" w:w="2160"/>
          </w:tcPr>
          <w:p>
            <w:r>
              <w:t>John Marr</w:t>
            </w:r>
          </w:p>
        </w:tc>
        <w:tc>
          <w:tcPr>
            <w:tcW w:type="dxa" w:w="2160"/>
          </w:tcPr>
          <w:p>
            <w:r>
              <w:t>JM:  the crow went across the bay</w:t>
            </w:r>
          </w:p>
        </w:tc>
        <w:tc>
          <w:tcPr>
            <w:tcW w:type="dxa" w:w="2160"/>
          </w:tcPr>
          <w:p/>
        </w:tc>
      </w:tr>
      <w:tr>
        <w:tc>
          <w:tcPr>
            <w:tcW w:type="dxa" w:w="2160"/>
          </w:tcPr>
          <w:p>
            <w:r>
              <w:t>12:34</w:t>
            </w:r>
          </w:p>
        </w:tc>
        <w:tc>
          <w:tcPr>
            <w:tcW w:type="dxa" w:w="2160"/>
          </w:tcPr>
          <w:p>
            <w:r>
              <w:t>Joe Peter</w:t>
            </w:r>
          </w:p>
        </w:tc>
        <w:tc>
          <w:tcPr>
            <w:tcW w:type="dxa" w:w="2160"/>
          </w:tcPr>
          <w:p>
            <w:r>
              <w:rPr>
                <w:b/>
              </w:rPr>
              <w:t>JP:  ukuk sk'ak'aʔ yaka ɬatwa inatay kʰupa ukuk hayash-chək</w:t>
            </w:r>
          </w:p>
        </w:tc>
        <w:tc>
          <w:tcPr>
            <w:tcW w:type="dxa" w:w="2160"/>
          </w:tcPr>
          <w:p>
            <w:r>
              <w:rPr>
                <w:i/>
              </w:rPr>
              <w:t>[JP-Notes] [OTL] Cowlitz "sk'ak'aʔ" for crow</w:t>
            </w:r>
          </w:p>
        </w:tc>
      </w:tr>
      <w:tr>
        <w:tc>
          <w:tcPr>
            <w:tcW w:type="dxa" w:w="2160"/>
          </w:tcPr>
          <w:p>
            <w:r>
              <w:t>12:38</w:t>
            </w:r>
          </w:p>
        </w:tc>
        <w:tc>
          <w:tcPr>
            <w:tcW w:type="dxa" w:w="2160"/>
          </w:tcPr>
          <w:p>
            <w:r>
              <w:t>John Marr</w:t>
            </w:r>
          </w:p>
        </w:tc>
        <w:tc>
          <w:tcPr>
            <w:tcW w:type="dxa" w:w="2160"/>
          </w:tcPr>
          <w:p>
            <w:r>
              <w:t>JM:  when she approached// the town</w:t>
            </w:r>
          </w:p>
        </w:tc>
        <w:tc>
          <w:tcPr>
            <w:tcW w:type="dxa" w:w="2160"/>
          </w:tcPr>
          <w:p/>
        </w:tc>
      </w:tr>
      <w:tr>
        <w:tc>
          <w:tcPr>
            <w:tcW w:type="dxa" w:w="2160"/>
          </w:tcPr>
          <w:p>
            <w:r>
              <w:t>12:43</w:t>
            </w:r>
          </w:p>
        </w:tc>
        <w:tc>
          <w:tcPr>
            <w:tcW w:type="dxa" w:w="2160"/>
          </w:tcPr>
          <w:p>
            <w:r>
              <w:t>Joe Peter</w:t>
            </w:r>
          </w:p>
        </w:tc>
        <w:tc>
          <w:tcPr>
            <w:tcW w:type="dxa" w:w="2160"/>
          </w:tcPr>
          <w:p>
            <w:r>
              <w:rPr>
                <w:b/>
              </w:rPr>
              <w:t xml:space="preserve">yaka chaku-ɬax̣ kʰupa uk hayash/ hayu-haws </w:t>
            </w:r>
          </w:p>
        </w:tc>
        <w:tc>
          <w:tcPr>
            <w:tcW w:type="dxa" w:w="2160"/>
          </w:tcPr>
          <w:p>
            <w:r>
              <w:rPr>
                <w:i/>
              </w:rPr>
              <w:t>[JP-Notes] [LING] clear "uk" for shortened ukuk</w:t>
            </w:r>
          </w:p>
        </w:tc>
      </w:tr>
      <w:tr>
        <w:tc>
          <w:tcPr>
            <w:tcW w:type="dxa" w:w="2160"/>
          </w:tcPr>
          <w:p>
            <w:r>
              <w:t>12:47</w:t>
            </w:r>
          </w:p>
        </w:tc>
        <w:tc>
          <w:tcPr>
            <w:tcW w:type="dxa" w:w="2160"/>
          </w:tcPr>
          <w:p>
            <w:r>
              <w:t>John Marr</w:t>
            </w:r>
          </w:p>
        </w:tc>
        <w:tc>
          <w:tcPr>
            <w:tcW w:type="dxa" w:w="2160"/>
          </w:tcPr>
          <w:p>
            <w:r>
              <w:t>JM:  she cried</w:t>
            </w:r>
          </w:p>
        </w:tc>
        <w:tc>
          <w:tcPr>
            <w:tcW w:type="dxa" w:w="2160"/>
          </w:tcPr>
          <w:p/>
        </w:tc>
      </w:tr>
      <w:tr>
        <w:tc>
          <w:tcPr>
            <w:tcW w:type="dxa" w:w="2160"/>
          </w:tcPr>
          <w:p>
            <w:r>
              <w:t>12:48</w:t>
            </w:r>
          </w:p>
        </w:tc>
        <w:tc>
          <w:tcPr>
            <w:tcW w:type="dxa" w:w="2160"/>
          </w:tcPr>
          <w:p>
            <w:r>
              <w:t>Joe Peter</w:t>
            </w:r>
          </w:p>
        </w:tc>
        <w:tc>
          <w:tcPr>
            <w:tcW w:type="dxa" w:w="2160"/>
          </w:tcPr>
          <w:p>
            <w:r>
              <w:rPr>
                <w:b/>
              </w:rPr>
              <w:t>JP:  yaka kʰlay</w:t>
            </w:r>
          </w:p>
        </w:tc>
        <w:tc>
          <w:tcPr>
            <w:tcW w:type="dxa" w:w="2160"/>
          </w:tcPr>
          <w:p/>
        </w:tc>
      </w:tr>
      <w:tr>
        <w:tc>
          <w:tcPr>
            <w:tcW w:type="dxa" w:w="2160"/>
          </w:tcPr>
          <w:p>
            <w:r>
              <w:t>12:49</w:t>
            </w:r>
          </w:p>
        </w:tc>
        <w:tc>
          <w:tcPr>
            <w:tcW w:type="dxa" w:w="2160"/>
          </w:tcPr>
          <w:p>
            <w:r>
              <w:t>John Marr</w:t>
            </w:r>
          </w:p>
        </w:tc>
        <w:tc>
          <w:tcPr>
            <w:tcW w:type="dxa" w:w="2160"/>
          </w:tcPr>
          <w:p>
            <w:r>
              <w:t>JM:  my sister's children</w:t>
            </w:r>
          </w:p>
        </w:tc>
        <w:tc>
          <w:tcPr>
            <w:tcW w:type="dxa" w:w="2160"/>
          </w:tcPr>
          <w:p/>
        </w:tc>
      </w:tr>
      <w:tr>
        <w:tc>
          <w:tcPr>
            <w:tcW w:type="dxa" w:w="2160"/>
          </w:tcPr>
          <w:p>
            <w:r>
              <w:t>12:51</w:t>
            </w:r>
          </w:p>
        </w:tc>
        <w:tc>
          <w:tcPr>
            <w:tcW w:type="dxa" w:w="2160"/>
          </w:tcPr>
          <w:p>
            <w:r>
              <w:t>Joe Peter</w:t>
            </w:r>
          </w:p>
        </w:tc>
        <w:tc>
          <w:tcPr>
            <w:tcW w:type="dxa" w:w="2160"/>
          </w:tcPr>
          <w:p>
            <w:r>
              <w:rPr>
                <w:b/>
              </w:rPr>
              <w:t>JP:  nayka ats yaka tilixə../ tənas kʰanawi</w:t>
            </w:r>
          </w:p>
        </w:tc>
        <w:tc>
          <w:tcPr>
            <w:tcW w:type="dxa" w:w="2160"/>
          </w:tcPr>
          <w:p/>
        </w:tc>
      </w:tr>
      <w:tr>
        <w:tc>
          <w:tcPr>
            <w:tcW w:type="dxa" w:w="2160"/>
          </w:tcPr>
          <w:p>
            <w:r>
              <w:t>12:55</w:t>
            </w:r>
          </w:p>
        </w:tc>
        <w:tc>
          <w:tcPr>
            <w:tcW w:type="dxa" w:w="2160"/>
          </w:tcPr>
          <w:p>
            <w:r>
              <w:t>John Marr</w:t>
            </w:r>
          </w:p>
        </w:tc>
        <w:tc>
          <w:tcPr>
            <w:tcW w:type="dxa" w:w="2160"/>
          </w:tcPr>
          <w:p>
            <w:r>
              <w:t>JM:  my sister's children</w:t>
            </w:r>
          </w:p>
        </w:tc>
        <w:tc>
          <w:tcPr>
            <w:tcW w:type="dxa" w:w="2160"/>
          </w:tcPr>
          <w:p/>
        </w:tc>
      </w:tr>
      <w:tr>
        <w:tc>
          <w:tcPr>
            <w:tcW w:type="dxa" w:w="2160"/>
          </w:tcPr>
          <w:p>
            <w:r>
              <w:t>12:57</w:t>
            </w:r>
          </w:p>
        </w:tc>
        <w:tc>
          <w:tcPr>
            <w:tcW w:type="dxa" w:w="2160"/>
          </w:tcPr>
          <w:p>
            <w:r>
              <w:t>Joe Peter</w:t>
            </w:r>
          </w:p>
        </w:tc>
        <w:tc>
          <w:tcPr>
            <w:tcW w:type="dxa" w:w="2160"/>
          </w:tcPr>
          <w:p>
            <w:r>
              <w:rPr>
                <w:b/>
              </w:rPr>
              <w:t>JP:  nayka ats yaka tənas kʰanawi</w:t>
            </w:r>
          </w:p>
        </w:tc>
        <w:tc>
          <w:tcPr>
            <w:tcW w:type="dxa" w:w="2160"/>
          </w:tcPr>
          <w:p/>
        </w:tc>
      </w:tr>
      <w:tr>
        <w:tc>
          <w:tcPr>
            <w:tcW w:type="dxa" w:w="2160"/>
          </w:tcPr>
          <w:p>
            <w:r>
              <w:t>12:59</w:t>
            </w:r>
          </w:p>
        </w:tc>
        <w:tc>
          <w:tcPr>
            <w:tcW w:type="dxa" w:w="2160"/>
          </w:tcPr>
          <w:p>
            <w:r>
              <w:t>John Marr</w:t>
            </w:r>
          </w:p>
        </w:tc>
        <w:tc>
          <w:tcPr>
            <w:tcW w:type="dxa" w:w="2160"/>
          </w:tcPr>
          <w:p>
            <w:r>
              <w:t>JM:  birds flew up from &lt;you&gt; many times</w:t>
            </w:r>
          </w:p>
        </w:tc>
        <w:tc>
          <w:tcPr>
            <w:tcW w:type="dxa" w:w="2160"/>
          </w:tcPr>
          <w:p/>
        </w:tc>
      </w:tr>
      <w:tr>
        <w:tc>
          <w:tcPr>
            <w:tcW w:type="dxa" w:w="2160"/>
          </w:tcPr>
          <w:p>
            <w:r>
              <w:t>13:04</w:t>
            </w:r>
          </w:p>
        </w:tc>
        <w:tc>
          <w:tcPr>
            <w:tcW w:type="dxa" w:w="2160"/>
          </w:tcPr>
          <w:p>
            <w:r>
              <w:t>Joe Peter</w:t>
            </w:r>
          </w:p>
        </w:tc>
        <w:tc>
          <w:tcPr>
            <w:tcW w:type="dxa" w:w="2160"/>
          </w:tcPr>
          <w:p>
            <w:r>
              <w:rPr>
                <w:b/>
              </w:rPr>
              <w:t>JP:  kəlakəla yaka chaku-ɬax̣ kʰupa hayu// &lt;&lt;tʰayms/haws&gt;&gt;</w:t>
            </w:r>
          </w:p>
        </w:tc>
        <w:tc>
          <w:tcPr>
            <w:tcW w:type="dxa" w:w="2160"/>
          </w:tcPr>
          <w:p/>
        </w:tc>
      </w:tr>
      <w:tr>
        <w:tc>
          <w:tcPr>
            <w:tcW w:type="dxa" w:w="2160"/>
          </w:tcPr>
          <w:p>
            <w:r>
              <w:t>13:08</w:t>
            </w:r>
          </w:p>
        </w:tc>
        <w:tc>
          <w:tcPr>
            <w:tcW w:type="dxa" w:w="2160"/>
          </w:tcPr>
          <w:p>
            <w:r>
              <w:t>John Marr</w:t>
            </w:r>
          </w:p>
        </w:tc>
        <w:tc>
          <w:tcPr>
            <w:tcW w:type="dxa" w:w="2160"/>
          </w:tcPr>
          <w:p>
            <w:r>
              <w:t>JM:  eagles were eating you/// &lt;..footsteps..&gt; my sister's children</w:t>
            </w:r>
          </w:p>
        </w:tc>
        <w:tc>
          <w:tcPr>
            <w:tcW w:type="dxa" w:w="2160"/>
          </w:tcPr>
          <w:p/>
        </w:tc>
      </w:tr>
      <w:tr>
        <w:tc>
          <w:tcPr>
            <w:tcW w:type="dxa" w:w="2160"/>
          </w:tcPr>
          <w:p>
            <w:r>
              <w:t>13:58</w:t>
            </w:r>
          </w:p>
        </w:tc>
        <w:tc>
          <w:tcPr>
            <w:tcW w:type="dxa" w:w="2160"/>
          </w:tcPr>
          <w:p>
            <w:r>
              <w:t>Joe Peter</w:t>
            </w:r>
          </w:p>
        </w:tc>
        <w:tc>
          <w:tcPr>
            <w:tcW w:type="dxa" w:w="2160"/>
          </w:tcPr>
          <w:p>
            <w:r>
              <w:rPr>
                <w:b/>
              </w:rPr>
              <w:t>JP:  nayka ats yaka tənas kʰanawi</w:t>
            </w:r>
          </w:p>
        </w:tc>
        <w:tc>
          <w:tcPr>
            <w:tcW w:type="dxa" w:w="2160"/>
          </w:tcPr>
          <w:p/>
        </w:tc>
      </w:tr>
      <w:tr>
        <w:tc>
          <w:tcPr>
            <w:tcW w:type="dxa" w:w="2160"/>
          </w:tcPr>
          <w:p>
            <w:r>
              <w:t>14:01</w:t>
            </w:r>
          </w:p>
        </w:tc>
        <w:tc>
          <w:tcPr>
            <w:tcW w:type="dxa" w:w="2160"/>
          </w:tcPr>
          <w:p>
            <w:r>
              <w:t>John Marr</w:t>
            </w:r>
          </w:p>
        </w:tc>
        <w:tc>
          <w:tcPr>
            <w:tcW w:type="dxa" w:w="2160"/>
          </w:tcPr>
          <w:p>
            <w:r>
              <w:t>JM:  the gulls were eating you</w:t>
            </w:r>
          </w:p>
        </w:tc>
        <w:tc>
          <w:tcPr>
            <w:tcW w:type="dxa" w:w="2160"/>
          </w:tcPr>
          <w:p/>
        </w:tc>
      </w:tr>
      <w:tr>
        <w:tc>
          <w:tcPr>
            <w:tcW w:type="dxa" w:w="2160"/>
          </w:tcPr>
          <w:p>
            <w:r>
              <w:t>14:03</w:t>
            </w:r>
          </w:p>
        </w:tc>
        <w:tc>
          <w:tcPr>
            <w:tcW w:type="dxa" w:w="2160"/>
          </w:tcPr>
          <w:p>
            <w:r>
              <w:t>Joe Peter</w:t>
            </w:r>
          </w:p>
        </w:tc>
        <w:tc>
          <w:tcPr>
            <w:tcW w:type="dxa" w:w="2160"/>
          </w:tcPr>
          <w:p>
            <w:r>
              <w:rPr>
                <w:b/>
              </w:rPr>
              <w:t>JP:  ukuk ukuk {uh}// ukuk chək-kəlakəla ɬaska məkʰmək mayka</w:t>
            </w:r>
          </w:p>
        </w:tc>
        <w:tc>
          <w:tcPr>
            <w:tcW w:type="dxa" w:w="2160"/>
          </w:tcPr>
          <w:p/>
        </w:tc>
      </w:tr>
      <w:tr>
        <w:tc>
          <w:tcPr>
            <w:tcW w:type="dxa" w:w="2160"/>
          </w:tcPr>
          <w:p>
            <w:r>
              <w:t>14:09</w:t>
            </w:r>
          </w:p>
        </w:tc>
        <w:tc>
          <w:tcPr>
            <w:tcW w:type="dxa" w:w="2160"/>
          </w:tcPr>
          <w:p>
            <w:r>
              <w:t>John Marr</w:t>
            </w:r>
          </w:p>
        </w:tc>
        <w:tc>
          <w:tcPr>
            <w:tcW w:type="dxa" w:w="2160"/>
          </w:tcPr>
          <w:p>
            <w:r>
              <w:t>JM:  ravens were eating you</w:t>
            </w:r>
          </w:p>
        </w:tc>
        <w:tc>
          <w:tcPr>
            <w:tcW w:type="dxa" w:w="2160"/>
          </w:tcPr>
          <w:p/>
        </w:tc>
      </w:tr>
      <w:tr>
        <w:tc>
          <w:tcPr>
            <w:tcW w:type="dxa" w:w="2160"/>
          </w:tcPr>
          <w:p>
            <w:r>
              <w:t>14:11</w:t>
            </w:r>
          </w:p>
        </w:tc>
        <w:tc>
          <w:tcPr>
            <w:tcW w:type="dxa" w:w="2160"/>
          </w:tcPr>
          <w:p>
            <w:r>
              <w:t>Joe Peter</w:t>
            </w:r>
          </w:p>
        </w:tc>
        <w:tc>
          <w:tcPr>
            <w:tcW w:type="dxa" w:w="2160"/>
          </w:tcPr>
          <w:p>
            <w:r>
              <w:rPr>
                <w:b/>
              </w:rPr>
              <w:t>JP:  ukuk ilei kəlakəla ɬaska məkʰmək mayka</w:t>
            </w:r>
          </w:p>
        </w:tc>
        <w:tc>
          <w:tcPr>
            <w:tcW w:type="dxa" w:w="2160"/>
          </w:tcPr>
          <w:p>
            <w:r>
              <w:rPr>
                <w:i/>
              </w:rPr>
              <w:t xml:space="preserve">[JP-Notes] [LING]  |ilei| [[iliʔi]] </w:t>
            </w:r>
          </w:p>
        </w:tc>
      </w:tr>
      <w:tr>
        <w:tc>
          <w:tcPr>
            <w:tcW w:type="dxa" w:w="2160"/>
          </w:tcPr>
          <w:p>
            <w:r>
              <w:t>14:15</w:t>
            </w:r>
          </w:p>
        </w:tc>
        <w:tc>
          <w:tcPr>
            <w:tcW w:type="dxa" w:w="2160"/>
          </w:tcPr>
          <w:p>
            <w:r>
              <w:t>John Marr</w:t>
            </w:r>
          </w:p>
        </w:tc>
        <w:tc>
          <w:tcPr>
            <w:tcW w:type="dxa" w:w="2160"/>
          </w:tcPr>
          <w:p>
            <w:r>
              <w:t>JM:  now she came still nearer the town</w:t>
            </w:r>
          </w:p>
        </w:tc>
        <w:tc>
          <w:tcPr>
            <w:tcW w:type="dxa" w:w="2160"/>
          </w:tcPr>
          <w:p/>
        </w:tc>
      </w:tr>
      <w:tr>
        <w:tc>
          <w:tcPr>
            <w:tcW w:type="dxa" w:w="2160"/>
          </w:tcPr>
          <w:p>
            <w:r>
              <w:t>14:19</w:t>
            </w:r>
          </w:p>
        </w:tc>
        <w:tc>
          <w:tcPr>
            <w:tcW w:type="dxa" w:w="2160"/>
          </w:tcPr>
          <w:p>
            <w:r>
              <w:t>Joe Peter</w:t>
            </w:r>
          </w:p>
        </w:tc>
        <w:tc>
          <w:tcPr>
            <w:tcW w:type="dxa" w:w="2160"/>
          </w:tcPr>
          <w:p>
            <w:r>
              <w:rPr>
                <w:b/>
              </w:rPr>
              <w:t>JP:  ukuk/ ukuk ɬaska tayi &lt;yaka&gt; chaku wik-saya kʰupa haws// hay.. hayu-hayash haws</w:t>
            </w:r>
          </w:p>
        </w:tc>
        <w:tc>
          <w:tcPr>
            <w:tcW w:type="dxa" w:w="2160"/>
          </w:tcPr>
          <w:p/>
        </w:tc>
      </w:tr>
      <w:tr>
        <w:tc>
          <w:tcPr>
            <w:tcW w:type="dxa" w:w="2160"/>
          </w:tcPr>
          <w:p>
            <w:r>
              <w:t>14:26</w:t>
            </w:r>
          </w:p>
        </w:tc>
        <w:tc>
          <w:tcPr>
            <w:tcW w:type="dxa" w:w="2160"/>
          </w:tcPr>
          <w:p>
            <w:r>
              <w:t>John Marr</w:t>
            </w:r>
          </w:p>
        </w:tc>
        <w:tc>
          <w:tcPr>
            <w:tcW w:type="dxa" w:w="2160"/>
          </w:tcPr>
          <w:p>
            <w:r>
              <w:t>JM:  the bird was sitting outside and saw her coming</w:t>
            </w:r>
          </w:p>
        </w:tc>
        <w:tc>
          <w:tcPr>
            <w:tcW w:type="dxa" w:w="2160"/>
          </w:tcPr>
          <w:p/>
        </w:tc>
      </w:tr>
      <w:tr>
        <w:tc>
          <w:tcPr>
            <w:tcW w:type="dxa" w:w="2160"/>
          </w:tcPr>
          <w:p>
            <w:r>
              <w:t>14:29</w:t>
            </w:r>
          </w:p>
        </w:tc>
        <w:tc>
          <w:tcPr>
            <w:tcW w:type="dxa" w:w="2160"/>
          </w:tcPr>
          <w:p>
            <w:r>
              <w:t>Joe Peter</w:t>
            </w:r>
          </w:p>
        </w:tc>
        <w:tc>
          <w:tcPr>
            <w:tcW w:type="dxa" w:w="2160"/>
          </w:tcPr>
          <w:p>
            <w:r>
              <w:rPr>
                <w:b/>
              </w:rPr>
              <w:t>JP:  ukuk kəlakəla ukuk kəlakəla ɬaska miɬayt ɬax̣ani pi ɬaska nanich yax̣ka chaku</w:t>
            </w:r>
          </w:p>
        </w:tc>
        <w:tc>
          <w:tcPr>
            <w:tcW w:type="dxa" w:w="2160"/>
          </w:tcPr>
          <w:p/>
        </w:tc>
      </w:tr>
      <w:tr>
        <w:tc>
          <w:tcPr>
            <w:tcW w:type="dxa" w:w="2160"/>
          </w:tcPr>
          <w:p>
            <w:r>
              <w:t>14:35</w:t>
            </w:r>
          </w:p>
        </w:tc>
        <w:tc>
          <w:tcPr>
            <w:tcW w:type="dxa" w:w="2160"/>
          </w:tcPr>
          <w:p>
            <w:r>
              <w:t>John Marr</w:t>
            </w:r>
          </w:p>
        </w:tc>
        <w:tc>
          <w:tcPr>
            <w:tcW w:type="dxa" w:w="2160"/>
          </w:tcPr>
          <w:p>
            <w:r>
              <w:t>JM:  oh my sister's children</w:t>
            </w:r>
          </w:p>
        </w:tc>
        <w:tc>
          <w:tcPr>
            <w:tcW w:type="dxa" w:w="2160"/>
          </w:tcPr>
          <w:p/>
        </w:tc>
      </w:tr>
      <w:tr>
        <w:tc>
          <w:tcPr>
            <w:tcW w:type="dxa" w:w="2160"/>
          </w:tcPr>
          <w:p>
            <w:r>
              <w:t>14:38</w:t>
            </w:r>
          </w:p>
        </w:tc>
        <w:tc>
          <w:tcPr>
            <w:tcW w:type="dxa" w:w="2160"/>
          </w:tcPr>
          <w:p>
            <w:r>
              <w:t>Joe Peter</w:t>
            </w:r>
          </w:p>
        </w:tc>
        <w:tc>
          <w:tcPr>
            <w:tcW w:type="dxa" w:w="2160"/>
          </w:tcPr>
          <w:p>
            <w:r>
              <w:rPr>
                <w:b/>
              </w:rPr>
              <w:t xml:space="preserve">JP:  o kʰanawi nayka tenas.. nayka tənas yaka tenas </w:t>
            </w:r>
          </w:p>
        </w:tc>
        <w:tc>
          <w:tcPr>
            <w:tcW w:type="dxa" w:w="2160"/>
          </w:tcPr>
          <w:p>
            <w:r>
              <w:rPr>
                <w:i/>
              </w:rPr>
              <w:t xml:space="preserve">[JP-Notes] [?] [NOTE] slip for "nayka ats yaka tenas"?, should be ats not tənas </w:t>
            </w:r>
          </w:p>
        </w:tc>
      </w:tr>
      <w:tr>
        <w:tc>
          <w:tcPr>
            <w:tcW w:type="dxa" w:w="2160"/>
          </w:tcPr>
          <w:p>
            <w:r>
              <w:t>14:41</w:t>
            </w:r>
          </w:p>
        </w:tc>
        <w:tc>
          <w:tcPr>
            <w:tcW w:type="dxa" w:w="2160"/>
          </w:tcPr>
          <w:p>
            <w:r>
              <w:t>John Marr</w:t>
            </w:r>
          </w:p>
        </w:tc>
        <w:tc>
          <w:tcPr>
            <w:tcW w:type="dxa" w:w="2160"/>
          </w:tcPr>
          <w:p>
            <w:r>
              <w:t>JM:  birds flew up from you</w:t>
            </w:r>
          </w:p>
        </w:tc>
        <w:tc>
          <w:tcPr>
            <w:tcW w:type="dxa" w:w="2160"/>
          </w:tcPr>
          <w:p/>
        </w:tc>
      </w:tr>
      <w:tr>
        <w:tc>
          <w:tcPr>
            <w:tcW w:type="dxa" w:w="2160"/>
          </w:tcPr>
          <w:p>
            <w:r>
              <w:t>14:44</w:t>
            </w:r>
          </w:p>
        </w:tc>
        <w:tc>
          <w:tcPr>
            <w:tcW w:type="dxa" w:w="2160"/>
          </w:tcPr>
          <w:p>
            <w:r>
              <w:t>Joe Peter</w:t>
            </w:r>
          </w:p>
        </w:tc>
        <w:tc>
          <w:tcPr>
            <w:tcW w:type="dxa" w:w="2160"/>
          </w:tcPr>
          <w:p>
            <w:r>
              <w:rPr>
                <w:b/>
              </w:rPr>
              <w:t>JP:  kəlakəla &lt;chaku-ɬax̣ani&gt; kʰupa mayka</w:t>
            </w:r>
          </w:p>
        </w:tc>
        <w:tc>
          <w:tcPr>
            <w:tcW w:type="dxa" w:w="2160"/>
          </w:tcPr>
          <w:p/>
        </w:tc>
      </w:tr>
      <w:tr>
        <w:tc>
          <w:tcPr>
            <w:tcW w:type="dxa" w:w="2160"/>
          </w:tcPr>
          <w:p>
            <w:r>
              <w:t>14:47</w:t>
            </w:r>
          </w:p>
        </w:tc>
        <w:tc>
          <w:tcPr>
            <w:tcW w:type="dxa" w:w="2160"/>
          </w:tcPr>
          <w:p>
            <w:r>
              <w:t>John Marr</w:t>
            </w:r>
          </w:p>
        </w:tc>
        <w:tc>
          <w:tcPr>
            <w:tcW w:type="dxa" w:w="2160"/>
          </w:tcPr>
          <w:p>
            <w:r>
              <w:t>JM:  crows were eating you</w:t>
            </w:r>
          </w:p>
        </w:tc>
        <w:tc>
          <w:tcPr>
            <w:tcW w:type="dxa" w:w="2160"/>
          </w:tcPr>
          <w:p/>
        </w:tc>
      </w:tr>
      <w:tr>
        <w:tc>
          <w:tcPr>
            <w:tcW w:type="dxa" w:w="2160"/>
          </w:tcPr>
          <w:p>
            <w:r>
              <w:t>14:49</w:t>
            </w:r>
          </w:p>
        </w:tc>
        <w:tc>
          <w:tcPr>
            <w:tcW w:type="dxa" w:w="2160"/>
          </w:tcPr>
          <w:p>
            <w:r>
              <w:t>Joe Peter</w:t>
            </w:r>
          </w:p>
        </w:tc>
        <w:tc>
          <w:tcPr>
            <w:tcW w:type="dxa" w:w="2160"/>
          </w:tcPr>
          <w:p>
            <w:r>
              <w:rPr>
                <w:b/>
              </w:rPr>
              <w:t>JP:  &lt;sk'ak'a&gt; &lt;&lt;tsxi&gt;&gt; məkʰmək mayka</w:t>
            </w:r>
          </w:p>
        </w:tc>
        <w:tc>
          <w:tcPr>
            <w:tcW w:type="dxa" w:w="2160"/>
          </w:tcPr>
          <w:p>
            <w:r>
              <w:rPr>
                <w:i/>
              </w:rPr>
              <w:t>[JP-Notes] [OTL] Cowlitz "sk'ak'aʔ" for crow [LING] |tsxi| [[chxi]]</w:t>
            </w:r>
          </w:p>
        </w:tc>
      </w:tr>
      <w:tr>
        <w:tc>
          <w:tcPr>
            <w:tcW w:type="dxa" w:w="2160"/>
          </w:tcPr>
          <w:p>
            <w:r>
              <w:t>14:51</w:t>
            </w:r>
          </w:p>
        </w:tc>
        <w:tc>
          <w:tcPr>
            <w:tcW w:type="dxa" w:w="2160"/>
          </w:tcPr>
          <w:p>
            <w:r>
              <w:t>John Marr</w:t>
            </w:r>
          </w:p>
        </w:tc>
        <w:tc>
          <w:tcPr>
            <w:tcW w:type="dxa" w:w="2160"/>
          </w:tcPr>
          <w:p>
            <w:r>
              <w:t xml:space="preserve">JM:  then the bird &lt;shouted&gt; </w:t>
            </w:r>
          </w:p>
        </w:tc>
        <w:tc>
          <w:tcPr>
            <w:tcW w:type="dxa" w:w="2160"/>
          </w:tcPr>
          <w:p>
            <w:r>
              <w:rPr>
                <w:i/>
              </w:rPr>
              <w:t>[JM-Notes] [NOTE] sounds like "shot him" and thats what Joe responds</w:t>
            </w:r>
          </w:p>
        </w:tc>
      </w:tr>
      <w:tr>
        <w:tc>
          <w:tcPr>
            <w:tcW w:type="dxa" w:w="2160"/>
          </w:tcPr>
          <w:p>
            <w:r>
              <w:t>14:54</w:t>
            </w:r>
          </w:p>
        </w:tc>
        <w:tc>
          <w:tcPr>
            <w:tcW w:type="dxa" w:w="2160"/>
          </w:tcPr>
          <w:p>
            <w:r>
              <w:t>Joe Peter</w:t>
            </w:r>
          </w:p>
        </w:tc>
        <w:tc>
          <w:tcPr>
            <w:tcW w:type="dxa" w:w="2160"/>
          </w:tcPr>
          <w:p>
            <w:r>
              <w:rPr>
                <w:b/>
              </w:rPr>
              <w:t>JP:  &lt;&lt;{{you mean}}&gt;&gt;/ kəlakəla yaka p'u yax̣ka</w:t>
            </w:r>
          </w:p>
        </w:tc>
        <w:tc>
          <w:tcPr>
            <w:tcW w:type="dxa" w:w="2160"/>
          </w:tcPr>
          <w:p>
            <w:r>
              <w:rPr>
                <w:i/>
              </w:rPr>
              <w:t>[JP-Notes] [NOTE] responds to clarify what JM should have said, then he responds "shot him"</w:t>
            </w:r>
          </w:p>
        </w:tc>
      </w:tr>
      <w:tr>
        <w:tc>
          <w:tcPr>
            <w:tcW w:type="dxa" w:w="2160"/>
          </w:tcPr>
          <w:p>
            <w:r>
              <w:t>14:58</w:t>
            </w:r>
          </w:p>
        </w:tc>
        <w:tc>
          <w:tcPr>
            <w:tcW w:type="dxa" w:w="2160"/>
          </w:tcPr>
          <w:p>
            <w:r>
              <w:t>John Marr</w:t>
            </w:r>
          </w:p>
        </w:tc>
        <w:tc>
          <w:tcPr>
            <w:tcW w:type="dxa" w:w="2160"/>
          </w:tcPr>
          <w:p>
            <w:r>
              <w:t>JM:  did you notice</w:t>
            </w:r>
          </w:p>
        </w:tc>
        <w:tc>
          <w:tcPr>
            <w:tcW w:type="dxa" w:w="2160"/>
          </w:tcPr>
          <w:p/>
        </w:tc>
      </w:tr>
      <w:tr>
        <w:tc>
          <w:tcPr>
            <w:tcW w:type="dxa" w:w="2160"/>
          </w:tcPr>
          <w:p>
            <w:r>
              <w:t>15:00</w:t>
            </w:r>
          </w:p>
        </w:tc>
        <w:tc>
          <w:tcPr>
            <w:tcW w:type="dxa" w:w="2160"/>
          </w:tcPr>
          <w:p>
            <w:r>
              <w:t>Joe Peter</w:t>
            </w:r>
          </w:p>
        </w:tc>
        <w:tc>
          <w:tcPr>
            <w:tcW w:type="dxa" w:w="2160"/>
          </w:tcPr>
          <w:p>
            <w:r>
              <w:rPr>
                <w:b/>
              </w:rPr>
              <w:t>JP:  mayka na nanich</w:t>
            </w:r>
          </w:p>
        </w:tc>
        <w:tc>
          <w:tcPr>
            <w:tcW w:type="dxa" w:w="2160"/>
          </w:tcPr>
          <w:p>
            <w:r>
              <w:rPr>
                <w:i/>
              </w:rPr>
              <w:t>[JP-Notes] [TEX] [LING] Use of the question particle "na"</w:t>
            </w:r>
          </w:p>
        </w:tc>
      </w:tr>
      <w:tr>
        <w:tc>
          <w:tcPr>
            <w:tcW w:type="dxa" w:w="2160"/>
          </w:tcPr>
          <w:p>
            <w:r>
              <w:t>15:02</w:t>
            </w:r>
          </w:p>
        </w:tc>
        <w:tc>
          <w:tcPr>
            <w:tcW w:type="dxa" w:w="2160"/>
          </w:tcPr>
          <w:p>
            <w:r>
              <w:t>John Marr</w:t>
            </w:r>
          </w:p>
        </w:tc>
        <w:tc>
          <w:tcPr>
            <w:tcW w:type="dxa" w:w="2160"/>
          </w:tcPr>
          <w:p>
            <w:r>
              <w:t>JM:  she names the crow</w:t>
            </w:r>
          </w:p>
        </w:tc>
        <w:tc>
          <w:tcPr>
            <w:tcW w:type="dxa" w:w="2160"/>
          </w:tcPr>
          <w:p/>
        </w:tc>
      </w:tr>
      <w:tr>
        <w:tc>
          <w:tcPr>
            <w:tcW w:type="dxa" w:w="2160"/>
          </w:tcPr>
          <w:p>
            <w:r>
              <w:t>15:03</w:t>
            </w:r>
          </w:p>
        </w:tc>
        <w:tc>
          <w:tcPr>
            <w:tcW w:type="dxa" w:w="2160"/>
          </w:tcPr>
          <w:p>
            <w:r>
              <w:t>Joe Peter</w:t>
            </w:r>
          </w:p>
        </w:tc>
        <w:tc>
          <w:tcPr>
            <w:tcW w:type="dxa" w:w="2160"/>
          </w:tcPr>
          <w:p>
            <w:r>
              <w:rPr>
                <w:b/>
              </w:rPr>
              <w:t>JP:  yaka../ mamuk-{nim} ukuk/ sk'ak'a</w:t>
            </w:r>
          </w:p>
        </w:tc>
        <w:tc>
          <w:tcPr>
            <w:tcW w:type="dxa" w:w="2160"/>
          </w:tcPr>
          <w:p>
            <w:r>
              <w:rPr>
                <w:i/>
              </w:rPr>
              <w:t>[JP-Notes] [OTL] Cowlitz "sk'ak'aʔ" for crow</w:t>
            </w:r>
          </w:p>
        </w:tc>
      </w:tr>
      <w:tr>
        <w:tc>
          <w:tcPr>
            <w:tcW w:type="dxa" w:w="2160"/>
          </w:tcPr>
          <w:p>
            <w:r>
              <w:t>15:07</w:t>
            </w:r>
          </w:p>
        </w:tc>
        <w:tc>
          <w:tcPr>
            <w:tcW w:type="dxa" w:w="2160"/>
          </w:tcPr>
          <w:p>
            <w:r>
              <w:t>John Marr</w:t>
            </w:r>
          </w:p>
        </w:tc>
        <w:tc>
          <w:tcPr>
            <w:tcW w:type="dxa" w:w="2160"/>
          </w:tcPr>
          <w:p>
            <w:r>
              <w:t>JM:  she names the crow</w:t>
            </w:r>
          </w:p>
        </w:tc>
        <w:tc>
          <w:tcPr>
            <w:tcW w:type="dxa" w:w="2160"/>
          </w:tcPr>
          <w:p/>
        </w:tc>
      </w:tr>
      <w:tr>
        <w:tc>
          <w:tcPr>
            <w:tcW w:type="dxa" w:w="2160"/>
          </w:tcPr>
          <w:p>
            <w:r>
              <w:t>15:10</w:t>
            </w:r>
          </w:p>
        </w:tc>
        <w:tc>
          <w:tcPr>
            <w:tcW w:type="dxa" w:w="2160"/>
          </w:tcPr>
          <w:p>
            <w:r>
              <w:t>Joe Peter</w:t>
            </w:r>
          </w:p>
        </w:tc>
        <w:tc>
          <w:tcPr>
            <w:tcW w:type="dxa" w:w="2160"/>
          </w:tcPr>
          <w:p>
            <w:r>
              <w:rPr>
                <w:b/>
              </w:rPr>
              <w:t xml:space="preserve">JP:  yaka {nim} ukuk/ sk'ak'a </w:t>
            </w:r>
          </w:p>
        </w:tc>
        <w:tc>
          <w:tcPr>
            <w:tcW w:type="dxa" w:w="2160"/>
          </w:tcPr>
          <w:p>
            <w:r>
              <w:rPr>
                <w:i/>
              </w:rPr>
              <w:t>[JP-Notes] [OTL] Cowlitz "sk'ak'aʔ" for crow  [?] [NOTE] ambiguous "its name is crow" or just abbreviation of previous response?</w:t>
            </w:r>
          </w:p>
        </w:tc>
      </w:tr>
      <w:tr>
        <w:tc>
          <w:tcPr>
            <w:tcW w:type="dxa" w:w="2160"/>
          </w:tcPr>
          <w:p>
            <w:r>
              <w:t>15:13</w:t>
            </w:r>
          </w:p>
        </w:tc>
        <w:tc>
          <w:tcPr>
            <w:tcW w:type="dxa" w:w="2160"/>
          </w:tcPr>
          <w:p>
            <w:r>
              <w:t>John Marr</w:t>
            </w:r>
          </w:p>
        </w:tc>
        <w:tc>
          <w:tcPr>
            <w:tcW w:type="dxa" w:w="2160"/>
          </w:tcPr>
          <w:p>
            <w:r>
              <w:t>JM:  now she landed and went up to the house</w:t>
            </w:r>
          </w:p>
        </w:tc>
        <w:tc>
          <w:tcPr>
            <w:tcW w:type="dxa" w:w="2160"/>
          </w:tcPr>
          <w:p/>
        </w:tc>
      </w:tr>
      <w:tr>
        <w:tc>
          <w:tcPr>
            <w:tcW w:type="dxa" w:w="2160"/>
          </w:tcPr>
          <w:p>
            <w:r>
              <w:t>15:15</w:t>
            </w:r>
          </w:p>
        </w:tc>
        <w:tc>
          <w:tcPr>
            <w:tcW w:type="dxa" w:w="2160"/>
          </w:tcPr>
          <w:p>
            <w:r>
              <w:t>Joe Peter</w:t>
            </w:r>
          </w:p>
        </w:tc>
        <w:tc>
          <w:tcPr>
            <w:tcW w:type="dxa" w:w="2160"/>
          </w:tcPr>
          <w:p>
            <w:r>
              <w:rPr>
                <w:b/>
              </w:rPr>
              <w:t>JP:  alta yaka miɬayt pi yaka ɬatwa kʰupa haws</w:t>
            </w:r>
          </w:p>
        </w:tc>
        <w:tc>
          <w:tcPr>
            <w:tcW w:type="dxa" w:w="2160"/>
          </w:tcPr>
          <w:p/>
        </w:tc>
      </w:tr>
      <w:tr>
        <w:tc>
          <w:tcPr>
            <w:tcW w:type="dxa" w:w="2160"/>
          </w:tcPr>
          <w:p>
            <w:r>
              <w:t>15:19</w:t>
            </w:r>
          </w:p>
        </w:tc>
        <w:tc>
          <w:tcPr>
            <w:tcW w:type="dxa" w:w="2160"/>
          </w:tcPr>
          <w:p>
            <w:r>
              <w:t>John Marr</w:t>
            </w:r>
          </w:p>
        </w:tc>
        <w:tc>
          <w:tcPr>
            <w:tcW w:type="dxa" w:w="2160"/>
          </w:tcPr>
          <w:p>
            <w:r>
              <w:t>JM:  now all the people came into the crow's house</w:t>
            </w:r>
          </w:p>
        </w:tc>
        <w:tc>
          <w:tcPr>
            <w:tcW w:type="dxa" w:w="2160"/>
          </w:tcPr>
          <w:p/>
        </w:tc>
      </w:tr>
      <w:tr>
        <w:tc>
          <w:tcPr>
            <w:tcW w:type="dxa" w:w="2160"/>
          </w:tcPr>
          <w:p>
            <w:r>
              <w:t>15:22</w:t>
            </w:r>
          </w:p>
        </w:tc>
        <w:tc>
          <w:tcPr>
            <w:tcW w:type="dxa" w:w="2160"/>
          </w:tcPr>
          <w:p>
            <w:r>
              <w:t>Joe Peter</w:t>
            </w:r>
          </w:p>
        </w:tc>
        <w:tc>
          <w:tcPr>
            <w:tcW w:type="dxa" w:w="2160"/>
          </w:tcPr>
          <w:p>
            <w:r>
              <w:rPr>
                <w:b/>
              </w:rPr>
              <w:t>JP:  alta kʰanawi tilixam kʰupá ɬaska chaku kʰupa ukuk sk'ak'a yaka haws</w:t>
            </w:r>
          </w:p>
        </w:tc>
        <w:tc>
          <w:tcPr>
            <w:tcW w:type="dxa" w:w="2160"/>
          </w:tcPr>
          <w:p>
            <w:r>
              <w:rPr>
                <w:i/>
              </w:rPr>
              <w:t>[JP-Notes] [OTL] Cowlitz "sk'ak'aʔ" for crow</w:t>
            </w:r>
          </w:p>
        </w:tc>
      </w:tr>
      <w:tr>
        <w:tc>
          <w:tcPr>
            <w:tcW w:type="dxa" w:w="2160"/>
          </w:tcPr>
          <w:p>
            <w:r>
              <w:t>15:27</w:t>
            </w:r>
          </w:p>
        </w:tc>
        <w:tc>
          <w:tcPr>
            <w:tcW w:type="dxa" w:w="2160"/>
          </w:tcPr>
          <w:p>
            <w:r>
              <w:t>John Marr</w:t>
            </w:r>
          </w:p>
        </w:tc>
        <w:tc>
          <w:tcPr>
            <w:tcW w:type="dxa" w:w="2160"/>
          </w:tcPr>
          <w:p>
            <w:r>
              <w:t>JM:  they asked her how she had found her sister's children</w:t>
            </w:r>
          </w:p>
        </w:tc>
        <w:tc>
          <w:tcPr>
            <w:tcW w:type="dxa" w:w="2160"/>
          </w:tcPr>
          <w:p/>
        </w:tc>
      </w:tr>
      <w:tr>
        <w:tc>
          <w:tcPr>
            <w:tcW w:type="dxa" w:w="2160"/>
          </w:tcPr>
          <w:p>
            <w:r>
              <w:t>15:31</w:t>
            </w:r>
          </w:p>
        </w:tc>
        <w:tc>
          <w:tcPr>
            <w:tcW w:type="dxa" w:w="2160"/>
          </w:tcPr>
          <w:p>
            <w:r>
              <w:t>Joe Peter</w:t>
            </w:r>
          </w:p>
        </w:tc>
        <w:tc>
          <w:tcPr>
            <w:tcW w:type="dxa" w:w="2160"/>
          </w:tcPr>
          <w:p>
            <w:r>
              <w:rPr>
                <w:b/>
              </w:rPr>
              <w:t>JP:  kʰupá &lt;ukuk&gt; &lt;&lt;kəlakəla&gt;&gt; ɬaska t'ɬap yaka ats yaka tənas/ kʰanawi</w:t>
            </w:r>
          </w:p>
        </w:tc>
        <w:tc>
          <w:tcPr>
            <w:tcW w:type="dxa" w:w="2160"/>
          </w:tcPr>
          <w:p/>
        </w:tc>
      </w:tr>
      <w:tr>
        <w:tc>
          <w:tcPr>
            <w:tcW w:type="dxa" w:w="2160"/>
          </w:tcPr>
          <w:p>
            <w:r>
              <w:t>15:36</w:t>
            </w:r>
          </w:p>
        </w:tc>
        <w:tc>
          <w:tcPr>
            <w:tcW w:type="dxa" w:w="2160"/>
          </w:tcPr>
          <w:p>
            <w:r>
              <w:t>John Marr</w:t>
            </w:r>
          </w:p>
        </w:tc>
        <w:tc>
          <w:tcPr>
            <w:tcW w:type="dxa" w:w="2160"/>
          </w:tcPr>
          <w:p>
            <w:r>
              <w:t>JM:  she replied and told them much</w:t>
            </w:r>
          </w:p>
        </w:tc>
        <w:tc>
          <w:tcPr>
            <w:tcW w:type="dxa" w:w="2160"/>
          </w:tcPr>
          <w:p/>
        </w:tc>
      </w:tr>
      <w:tr>
        <w:tc>
          <w:tcPr>
            <w:tcW w:type="dxa" w:w="2160"/>
          </w:tcPr>
          <w:p>
            <w:r>
              <w:t>15:38</w:t>
            </w:r>
          </w:p>
        </w:tc>
        <w:tc>
          <w:tcPr>
            <w:tcW w:type="dxa" w:w="2160"/>
          </w:tcPr>
          <w:p>
            <w:r>
              <w:t>Joe Peter</w:t>
            </w:r>
          </w:p>
        </w:tc>
        <w:tc>
          <w:tcPr>
            <w:tcW w:type="dxa" w:w="2160"/>
          </w:tcPr>
          <w:p>
            <w:r>
              <w:rPr>
                <w:b/>
              </w:rPr>
              <w:t>JP:  yaka wawa ɬaska hayu/ kʰanawi-ikta</w:t>
            </w:r>
          </w:p>
        </w:tc>
        <w:tc>
          <w:tcPr>
            <w:tcW w:type="dxa" w:w="2160"/>
          </w:tcPr>
          <w:p/>
        </w:tc>
      </w:tr>
      <w:tr>
        <w:tc>
          <w:tcPr>
            <w:tcW w:type="dxa" w:w="2160"/>
          </w:tcPr>
          <w:p>
            <w:r>
              <w:t>15:50</w:t>
            </w:r>
          </w:p>
        </w:tc>
        <w:tc>
          <w:tcPr>
            <w:tcW w:type="dxa" w:w="2160"/>
          </w:tcPr>
          <w:p>
            <w:r>
              <w:t>John Marr</w:t>
            </w:r>
          </w:p>
        </w:tc>
        <w:tc>
          <w:tcPr>
            <w:tcW w:type="dxa" w:w="2160"/>
          </w:tcPr>
          <w:p>
            <w:r>
              <w:t>JM:  I went across</w:t>
            </w:r>
          </w:p>
        </w:tc>
        <w:tc>
          <w:tcPr>
            <w:tcW w:type="dxa" w:w="2160"/>
          </w:tcPr>
          <w:p/>
        </w:tc>
      </w:tr>
      <w:tr>
        <w:tc>
          <w:tcPr>
            <w:tcW w:type="dxa" w:w="2160"/>
          </w:tcPr>
          <w:p>
            <w:r>
              <w:t>15:53</w:t>
            </w:r>
          </w:p>
        </w:tc>
        <w:tc>
          <w:tcPr>
            <w:tcW w:type="dxa" w:w="2160"/>
          </w:tcPr>
          <w:p>
            <w:r>
              <w:t>Joe Peter</w:t>
            </w:r>
          </w:p>
        </w:tc>
        <w:tc>
          <w:tcPr>
            <w:tcW w:type="dxa" w:w="2160"/>
          </w:tcPr>
          <w:p>
            <w:r>
              <w:rPr>
                <w:b/>
              </w:rPr>
              <w:t>JP:  nayka ɬatwa inatay</w:t>
            </w:r>
          </w:p>
        </w:tc>
        <w:tc>
          <w:tcPr>
            <w:tcW w:type="dxa" w:w="2160"/>
          </w:tcPr>
          <w:p/>
        </w:tc>
      </w:tr>
      <w:tr>
        <w:tc>
          <w:tcPr>
            <w:tcW w:type="dxa" w:w="2160"/>
          </w:tcPr>
          <w:p>
            <w:r>
              <w:t>15:55</w:t>
            </w:r>
          </w:p>
        </w:tc>
        <w:tc>
          <w:tcPr>
            <w:tcW w:type="dxa" w:w="2160"/>
          </w:tcPr>
          <w:p>
            <w:r>
              <w:t>John Marr</w:t>
            </w:r>
          </w:p>
        </w:tc>
        <w:tc>
          <w:tcPr>
            <w:tcW w:type="dxa" w:w="2160"/>
          </w:tcPr>
          <w:p>
            <w:r>
              <w:t>JM:  and found their bodies</w:t>
            </w:r>
          </w:p>
        </w:tc>
        <w:tc>
          <w:tcPr>
            <w:tcW w:type="dxa" w:w="2160"/>
          </w:tcPr>
          <w:p/>
        </w:tc>
      </w:tr>
      <w:tr>
        <w:tc>
          <w:tcPr>
            <w:tcW w:type="dxa" w:w="2160"/>
          </w:tcPr>
          <w:p>
            <w:r>
              <w:t>15:57</w:t>
            </w:r>
          </w:p>
        </w:tc>
        <w:tc>
          <w:tcPr>
            <w:tcW w:type="dxa" w:w="2160"/>
          </w:tcPr>
          <w:p>
            <w:r>
              <w:t>Joe Peter</w:t>
            </w:r>
          </w:p>
        </w:tc>
        <w:tc>
          <w:tcPr>
            <w:tcW w:type="dxa" w:w="2160"/>
          </w:tcPr>
          <w:p>
            <w:r>
              <w:rPr>
                <w:b/>
              </w:rPr>
              <w:t>JP:  &lt;&lt;pi&gt;&gt; yaka t'ɬap ɬaska &lt;&lt;yax̣k..&gt;&gt; ɬaska &lt;iɬwəle/iɬwəlo/iɬəwil/iɬəwə́l&gt;</w:t>
            </w:r>
          </w:p>
        </w:tc>
        <w:tc>
          <w:tcPr>
            <w:tcW w:type="dxa" w:w="2160"/>
          </w:tcPr>
          <w:p>
            <w:r>
              <w:rPr>
                <w:i/>
              </w:rPr>
              <w:t xml:space="preserve">[JP-Notes] [?] needs review, suggest its actaully "iɬwəli" [LING] |iɬwəle/iɬwəlo/iɬəwil/iɬəwə́l| [[iɬwəli]] </w:t>
            </w:r>
          </w:p>
        </w:tc>
      </w:tr>
      <w:tr>
        <w:tc>
          <w:tcPr>
            <w:tcW w:type="dxa" w:w="2160"/>
          </w:tcPr>
          <w:p>
            <w:r>
              <w:t>16:02</w:t>
            </w:r>
          </w:p>
        </w:tc>
        <w:tc>
          <w:tcPr>
            <w:tcW w:type="dxa" w:w="2160"/>
          </w:tcPr>
          <w:p>
            <w:r>
              <w:t>John Marr</w:t>
            </w:r>
          </w:p>
        </w:tc>
        <w:tc>
          <w:tcPr>
            <w:tcW w:type="dxa" w:w="2160"/>
          </w:tcPr>
          <w:p>
            <w:r>
              <w:t>JM:  full of birds which ate them</w:t>
            </w:r>
          </w:p>
        </w:tc>
        <w:tc>
          <w:tcPr>
            <w:tcW w:type="dxa" w:w="2160"/>
          </w:tcPr>
          <w:p/>
        </w:tc>
      </w:tr>
      <w:tr>
        <w:tc>
          <w:tcPr>
            <w:tcW w:type="dxa" w:w="2160"/>
          </w:tcPr>
          <w:p>
            <w:r>
              <w:t>16:05</w:t>
            </w:r>
          </w:p>
        </w:tc>
        <w:tc>
          <w:tcPr>
            <w:tcW w:type="dxa" w:w="2160"/>
          </w:tcPr>
          <w:p>
            <w:r>
              <w:t>Joe Peter</w:t>
            </w:r>
          </w:p>
        </w:tc>
        <w:tc>
          <w:tcPr>
            <w:tcW w:type="dxa" w:w="2160"/>
          </w:tcPr>
          <w:p>
            <w:r>
              <w:rPr>
                <w:b/>
              </w:rPr>
              <w:t>JP:  hayaaash kəlakəla məkʰmək ɬaska</w:t>
            </w:r>
          </w:p>
        </w:tc>
        <w:tc>
          <w:tcPr>
            <w:tcW w:type="dxa" w:w="2160"/>
          </w:tcPr>
          <w:p/>
        </w:tc>
      </w:tr>
      <w:tr>
        <w:tc>
          <w:tcPr>
            <w:tcW w:type="dxa" w:w="2160"/>
          </w:tcPr>
          <w:p>
            <w:r>
              <w:t>16:16</w:t>
            </w:r>
          </w:p>
        </w:tc>
        <w:tc>
          <w:tcPr>
            <w:tcW w:type="dxa" w:w="2160"/>
          </w:tcPr>
          <w:p>
            <w:r>
              <w:t>John Marr</w:t>
            </w:r>
          </w:p>
        </w:tc>
        <w:tc>
          <w:tcPr>
            <w:tcW w:type="dxa" w:w="2160"/>
          </w:tcPr>
          <w:p>
            <w:r>
              <w:t>JM:  all kinds of birds ate them</w:t>
            </w:r>
          </w:p>
        </w:tc>
        <w:tc>
          <w:tcPr>
            <w:tcW w:type="dxa" w:w="2160"/>
          </w:tcPr>
          <w:p/>
        </w:tc>
      </w:tr>
      <w:tr>
        <w:tc>
          <w:tcPr>
            <w:tcW w:type="dxa" w:w="2160"/>
          </w:tcPr>
          <w:p>
            <w:r>
              <w:t>16:19</w:t>
            </w:r>
          </w:p>
        </w:tc>
        <w:tc>
          <w:tcPr>
            <w:tcW w:type="dxa" w:w="2160"/>
          </w:tcPr>
          <w:p>
            <w:r>
              <w:t>Joe Peter</w:t>
            </w:r>
          </w:p>
        </w:tc>
        <w:tc>
          <w:tcPr>
            <w:tcW w:type="dxa" w:w="2160"/>
          </w:tcPr>
          <w:p>
            <w:r>
              <w:rPr>
                <w:b/>
              </w:rPr>
              <w:t>JP:  kʰanawi-qʰata kəlakəla məkʰmək ɬaska</w:t>
            </w:r>
          </w:p>
        </w:tc>
        <w:tc>
          <w:tcPr>
            <w:tcW w:type="dxa" w:w="2160"/>
          </w:tcPr>
          <w:p/>
        </w:tc>
      </w:tr>
      <w:tr>
        <w:tc>
          <w:tcPr>
            <w:tcW w:type="dxa" w:w="2160"/>
          </w:tcPr>
          <w:p>
            <w:r>
              <w:t>16:22</w:t>
            </w:r>
          </w:p>
        </w:tc>
        <w:tc>
          <w:tcPr>
            <w:tcW w:type="dxa" w:w="2160"/>
          </w:tcPr>
          <w:p>
            <w:r>
              <w:t>John Marr</w:t>
            </w:r>
          </w:p>
        </w:tc>
        <w:tc>
          <w:tcPr>
            <w:tcW w:type="dxa" w:w="2160"/>
          </w:tcPr>
          <w:p>
            <w:r>
              <w:t>JM:  after she had finished</w:t>
            </w:r>
          </w:p>
        </w:tc>
        <w:tc>
          <w:tcPr>
            <w:tcW w:type="dxa" w:w="2160"/>
          </w:tcPr>
          <w:p/>
        </w:tc>
      </w:tr>
      <w:tr>
        <w:tc>
          <w:tcPr>
            <w:tcW w:type="dxa" w:w="2160"/>
          </w:tcPr>
          <w:p>
            <w:r>
              <w:t>16:25</w:t>
            </w:r>
          </w:p>
        </w:tc>
        <w:tc>
          <w:tcPr>
            <w:tcW w:type="dxa" w:w="2160"/>
          </w:tcPr>
          <w:p>
            <w:r>
              <w:t>Joe Peter</w:t>
            </w:r>
          </w:p>
        </w:tc>
        <w:tc>
          <w:tcPr>
            <w:tcW w:type="dxa" w:w="2160"/>
          </w:tcPr>
          <w:p>
            <w:r>
              <w:rPr>
                <w:b/>
              </w:rPr>
              <w:t>JP:  kʰupá yaka chaku-kʰupít</w:t>
            </w:r>
          </w:p>
        </w:tc>
        <w:tc>
          <w:tcPr>
            <w:tcW w:type="dxa" w:w="2160"/>
          </w:tcPr>
          <w:p/>
        </w:tc>
      </w:tr>
      <w:tr>
        <w:tc>
          <w:tcPr>
            <w:tcW w:type="dxa" w:w="2160"/>
          </w:tcPr>
          <w:p>
            <w:r>
              <w:t>16:29</w:t>
            </w:r>
          </w:p>
        </w:tc>
        <w:tc>
          <w:tcPr>
            <w:tcW w:type="dxa" w:w="2160"/>
          </w:tcPr>
          <w:p>
            <w:r>
              <w:t>John Marr</w:t>
            </w:r>
          </w:p>
        </w:tc>
        <w:tc>
          <w:tcPr>
            <w:tcW w:type="dxa" w:w="2160"/>
          </w:tcPr>
          <w:p>
            <w:r>
              <w:t>JM:  the bird was the first to leave the house</w:t>
            </w:r>
          </w:p>
        </w:tc>
        <w:tc>
          <w:tcPr>
            <w:tcW w:type="dxa" w:w="2160"/>
          </w:tcPr>
          <w:p/>
        </w:tc>
      </w:tr>
      <w:tr>
        <w:tc>
          <w:tcPr>
            <w:tcW w:type="dxa" w:w="2160"/>
          </w:tcPr>
          <w:p>
            <w:r>
              <w:t>16:37</w:t>
            </w:r>
          </w:p>
        </w:tc>
        <w:tc>
          <w:tcPr>
            <w:tcW w:type="dxa" w:w="2160"/>
          </w:tcPr>
          <w:p>
            <w:r>
              <w:t>Joe Peter</w:t>
            </w:r>
          </w:p>
        </w:tc>
        <w:tc>
          <w:tcPr>
            <w:tcW w:type="dxa" w:w="2160"/>
          </w:tcPr>
          <w:p>
            <w:r>
              <w:rPr>
                <w:b/>
              </w:rPr>
              <w:t>JP:  ukuk kəlakəla yaka/ iləp mash ukuk haws</w:t>
            </w:r>
          </w:p>
        </w:tc>
        <w:tc>
          <w:tcPr>
            <w:tcW w:type="dxa" w:w="2160"/>
          </w:tcPr>
          <w:p/>
        </w:tc>
      </w:tr>
      <w:tr>
        <w:tc>
          <w:tcPr>
            <w:tcW w:type="dxa" w:w="2160"/>
          </w:tcPr>
          <w:p>
            <w:r>
              <w:t>16:41</w:t>
            </w:r>
          </w:p>
        </w:tc>
        <w:tc>
          <w:tcPr>
            <w:tcW w:type="dxa" w:w="2160"/>
          </w:tcPr>
          <w:p>
            <w:r>
              <w:t>John Marr</w:t>
            </w:r>
          </w:p>
        </w:tc>
        <w:tc>
          <w:tcPr>
            <w:tcW w:type="dxa" w:w="2160"/>
          </w:tcPr>
          <w:p>
            <w:r>
              <w:t>JM:  he went to the rear of the house where he stayed</w:t>
            </w:r>
          </w:p>
        </w:tc>
        <w:tc>
          <w:tcPr>
            <w:tcW w:type="dxa" w:w="2160"/>
          </w:tcPr>
          <w:p/>
        </w:tc>
      </w:tr>
      <w:tr>
        <w:tc>
          <w:tcPr>
            <w:tcW w:type="dxa" w:w="2160"/>
          </w:tcPr>
          <w:p>
            <w:r>
              <w:t>16:44</w:t>
            </w:r>
          </w:p>
        </w:tc>
        <w:tc>
          <w:tcPr>
            <w:tcW w:type="dxa" w:w="2160"/>
          </w:tcPr>
          <w:p>
            <w:r>
              <w:t>Joe Peter</w:t>
            </w:r>
          </w:p>
        </w:tc>
        <w:tc>
          <w:tcPr>
            <w:tcW w:type="dxa" w:w="2160"/>
          </w:tcPr>
          <w:p>
            <w:r>
              <w:rPr>
                <w:b/>
              </w:rPr>
              <w:t>JP:  yaka ɬatwa kʰimt'a kʰupa-ukuk haws qʰa yaka miɬayt</w:t>
            </w:r>
          </w:p>
        </w:tc>
        <w:tc>
          <w:tcPr>
            <w:tcW w:type="dxa" w:w="2160"/>
          </w:tcPr>
          <w:p/>
        </w:tc>
      </w:tr>
      <w:tr>
        <w:tc>
          <w:tcPr>
            <w:tcW w:type="dxa" w:w="2160"/>
          </w:tcPr>
          <w:p>
            <w:r>
              <w:t>16:48</w:t>
            </w:r>
          </w:p>
        </w:tc>
        <w:tc>
          <w:tcPr>
            <w:tcW w:type="dxa" w:w="2160"/>
          </w:tcPr>
          <w:p>
            <w:r>
              <w:t>John Marr</w:t>
            </w:r>
          </w:p>
        </w:tc>
        <w:tc>
          <w:tcPr>
            <w:tcW w:type="dxa" w:w="2160"/>
          </w:tcPr>
          <w:p>
            <w:r>
              <w:t>JM:  now the crow was silent</w:t>
            </w:r>
          </w:p>
        </w:tc>
        <w:tc>
          <w:tcPr>
            <w:tcW w:type="dxa" w:w="2160"/>
          </w:tcPr>
          <w:p/>
        </w:tc>
      </w:tr>
      <w:tr>
        <w:tc>
          <w:tcPr>
            <w:tcW w:type="dxa" w:w="2160"/>
          </w:tcPr>
          <w:p>
            <w:r>
              <w:t>16:51</w:t>
            </w:r>
          </w:p>
        </w:tc>
        <w:tc>
          <w:tcPr>
            <w:tcW w:type="dxa" w:w="2160"/>
          </w:tcPr>
          <w:p>
            <w:r>
              <w:t>Joe Peter</w:t>
            </w:r>
          </w:p>
        </w:tc>
        <w:tc>
          <w:tcPr>
            <w:tcW w:type="dxa" w:w="2160"/>
          </w:tcPr>
          <w:p>
            <w:r>
              <w:rPr>
                <w:b/>
              </w:rPr>
              <w:t>JP:  alta ukuk k'ak'aʔ hilu-ikta yaka wawa</w:t>
            </w:r>
          </w:p>
        </w:tc>
        <w:tc>
          <w:tcPr>
            <w:tcW w:type="dxa" w:w="2160"/>
          </w:tcPr>
          <w:p>
            <w:r>
              <w:rPr>
                <w:i/>
              </w:rPr>
              <w:t>[JP-Notes] [NOTE} he use the chinook word for crow here but uses the Cowlitz word most often in this recording</w:t>
            </w:r>
          </w:p>
        </w:tc>
      </w:tr>
      <w:tr>
        <w:tc>
          <w:tcPr>
            <w:tcW w:type="dxa" w:w="2160"/>
          </w:tcPr>
          <w:p>
            <w:r>
              <w:t>16:54</w:t>
            </w:r>
          </w:p>
        </w:tc>
        <w:tc>
          <w:tcPr>
            <w:tcW w:type="dxa" w:w="2160"/>
          </w:tcPr>
          <w:p>
            <w:r>
              <w:t>John Marr</w:t>
            </w:r>
          </w:p>
        </w:tc>
        <w:tc>
          <w:tcPr>
            <w:tcW w:type="dxa" w:w="2160"/>
          </w:tcPr>
          <w:p>
            <w:r>
              <w:t>JM:  robin, who was her deceased/ husband's brother, remained with her.  robin was her dead brother's husband, stayed with her</w:t>
            </w:r>
          </w:p>
        </w:tc>
        <w:tc>
          <w:tcPr>
            <w:tcW w:type="dxa" w:w="2160"/>
          </w:tcPr>
          <w:p>
            <w:r>
              <w:rPr>
                <w:i/>
              </w:rPr>
              <w:t>[JM-Notes] [NOTE]  Ended here 10/07/25</w:t>
            </w:r>
          </w:p>
        </w:tc>
      </w:tr>
      <w:tr>
        <w:tc>
          <w:tcPr>
            <w:tcW w:type="dxa" w:w="2160"/>
          </w:tcPr>
          <w:p>
            <w:r>
              <w:t>17:06</w:t>
            </w:r>
          </w:p>
        </w:tc>
        <w:tc>
          <w:tcPr>
            <w:tcW w:type="dxa" w:w="2160"/>
          </w:tcPr>
          <w:p>
            <w:r>
              <w:t>Joe Peter</w:t>
            </w:r>
          </w:p>
        </w:tc>
        <w:tc>
          <w:tcPr>
            <w:tcW w:type="dxa" w:w="2160"/>
          </w:tcPr>
          <w:p>
            <w:r>
              <w:rPr>
                <w:b/>
              </w:rPr>
              <w:t>JP:  &lt;&lt;ukuk swisq'q' kəlakəla&gt;&gt; yaka// kapxu yaka/// yaka aw yaka kapxu yaka miɬayt kʰupá</w:t>
            </w:r>
          </w:p>
        </w:tc>
        <w:tc>
          <w:tcPr>
            <w:tcW w:type="dxa" w:w="2160"/>
          </w:tcPr>
          <w:p>
            <w:r>
              <w:rPr>
                <w:i/>
              </w:rPr>
              <w:t>[JP-Notes] [OTL]  Possible Salish word for robin; Upper Chehalis " swisq'q' or Cowlitz s/witq' "</w:t>
            </w:r>
          </w:p>
        </w:tc>
      </w:tr>
      <w:tr>
        <w:tc>
          <w:tcPr>
            <w:tcW w:type="dxa" w:w="2160"/>
          </w:tcPr>
          <w:p>
            <w:r>
              <w:t>17:15</w:t>
            </w:r>
          </w:p>
        </w:tc>
        <w:tc>
          <w:tcPr>
            <w:tcW w:type="dxa" w:w="2160"/>
          </w:tcPr>
          <w:p>
            <w:r>
              <w:t>John Marr</w:t>
            </w:r>
          </w:p>
        </w:tc>
        <w:tc>
          <w:tcPr>
            <w:tcW w:type="dxa" w:w="2160"/>
          </w:tcPr>
          <w:p>
            <w:r>
              <w:t>JM:  they sat on opposite sides of the fire</w:t>
            </w:r>
          </w:p>
        </w:tc>
        <w:tc>
          <w:tcPr>
            <w:tcW w:type="dxa" w:w="2160"/>
          </w:tcPr>
          <w:p/>
        </w:tc>
      </w:tr>
      <w:tr>
        <w:tc>
          <w:tcPr>
            <w:tcW w:type="dxa" w:w="2160"/>
          </w:tcPr>
          <w:p>
            <w:r>
              <w:t>17:19</w:t>
            </w:r>
          </w:p>
        </w:tc>
        <w:tc>
          <w:tcPr>
            <w:tcW w:type="dxa" w:w="2160"/>
          </w:tcPr>
          <w:p>
            <w:r>
              <w:t>Joe Peter</w:t>
            </w:r>
          </w:p>
        </w:tc>
        <w:tc>
          <w:tcPr>
            <w:tcW w:type="dxa" w:w="2160"/>
          </w:tcPr>
          <w:p>
            <w:r>
              <w:rPr>
                <w:b/>
              </w:rPr>
              <w:t xml:space="preserve">JP:  ɬaska miɬayt inatay-inatay kʰupa ukuk paya </w:t>
            </w:r>
          </w:p>
        </w:tc>
        <w:tc>
          <w:tcPr>
            <w:tcW w:type="dxa" w:w="2160"/>
          </w:tcPr>
          <w:p>
            <w:r>
              <w:rPr>
                <w:i/>
              </w:rPr>
              <w:t>[JP-Notes] [LING] "inatay-inatay" sounds intentional</w:t>
            </w:r>
          </w:p>
        </w:tc>
      </w:tr>
      <w:tr>
        <w:tc>
          <w:tcPr>
            <w:tcW w:type="dxa" w:w="2160"/>
          </w:tcPr>
          <w:p>
            <w:r>
              <w:t>17:22</w:t>
            </w:r>
          </w:p>
        </w:tc>
        <w:tc>
          <w:tcPr>
            <w:tcW w:type="dxa" w:w="2160"/>
          </w:tcPr>
          <w:p>
            <w:r>
              <w:t>John Marr</w:t>
            </w:r>
          </w:p>
        </w:tc>
        <w:tc>
          <w:tcPr>
            <w:tcW w:type="dxa" w:w="2160"/>
          </w:tcPr>
          <w:p>
            <w:r>
              <w:t>JM:  she had five children</w:t>
            </w:r>
          </w:p>
        </w:tc>
        <w:tc>
          <w:tcPr>
            <w:tcW w:type="dxa" w:w="2160"/>
          </w:tcPr>
          <w:p/>
        </w:tc>
      </w:tr>
      <w:tr>
        <w:tc>
          <w:tcPr>
            <w:tcW w:type="dxa" w:w="2160"/>
          </w:tcPr>
          <w:p>
            <w:r>
              <w:t>17:25</w:t>
            </w:r>
          </w:p>
        </w:tc>
        <w:tc>
          <w:tcPr>
            <w:tcW w:type="dxa" w:w="2160"/>
          </w:tcPr>
          <w:p>
            <w:r>
              <w:t>Joe Peter</w:t>
            </w:r>
          </w:p>
        </w:tc>
        <w:tc>
          <w:tcPr>
            <w:tcW w:type="dxa" w:w="2160"/>
          </w:tcPr>
          <w:p>
            <w:r>
              <w:rPr>
                <w:b/>
              </w:rPr>
              <w:t>JP:  yaka miɬayt qwənəm tənas</w:t>
            </w:r>
          </w:p>
        </w:tc>
        <w:tc>
          <w:tcPr>
            <w:tcW w:type="dxa" w:w="2160"/>
          </w:tcPr>
          <w:p>
            <w:r>
              <w:rPr>
                <w:i/>
              </w:rPr>
              <w:t>[JP-Notes] [LING] |qwənəm| [[qwinəm]]</w:t>
            </w:r>
          </w:p>
        </w:tc>
      </w:tr>
      <w:tr>
        <w:tc>
          <w:tcPr>
            <w:tcW w:type="dxa" w:w="2160"/>
          </w:tcPr>
          <w:p>
            <w:r>
              <w:t>17:27</w:t>
            </w:r>
          </w:p>
        </w:tc>
        <w:tc>
          <w:tcPr>
            <w:tcW w:type="dxa" w:w="2160"/>
          </w:tcPr>
          <w:p>
            <w:r>
              <w:t>John Marr</w:t>
            </w:r>
          </w:p>
        </w:tc>
        <w:tc>
          <w:tcPr>
            <w:tcW w:type="dxa" w:w="2160"/>
          </w:tcPr>
          <w:p>
            <w:r>
              <w:t>JM:  then she told him everything in a low voice</w:t>
            </w:r>
          </w:p>
        </w:tc>
        <w:tc>
          <w:tcPr>
            <w:tcW w:type="dxa" w:w="2160"/>
          </w:tcPr>
          <w:p/>
        </w:tc>
      </w:tr>
      <w:tr>
        <w:tc>
          <w:tcPr>
            <w:tcW w:type="dxa" w:w="2160"/>
          </w:tcPr>
          <w:p>
            <w:r>
              <w:t>17:30</w:t>
            </w:r>
          </w:p>
        </w:tc>
        <w:tc>
          <w:tcPr>
            <w:tcW w:type="dxa" w:w="2160"/>
          </w:tcPr>
          <w:p>
            <w:r>
              <w:t>Joe Peter</w:t>
            </w:r>
          </w:p>
        </w:tc>
        <w:tc>
          <w:tcPr>
            <w:tcW w:type="dxa" w:w="2160"/>
          </w:tcPr>
          <w:p>
            <w:r>
              <w:rPr>
                <w:b/>
              </w:rPr>
              <w:t>JP:  yax̣ka wawa/ kʰanawi-ikta kʰupa yax̣ka/ wik-hayash wawa</w:t>
            </w:r>
          </w:p>
        </w:tc>
        <w:tc>
          <w:tcPr>
            <w:tcW w:type="dxa" w:w="2160"/>
          </w:tcPr>
          <w:p/>
        </w:tc>
      </w:tr>
      <w:tr>
        <w:tc>
          <w:tcPr>
            <w:tcW w:type="dxa" w:w="2160"/>
          </w:tcPr>
          <w:p>
            <w:r>
              <w:t>17:35</w:t>
            </w:r>
          </w:p>
        </w:tc>
        <w:tc>
          <w:tcPr>
            <w:tcW w:type="dxa" w:w="2160"/>
          </w:tcPr>
          <w:p>
            <w:r>
              <w:t>John Marr</w:t>
            </w:r>
          </w:p>
        </w:tc>
        <w:tc>
          <w:tcPr>
            <w:tcW w:type="dxa" w:w="2160"/>
          </w:tcPr>
          <w:p>
            <w:r>
              <w:t>JM:  and bluejay listened outside</w:t>
            </w:r>
          </w:p>
        </w:tc>
        <w:tc>
          <w:tcPr>
            <w:tcW w:type="dxa" w:w="2160"/>
          </w:tcPr>
          <w:p/>
        </w:tc>
      </w:tr>
      <w:tr>
        <w:tc>
          <w:tcPr>
            <w:tcW w:type="dxa" w:w="2160"/>
          </w:tcPr>
          <w:p>
            <w:r>
              <w:t>17:40</w:t>
            </w:r>
          </w:p>
        </w:tc>
        <w:tc>
          <w:tcPr>
            <w:tcW w:type="dxa" w:w="2160"/>
          </w:tcPr>
          <w:p>
            <w:r>
              <w:t>Joe Peter</w:t>
            </w:r>
          </w:p>
        </w:tc>
        <w:tc>
          <w:tcPr>
            <w:tcW w:type="dxa" w:w="2160"/>
          </w:tcPr>
          <w:p>
            <w:r>
              <w:rPr>
                <w:b/>
              </w:rPr>
              <w:t>JP:  ukuk ixt kəlakəla yak&lt;a&gt; kəmtəks yaka wawa/ ɬax̣ani</w:t>
            </w:r>
          </w:p>
        </w:tc>
        <w:tc>
          <w:tcPr>
            <w:tcW w:type="dxa" w:w="2160"/>
          </w:tcPr>
          <w:p/>
        </w:tc>
      </w:tr>
      <w:tr>
        <w:tc>
          <w:tcPr>
            <w:tcW w:type="dxa" w:w="2160"/>
          </w:tcPr>
          <w:p>
            <w:r>
              <w:t>17:50</w:t>
            </w:r>
          </w:p>
        </w:tc>
        <w:tc>
          <w:tcPr>
            <w:tcW w:type="dxa" w:w="2160"/>
          </w:tcPr>
          <w:p>
            <w:r>
              <w:t>John Marr</w:t>
            </w:r>
          </w:p>
        </w:tc>
        <w:tc>
          <w:tcPr>
            <w:tcW w:type="dxa" w:w="2160"/>
          </w:tcPr>
          <w:p>
            <w:r>
              <w:t>JM:  she pulled out the food which she had carried home</w:t>
            </w:r>
          </w:p>
        </w:tc>
        <w:tc>
          <w:tcPr>
            <w:tcW w:type="dxa" w:w="2160"/>
          </w:tcPr>
          <w:p/>
        </w:tc>
      </w:tr>
      <w:tr>
        <w:tc>
          <w:tcPr>
            <w:tcW w:type="dxa" w:w="2160"/>
          </w:tcPr>
          <w:p>
            <w:r>
              <w:t>18:07</w:t>
            </w:r>
          </w:p>
        </w:tc>
        <w:tc>
          <w:tcPr>
            <w:tcW w:type="dxa" w:w="2160"/>
          </w:tcPr>
          <w:p>
            <w:r>
              <w:t>Joe Peter</w:t>
            </w:r>
          </w:p>
        </w:tc>
        <w:tc>
          <w:tcPr>
            <w:tcW w:type="dxa" w:w="2160"/>
          </w:tcPr>
          <w:p>
            <w:r>
              <w:rPr>
                <w:b/>
              </w:rPr>
              <w:t>JP:  yaka mamuk-ɬax̣ ukuk məkʰmək yaka mamuk-k'ilapay kʰupa-haws</w:t>
            </w:r>
          </w:p>
        </w:tc>
        <w:tc>
          <w:tcPr>
            <w:tcW w:type="dxa" w:w="2160"/>
          </w:tcPr>
          <w:p/>
        </w:tc>
      </w:tr>
      <w:tr>
        <w:tc>
          <w:tcPr>
            <w:tcW w:type="dxa" w:w="2160"/>
          </w:tcPr>
          <w:p>
            <w:r>
              <w:t>18:12</w:t>
            </w:r>
          </w:p>
        </w:tc>
        <w:tc>
          <w:tcPr>
            <w:tcW w:type="dxa" w:w="2160"/>
          </w:tcPr>
          <w:p>
            <w:r>
              <w:t>John Marr</w:t>
            </w:r>
          </w:p>
        </w:tc>
        <w:tc>
          <w:tcPr>
            <w:tcW w:type="dxa" w:w="2160"/>
          </w:tcPr>
          <w:p>
            <w:r>
              <w:t>JM:  and gave it to her children and to the robin</w:t>
            </w:r>
          </w:p>
        </w:tc>
        <w:tc>
          <w:tcPr>
            <w:tcW w:type="dxa" w:w="2160"/>
          </w:tcPr>
          <w:p/>
        </w:tc>
      </w:tr>
      <w:tr>
        <w:tc>
          <w:tcPr>
            <w:tcW w:type="dxa" w:w="2160"/>
          </w:tcPr>
          <w:p>
            <w:r>
              <w:t>18:18</w:t>
            </w:r>
          </w:p>
        </w:tc>
        <w:tc>
          <w:tcPr>
            <w:tcW w:type="dxa" w:w="2160"/>
          </w:tcPr>
          <w:p>
            <w:r>
              <w:t>Joe Peter</w:t>
            </w:r>
          </w:p>
        </w:tc>
        <w:tc>
          <w:tcPr>
            <w:tcW w:type="dxa" w:w="2160"/>
          </w:tcPr>
          <w:p>
            <w:r>
              <w:rPr>
                <w:b/>
              </w:rPr>
              <w:t xml:space="preserve">JP:  yaka patɬach kʰupa yaka/ tənas kʰanawi &lt;&lt;kʰupa ixt&gt;&gt; kəlakəla/// </w:t>
            </w:r>
          </w:p>
        </w:tc>
        <w:tc>
          <w:tcPr>
            <w:tcW w:type="dxa" w:w="2160"/>
          </w:tcPr>
          <w:p/>
        </w:tc>
      </w:tr>
      <w:tr>
        <w:tc>
          <w:tcPr>
            <w:tcW w:type="dxa" w:w="2160"/>
          </w:tcPr>
          <w:p>
            <w:r>
              <w:t>18:23</w:t>
            </w:r>
          </w:p>
        </w:tc>
        <w:tc>
          <w:tcPr>
            <w:tcW w:type="dxa" w:w="2160"/>
          </w:tcPr>
          <w:p>
            <w:r>
              <w:t>John Marr</w:t>
            </w:r>
          </w:p>
        </w:tc>
        <w:tc>
          <w:tcPr>
            <w:tcW w:type="dxa" w:w="2160"/>
          </w:tcPr>
          <w:p>
            <w:r>
              <w:t>JM:  her youngest daughter</w:t>
            </w:r>
          </w:p>
        </w:tc>
        <w:tc>
          <w:tcPr>
            <w:tcW w:type="dxa" w:w="2160"/>
          </w:tcPr>
          <w:p/>
        </w:tc>
      </w:tr>
      <w:tr>
        <w:tc>
          <w:tcPr>
            <w:tcW w:type="dxa" w:w="2160"/>
          </w:tcPr>
          <w:p>
            <w:r>
              <w:t>18:24</w:t>
            </w:r>
          </w:p>
        </w:tc>
        <w:tc>
          <w:tcPr>
            <w:tcW w:type="dxa" w:w="2160"/>
          </w:tcPr>
          <w:p>
            <w:r>
              <w:t>Joe Peter</w:t>
            </w:r>
          </w:p>
        </w:tc>
        <w:tc>
          <w:tcPr>
            <w:tcW w:type="dxa" w:w="2160"/>
          </w:tcPr>
          <w:p>
            <w:r>
              <w:rPr>
                <w:b/>
              </w:rPr>
              <w:t>&lt;&lt;swisq'q' kəlakəla&gt;&gt;</w:t>
            </w:r>
          </w:p>
        </w:tc>
        <w:tc>
          <w:tcPr>
            <w:tcW w:type="dxa" w:w="2160"/>
          </w:tcPr>
          <w:p>
            <w:r>
              <w:rPr>
                <w:i/>
              </w:rPr>
              <w:t>[JP-Notes] [OTL]  Possible Salish word for robin; Upper Chehalis " swisq'q' or Cowlitz s/witq' "</w:t>
            </w:r>
          </w:p>
        </w:tc>
      </w:tr>
      <w:tr>
        <w:tc>
          <w:tcPr>
            <w:tcW w:type="dxa" w:w="2160"/>
          </w:tcPr>
          <w:p>
            <w:r>
              <w:t>18:25</w:t>
            </w:r>
          </w:p>
        </w:tc>
        <w:tc>
          <w:tcPr>
            <w:tcW w:type="dxa" w:w="2160"/>
          </w:tcPr>
          <w:p>
            <w:r>
              <w:t>John Marr</w:t>
            </w:r>
          </w:p>
        </w:tc>
        <w:tc>
          <w:tcPr>
            <w:tcW w:type="dxa" w:w="2160"/>
          </w:tcPr>
          <w:p>
            <w:r>
              <w:t>JM:  her youngest daughter choked while eating the blubber</w:t>
            </w:r>
          </w:p>
        </w:tc>
        <w:tc>
          <w:tcPr>
            <w:tcW w:type="dxa" w:w="2160"/>
          </w:tcPr>
          <w:p/>
        </w:tc>
      </w:tr>
      <w:tr>
        <w:tc>
          <w:tcPr>
            <w:tcW w:type="dxa" w:w="2160"/>
          </w:tcPr>
          <w:p>
            <w:r>
              <w:t>18:29</w:t>
            </w:r>
          </w:p>
        </w:tc>
        <w:tc>
          <w:tcPr>
            <w:tcW w:type="dxa" w:w="2160"/>
          </w:tcPr>
          <w:p>
            <w:r>
              <w:t>Joe Peter</w:t>
            </w:r>
          </w:p>
        </w:tc>
        <w:tc>
          <w:tcPr>
            <w:tcW w:type="dxa" w:w="2160"/>
          </w:tcPr>
          <w:p>
            <w:r>
              <w:rPr>
                <w:b/>
              </w:rPr>
              <w:t>JP:  &lt;&lt;...&gt;&gt; tənas yaka tenas yaka chaku-/ q'wetɬ kʰupa yaka likʰu/ ukuk ixt yaka məkʰmək</w:t>
            </w:r>
          </w:p>
        </w:tc>
        <w:tc>
          <w:tcPr>
            <w:tcW w:type="dxa" w:w="2160"/>
          </w:tcPr>
          <w:p>
            <w:r>
              <w:rPr>
                <w:i/>
              </w:rPr>
              <w:t>[JP-Notes] [NOTE] Possible distortion at beginning</w:t>
            </w:r>
          </w:p>
        </w:tc>
      </w:tr>
      <w:tr>
        <w:tc>
          <w:tcPr>
            <w:tcW w:type="dxa" w:w="2160"/>
          </w:tcPr>
          <w:p>
            <w:r>
              <w:t>18:40</w:t>
            </w:r>
          </w:p>
        </w:tc>
        <w:tc>
          <w:tcPr>
            <w:tcW w:type="dxa" w:w="2160"/>
          </w:tcPr>
          <w:p>
            <w:r>
              <w:t>John Marr</w:t>
            </w:r>
          </w:p>
        </w:tc>
        <w:tc>
          <w:tcPr>
            <w:tcW w:type="dxa" w:w="2160"/>
          </w:tcPr>
          <w:p>
            <w:r>
              <w:t>JM:  then the bird</w:t>
            </w:r>
          </w:p>
        </w:tc>
        <w:tc>
          <w:tcPr>
            <w:tcW w:type="dxa" w:w="2160"/>
          </w:tcPr>
          <w:p/>
        </w:tc>
      </w:tr>
      <w:tr>
        <w:tc>
          <w:tcPr>
            <w:tcW w:type="dxa" w:w="2160"/>
          </w:tcPr>
          <w:p>
            <w:r>
              <w:t>18:41</w:t>
            </w:r>
          </w:p>
        </w:tc>
        <w:tc>
          <w:tcPr>
            <w:tcW w:type="dxa" w:w="2160"/>
          </w:tcPr>
          <w:p>
            <w:r>
              <w:t>Joe Peter</w:t>
            </w:r>
          </w:p>
        </w:tc>
        <w:tc>
          <w:tcPr>
            <w:tcW w:type="dxa" w:w="2160"/>
          </w:tcPr>
          <w:p>
            <w:r>
              <w:rPr>
                <w:b/>
              </w:rPr>
              <w:t>JP:  ukuk tənas kəlakəla</w:t>
            </w:r>
          </w:p>
        </w:tc>
        <w:tc>
          <w:tcPr>
            <w:tcW w:type="dxa" w:w="2160"/>
          </w:tcPr>
          <w:p/>
        </w:tc>
      </w:tr>
      <w:tr>
        <w:tc>
          <w:tcPr>
            <w:tcW w:type="dxa" w:w="2160"/>
          </w:tcPr>
          <w:p>
            <w:r>
              <w:t>18:43</w:t>
            </w:r>
          </w:p>
        </w:tc>
        <w:tc>
          <w:tcPr>
            <w:tcW w:type="dxa" w:w="2160"/>
          </w:tcPr>
          <w:p>
            <w:r>
              <w:t>John Marr</w:t>
            </w:r>
          </w:p>
        </w:tc>
        <w:tc>
          <w:tcPr>
            <w:tcW w:type="dxa" w:w="2160"/>
          </w:tcPr>
          <w:p>
            <w:r>
              <w:t>JM:  who had been peeking through the chinks in the wall</w:t>
            </w:r>
          </w:p>
        </w:tc>
        <w:tc>
          <w:tcPr>
            <w:tcW w:type="dxa" w:w="2160"/>
          </w:tcPr>
          <w:p/>
        </w:tc>
      </w:tr>
      <w:tr>
        <w:tc>
          <w:tcPr>
            <w:tcW w:type="dxa" w:w="2160"/>
          </w:tcPr>
          <w:p>
            <w:r>
              <w:t>18:46</w:t>
            </w:r>
          </w:p>
        </w:tc>
        <w:tc>
          <w:tcPr>
            <w:tcW w:type="dxa" w:w="2160"/>
          </w:tcPr>
          <w:p>
            <w:r>
              <w:t>Joe Peter</w:t>
            </w:r>
          </w:p>
        </w:tc>
        <w:tc>
          <w:tcPr>
            <w:tcW w:type="dxa" w:w="2160"/>
          </w:tcPr>
          <w:p>
            <w:r>
              <w:rPr>
                <w:b/>
              </w:rPr>
              <w:t>yaka nanich kʰupa-uk&lt;uk&gt; ɬxwap kʰupa-ukuk// haws</w:t>
            </w:r>
          </w:p>
        </w:tc>
        <w:tc>
          <w:tcPr>
            <w:tcW w:type="dxa" w:w="2160"/>
          </w:tcPr>
          <w:p/>
        </w:tc>
      </w:tr>
      <w:tr>
        <w:tc>
          <w:tcPr>
            <w:tcW w:type="dxa" w:w="2160"/>
          </w:tcPr>
          <w:p>
            <w:r>
              <w:t>18:51</w:t>
            </w:r>
          </w:p>
        </w:tc>
        <w:tc>
          <w:tcPr>
            <w:tcW w:type="dxa" w:w="2160"/>
          </w:tcPr>
          <w:p>
            <w:r>
              <w:t>John Marr</w:t>
            </w:r>
          </w:p>
        </w:tc>
        <w:tc>
          <w:tcPr>
            <w:tcW w:type="dxa" w:w="2160"/>
          </w:tcPr>
          <w:p>
            <w:r>
              <w:t>JM:  appeared and slapped her stomach</w:t>
            </w:r>
          </w:p>
        </w:tc>
        <w:tc>
          <w:tcPr>
            <w:tcW w:type="dxa" w:w="2160"/>
          </w:tcPr>
          <w:p/>
        </w:tc>
      </w:tr>
      <w:tr>
        <w:tc>
          <w:tcPr>
            <w:tcW w:type="dxa" w:w="2160"/>
          </w:tcPr>
          <w:p>
            <w:r>
              <w:t>18:54</w:t>
            </w:r>
          </w:p>
        </w:tc>
        <w:tc>
          <w:tcPr>
            <w:tcW w:type="dxa" w:w="2160"/>
          </w:tcPr>
          <w:p>
            <w:r>
              <w:t>Joe Peter</w:t>
            </w:r>
          </w:p>
        </w:tc>
        <w:tc>
          <w:tcPr>
            <w:tcW w:type="dxa" w:w="2160"/>
          </w:tcPr>
          <w:p>
            <w:r>
              <w:rPr>
                <w:b/>
              </w:rPr>
              <w:t>JP:  yaka chaku-ɬax̣ pi yakaa q'wəɬ kʰupa yaka/ qwatʰin</w:t>
            </w:r>
          </w:p>
        </w:tc>
        <w:tc>
          <w:tcPr>
            <w:tcW w:type="dxa" w:w="2160"/>
          </w:tcPr>
          <w:p>
            <w:r>
              <w:rPr>
                <w:i/>
              </w:rPr>
              <w:t>[JP-Notes] [LING] |qwatʰin| [[k'wətʰin]]</w:t>
            </w:r>
          </w:p>
        </w:tc>
      </w:tr>
      <w:tr>
        <w:tc>
          <w:tcPr>
            <w:tcW w:type="dxa" w:w="2160"/>
          </w:tcPr>
          <w:p>
            <w:r>
              <w:t>18:59</w:t>
            </w:r>
          </w:p>
        </w:tc>
        <w:tc>
          <w:tcPr>
            <w:tcW w:type="dxa" w:w="2160"/>
          </w:tcPr>
          <w:p>
            <w:r>
              <w:t>John Marr</w:t>
            </w:r>
          </w:p>
        </w:tc>
        <w:tc>
          <w:tcPr>
            <w:tcW w:type="dxa" w:w="2160"/>
          </w:tcPr>
          <w:p>
            <w:r>
              <w:t>JM:  the piece of whale meat flew out of her mouth</w:t>
            </w:r>
          </w:p>
        </w:tc>
        <w:tc>
          <w:tcPr>
            <w:tcW w:type="dxa" w:w="2160"/>
          </w:tcPr>
          <w:p/>
        </w:tc>
      </w:tr>
      <w:tr>
        <w:tc>
          <w:tcPr>
            <w:tcW w:type="dxa" w:w="2160"/>
          </w:tcPr>
          <w:p>
            <w:r>
              <w:t>19:02</w:t>
            </w:r>
          </w:p>
        </w:tc>
        <w:tc>
          <w:tcPr>
            <w:tcW w:type="dxa" w:w="2160"/>
          </w:tcPr>
          <w:p>
            <w:r>
              <w:t>Joe Peter</w:t>
            </w:r>
          </w:p>
        </w:tc>
        <w:tc>
          <w:tcPr>
            <w:tcW w:type="dxa" w:w="2160"/>
          </w:tcPr>
          <w:p>
            <w:r>
              <w:rPr>
                <w:b/>
              </w:rPr>
              <w:t>JP:  &lt;&lt;{{d'you mean}}&gt;&gt;/ tunus hayash-samənn iɬwəli chaku-ɬax̣ kʰupa yaka lapush</w:t>
            </w:r>
          </w:p>
        </w:tc>
        <w:tc>
          <w:tcPr>
            <w:tcW w:type="dxa" w:w="2160"/>
          </w:tcPr>
          <w:p>
            <w:r>
              <w:rPr>
                <w:i/>
              </w:rPr>
              <w:t>[JP-Notes] [NOTE] Joes asks if this is what JM means then completes the transaltion</w:t>
            </w:r>
          </w:p>
        </w:tc>
      </w:tr>
      <w:tr>
        <w:tc>
          <w:tcPr>
            <w:tcW w:type="dxa" w:w="2160"/>
          </w:tcPr>
          <w:p>
            <w:r>
              <w:t>19:08</w:t>
            </w:r>
          </w:p>
        </w:tc>
        <w:tc>
          <w:tcPr>
            <w:tcW w:type="dxa" w:w="2160"/>
          </w:tcPr>
          <w:p>
            <w:r>
              <w:t>John Marr</w:t>
            </w:r>
          </w:p>
        </w:tc>
        <w:tc>
          <w:tcPr>
            <w:tcW w:type="dxa" w:w="2160"/>
          </w:tcPr>
          <w:p>
            <w:r>
              <w:t>JM:  the bird took it and showed it to the people in the village</w:t>
            </w:r>
          </w:p>
        </w:tc>
        <w:tc>
          <w:tcPr>
            <w:tcW w:type="dxa" w:w="2160"/>
          </w:tcPr>
          <w:p/>
        </w:tc>
      </w:tr>
      <w:tr>
        <w:tc>
          <w:tcPr>
            <w:tcW w:type="dxa" w:w="2160"/>
          </w:tcPr>
          <w:p>
            <w:r>
              <w:t>19:12</w:t>
            </w:r>
          </w:p>
        </w:tc>
        <w:tc>
          <w:tcPr>
            <w:tcW w:type="dxa" w:w="2160"/>
          </w:tcPr>
          <w:p>
            <w:r>
              <w:t>Joe Peter</w:t>
            </w:r>
          </w:p>
        </w:tc>
        <w:tc>
          <w:tcPr>
            <w:tcW w:type="dxa" w:w="2160"/>
          </w:tcPr>
          <w:p>
            <w:r>
              <w:rPr>
                <w:b/>
              </w:rPr>
              <w:t>JP:  ukuk tayi ukuk hayash-kəlakəla yaka iskam yaka mash kʰupa kʰanawi uk tilixam kʰupa ukuk hayu-haws// hayash-haws</w:t>
            </w:r>
          </w:p>
        </w:tc>
        <w:tc>
          <w:tcPr>
            <w:tcW w:type="dxa" w:w="2160"/>
          </w:tcPr>
          <w:p/>
        </w:tc>
      </w:tr>
      <w:tr>
        <w:tc>
          <w:tcPr>
            <w:tcW w:type="dxa" w:w="2160"/>
          </w:tcPr>
          <w:p>
            <w:r>
              <w:t>19:21</w:t>
            </w:r>
          </w:p>
        </w:tc>
        <w:tc>
          <w:tcPr>
            <w:tcW w:type="dxa" w:w="2160"/>
          </w:tcPr>
          <w:p>
            <w:r>
              <w:t>John Marr</w:t>
            </w:r>
          </w:p>
        </w:tc>
        <w:tc>
          <w:tcPr>
            <w:tcW w:type="dxa" w:w="2160"/>
          </w:tcPr>
          <w:p>
            <w:r>
              <w:t>JM:  he said</w:t>
            </w:r>
          </w:p>
        </w:tc>
        <w:tc>
          <w:tcPr>
            <w:tcW w:type="dxa" w:w="2160"/>
          </w:tcPr>
          <w:p/>
        </w:tc>
      </w:tr>
      <w:tr>
        <w:tc>
          <w:tcPr>
            <w:tcW w:type="dxa" w:w="2160"/>
          </w:tcPr>
          <w:p>
            <w:r>
              <w:t>19:23</w:t>
            </w:r>
          </w:p>
        </w:tc>
        <w:tc>
          <w:tcPr>
            <w:tcW w:type="dxa" w:w="2160"/>
          </w:tcPr>
          <w:p>
            <w:r>
              <w:t>Joe Peter</w:t>
            </w:r>
          </w:p>
        </w:tc>
        <w:tc>
          <w:tcPr>
            <w:tcW w:type="dxa" w:w="2160"/>
          </w:tcPr>
          <w:p>
            <w:r>
              <w:rPr>
                <w:b/>
              </w:rPr>
              <w:t>JP:  yaka wawa</w:t>
            </w:r>
          </w:p>
        </w:tc>
        <w:tc>
          <w:tcPr>
            <w:tcW w:type="dxa" w:w="2160"/>
          </w:tcPr>
          <w:p/>
        </w:tc>
      </w:tr>
      <w:tr>
        <w:tc>
          <w:tcPr>
            <w:tcW w:type="dxa" w:w="2160"/>
          </w:tcPr>
          <w:p>
            <w:r>
              <w:t>19:24</w:t>
            </w:r>
          </w:p>
        </w:tc>
        <w:tc>
          <w:tcPr>
            <w:tcW w:type="dxa" w:w="2160"/>
          </w:tcPr>
          <w:p>
            <w:r>
              <w:t>John Marr</w:t>
            </w:r>
          </w:p>
        </w:tc>
        <w:tc>
          <w:tcPr>
            <w:tcW w:type="dxa" w:w="2160"/>
          </w:tcPr>
          <w:p>
            <w:r>
              <w:t>JM:  do you see?</w:t>
            </w:r>
          </w:p>
        </w:tc>
        <w:tc>
          <w:tcPr>
            <w:tcW w:type="dxa" w:w="2160"/>
          </w:tcPr>
          <w:p/>
        </w:tc>
      </w:tr>
      <w:tr>
        <w:tc>
          <w:tcPr>
            <w:tcW w:type="dxa" w:w="2160"/>
          </w:tcPr>
          <w:p>
            <w:r>
              <w:t>19:25</w:t>
            </w:r>
          </w:p>
        </w:tc>
        <w:tc>
          <w:tcPr>
            <w:tcW w:type="dxa" w:w="2160"/>
          </w:tcPr>
          <w:p>
            <w:r>
              <w:t>Joe Peter</w:t>
            </w:r>
          </w:p>
        </w:tc>
        <w:tc>
          <w:tcPr>
            <w:tcW w:type="dxa" w:w="2160"/>
          </w:tcPr>
          <w:p>
            <w:r>
              <w:rPr>
                <w:b/>
              </w:rPr>
              <w:t>JP:  alta na mayka nanich</w:t>
            </w:r>
          </w:p>
        </w:tc>
        <w:tc>
          <w:tcPr>
            <w:tcW w:type="dxa" w:w="2160"/>
          </w:tcPr>
          <w:p>
            <w:r>
              <w:rPr>
                <w:i/>
              </w:rPr>
              <w:t>[JP-Notes] [LING] Use of the "na" particle</w:t>
            </w:r>
          </w:p>
        </w:tc>
      </w:tr>
      <w:tr>
        <w:tc>
          <w:tcPr>
            <w:tcW w:type="dxa" w:w="2160"/>
          </w:tcPr>
          <w:p>
            <w:r>
              <w:t>19:27</w:t>
            </w:r>
          </w:p>
        </w:tc>
        <w:tc>
          <w:tcPr>
            <w:tcW w:type="dxa" w:w="2160"/>
          </w:tcPr>
          <w:p>
            <w:r>
              <w:t>John Marr</w:t>
            </w:r>
          </w:p>
        </w:tc>
        <w:tc>
          <w:tcPr>
            <w:tcW w:type="dxa" w:w="2160"/>
          </w:tcPr>
          <w:p>
            <w:r>
              <w:t>JM:  the crow fed me</w:t>
            </w:r>
          </w:p>
        </w:tc>
        <w:tc>
          <w:tcPr>
            <w:tcW w:type="dxa" w:w="2160"/>
          </w:tcPr>
          <w:p/>
        </w:tc>
      </w:tr>
      <w:tr>
        <w:tc>
          <w:tcPr>
            <w:tcW w:type="dxa" w:w="2160"/>
          </w:tcPr>
          <w:p>
            <w:r>
              <w:t>19:28</w:t>
            </w:r>
          </w:p>
        </w:tc>
        <w:tc>
          <w:tcPr>
            <w:tcW w:type="dxa" w:w="2160"/>
          </w:tcPr>
          <w:p>
            <w:r>
              <w:t>Joe Peter</w:t>
            </w:r>
          </w:p>
        </w:tc>
        <w:tc>
          <w:tcPr>
            <w:tcW w:type="dxa" w:w="2160"/>
          </w:tcPr>
          <w:p>
            <w:r>
              <w:rPr>
                <w:b/>
              </w:rPr>
              <w:t>JP:  ukuk sk'ak'a yaka patɬach nayka məkʰmək</w:t>
            </w:r>
          </w:p>
        </w:tc>
        <w:tc>
          <w:tcPr>
            <w:tcW w:type="dxa" w:w="2160"/>
          </w:tcPr>
          <w:p>
            <w:r>
              <w:rPr>
                <w:i/>
              </w:rPr>
              <w:t>[JP-Notes] [OTL] Cowlitz "sk'ak'aʔ" for crow</w:t>
            </w:r>
          </w:p>
        </w:tc>
      </w:tr>
      <w:tr>
        <w:tc>
          <w:tcPr>
            <w:tcW w:type="dxa" w:w="2160"/>
          </w:tcPr>
          <w:p>
            <w:r>
              <w:t>19:31</w:t>
            </w:r>
          </w:p>
        </w:tc>
        <w:tc>
          <w:tcPr>
            <w:tcW w:type="dxa" w:w="2160"/>
          </w:tcPr>
          <w:p>
            <w:r>
              <w:t>John Marr</w:t>
            </w:r>
          </w:p>
        </w:tc>
        <w:tc>
          <w:tcPr>
            <w:tcW w:type="dxa" w:w="2160"/>
          </w:tcPr>
          <w:p>
            <w:r>
              <w:t>JM:  he went to three houses showing it around</w:t>
            </w:r>
          </w:p>
        </w:tc>
        <w:tc>
          <w:tcPr>
            <w:tcW w:type="dxa" w:w="2160"/>
          </w:tcPr>
          <w:p/>
        </w:tc>
      </w:tr>
      <w:tr>
        <w:tc>
          <w:tcPr>
            <w:tcW w:type="dxa" w:w="2160"/>
          </w:tcPr>
          <w:p>
            <w:r>
              <w:t>19:34</w:t>
            </w:r>
          </w:p>
        </w:tc>
        <w:tc>
          <w:tcPr>
            <w:tcW w:type="dxa" w:w="2160"/>
          </w:tcPr>
          <w:p>
            <w:r>
              <w:t>Joe Peter</w:t>
            </w:r>
          </w:p>
        </w:tc>
        <w:tc>
          <w:tcPr>
            <w:tcW w:type="dxa" w:w="2160"/>
          </w:tcPr>
          <w:p>
            <w:r>
              <w:rPr>
                <w:b/>
              </w:rPr>
              <w:t>JP:  yaka &lt;munk&gt;-ɬatwa kʰupa ɬun haws &lt;&lt;ya&gt;&gt; mamuk-nanich kʰanawi</w:t>
            </w:r>
          </w:p>
        </w:tc>
        <w:tc>
          <w:tcPr>
            <w:tcW w:type="dxa" w:w="2160"/>
          </w:tcPr>
          <w:p/>
        </w:tc>
      </w:tr>
      <w:tr>
        <w:tc>
          <w:tcPr>
            <w:tcW w:type="dxa" w:w="2160"/>
          </w:tcPr>
          <w:p>
            <w:r>
              <w:t>19:38</w:t>
            </w:r>
          </w:p>
        </w:tc>
        <w:tc>
          <w:tcPr>
            <w:tcW w:type="dxa" w:w="2160"/>
          </w:tcPr>
          <w:p>
            <w:r>
              <w:t>John Marr</w:t>
            </w:r>
          </w:p>
        </w:tc>
        <w:tc>
          <w:tcPr>
            <w:tcW w:type="dxa" w:w="2160"/>
          </w:tcPr>
          <w:p>
            <w:r>
              <w:t>JM:  after some time it grew dark</w:t>
            </w:r>
          </w:p>
        </w:tc>
        <w:tc>
          <w:tcPr>
            <w:tcW w:type="dxa" w:w="2160"/>
          </w:tcPr>
          <w:p/>
        </w:tc>
      </w:tr>
      <w:tr>
        <w:tc>
          <w:tcPr>
            <w:tcW w:type="dxa" w:w="2160"/>
          </w:tcPr>
          <w:p>
            <w:r>
              <w:t>19:41</w:t>
            </w:r>
          </w:p>
        </w:tc>
        <w:tc>
          <w:tcPr>
            <w:tcW w:type="dxa" w:w="2160"/>
          </w:tcPr>
          <w:p>
            <w:r>
              <w:t>Joe Peter</w:t>
            </w:r>
          </w:p>
        </w:tc>
        <w:tc>
          <w:tcPr>
            <w:tcW w:type="dxa" w:w="2160"/>
          </w:tcPr>
          <w:p>
            <w:r>
              <w:rPr>
                <w:b/>
              </w:rPr>
              <w:t>JP:  aɬqi alta yaka chaku-pulakʰli</w:t>
            </w:r>
          </w:p>
        </w:tc>
        <w:tc>
          <w:tcPr>
            <w:tcW w:type="dxa" w:w="2160"/>
          </w:tcPr>
          <w:p/>
        </w:tc>
      </w:tr>
      <w:tr>
        <w:tc>
          <w:tcPr>
            <w:tcW w:type="dxa" w:w="2160"/>
          </w:tcPr>
          <w:p>
            <w:r>
              <w:t>19:43</w:t>
            </w:r>
          </w:p>
        </w:tc>
        <w:tc>
          <w:tcPr>
            <w:tcW w:type="dxa" w:w="2160"/>
          </w:tcPr>
          <w:p>
            <w:r>
              <w:t>John Marr</w:t>
            </w:r>
          </w:p>
        </w:tc>
        <w:tc>
          <w:tcPr>
            <w:tcW w:type="dxa" w:w="2160"/>
          </w:tcPr>
          <w:p>
            <w:r>
              <w:t>JM:  the people were very angry</w:t>
            </w:r>
          </w:p>
        </w:tc>
        <w:tc>
          <w:tcPr>
            <w:tcW w:type="dxa" w:w="2160"/>
          </w:tcPr>
          <w:p>
            <w:r>
              <w:rPr>
                <w:i/>
              </w:rPr>
              <w:t>[JM-Notes] [NOTE] misreads "hungry" as "angry"</w:t>
            </w:r>
          </w:p>
        </w:tc>
      </w:tr>
      <w:tr>
        <w:tc>
          <w:tcPr>
            <w:tcW w:type="dxa" w:w="2160"/>
          </w:tcPr>
          <w:p>
            <w:r>
              <w:t>19:46</w:t>
            </w:r>
          </w:p>
        </w:tc>
        <w:tc>
          <w:tcPr>
            <w:tcW w:type="dxa" w:w="2160"/>
          </w:tcPr>
          <w:p>
            <w:r>
              <w:t>Joe Peter</w:t>
            </w:r>
          </w:p>
        </w:tc>
        <w:tc>
          <w:tcPr>
            <w:tcW w:type="dxa" w:w="2160"/>
          </w:tcPr>
          <w:p>
            <w:r>
              <w:rPr>
                <w:b/>
              </w:rPr>
              <w:t>JP:  pi kʰanawi uk tilixam ɬaska hayu-saliks</w:t>
            </w:r>
          </w:p>
        </w:tc>
        <w:tc>
          <w:tcPr>
            <w:tcW w:type="dxa" w:w="2160"/>
          </w:tcPr>
          <w:p>
            <w:r>
              <w:rPr>
                <w:i/>
              </w:rPr>
              <w:t>[JP-Notes] [NOTE] JM misreads "hungry" as "angry" and JP translates "angry, he followed the wrong word this time from John when he usually will correct if and say the correct thing as it is in the Chinookan Texts</w:t>
            </w:r>
          </w:p>
        </w:tc>
      </w:tr>
      <w:tr>
        <w:tc>
          <w:tcPr>
            <w:tcW w:type="dxa" w:w="2160"/>
          </w:tcPr>
          <w:p>
            <w:r>
              <w:t>19:49</w:t>
            </w:r>
          </w:p>
        </w:tc>
        <w:tc>
          <w:tcPr>
            <w:tcW w:type="dxa" w:w="2160"/>
          </w:tcPr>
          <w:p>
            <w:r>
              <w:t>John Marr</w:t>
            </w:r>
          </w:p>
        </w:tc>
        <w:tc>
          <w:tcPr>
            <w:tcW w:type="dxa" w:w="2160"/>
          </w:tcPr>
          <w:p>
            <w:r>
              <w:t>JM:  then the bird said to the chief of the town</w:t>
            </w:r>
          </w:p>
        </w:tc>
        <w:tc>
          <w:tcPr>
            <w:tcW w:type="dxa" w:w="2160"/>
          </w:tcPr>
          <w:p/>
        </w:tc>
      </w:tr>
      <w:tr>
        <w:tc>
          <w:tcPr>
            <w:tcW w:type="dxa" w:w="2160"/>
          </w:tcPr>
          <w:p>
            <w:r>
              <w:t>19:52</w:t>
            </w:r>
          </w:p>
        </w:tc>
        <w:tc>
          <w:tcPr>
            <w:tcW w:type="dxa" w:w="2160"/>
          </w:tcPr>
          <w:p>
            <w:r>
              <w:t>Joe Peter</w:t>
            </w:r>
          </w:p>
        </w:tc>
        <w:tc>
          <w:tcPr>
            <w:tcW w:type="dxa" w:w="2160"/>
          </w:tcPr>
          <w:p>
            <w:r>
              <w:rPr>
                <w:b/>
              </w:rPr>
              <w:t>JP:  ukuk kəlakəla yaka wawa kʰupa uk tayi kʰupa uk {tʰawn}/ kʰupa ukuk hayu-haws</w:t>
            </w:r>
          </w:p>
        </w:tc>
        <w:tc>
          <w:tcPr>
            <w:tcW w:type="dxa" w:w="2160"/>
          </w:tcPr>
          <w:p/>
        </w:tc>
      </w:tr>
      <w:tr>
        <w:tc>
          <w:tcPr>
            <w:tcW w:type="dxa" w:w="2160"/>
          </w:tcPr>
          <w:p>
            <w:r>
              <w:t>19:58</w:t>
            </w:r>
          </w:p>
        </w:tc>
        <w:tc>
          <w:tcPr>
            <w:tcW w:type="dxa" w:w="2160"/>
          </w:tcPr>
          <w:p>
            <w:r>
              <w:t>John Marr</w:t>
            </w:r>
          </w:p>
        </w:tc>
        <w:tc>
          <w:tcPr>
            <w:tcW w:type="dxa" w:w="2160"/>
          </w:tcPr>
          <w:p>
            <w:r>
              <w:t>JM:  oh chief the house of the young man whom we deserted is full of whale meat</w:t>
            </w:r>
          </w:p>
        </w:tc>
        <w:tc>
          <w:tcPr>
            <w:tcW w:type="dxa" w:w="2160"/>
          </w:tcPr>
          <w:p/>
        </w:tc>
      </w:tr>
      <w:tr>
        <w:tc>
          <w:tcPr>
            <w:tcW w:type="dxa" w:w="2160"/>
          </w:tcPr>
          <w:p>
            <w:r>
              <w:t>20:12</w:t>
            </w:r>
          </w:p>
        </w:tc>
        <w:tc>
          <w:tcPr>
            <w:tcW w:type="dxa" w:w="2160"/>
          </w:tcPr>
          <w:p>
            <w:r>
              <w:t>Joe Peter</w:t>
            </w:r>
          </w:p>
        </w:tc>
        <w:tc>
          <w:tcPr>
            <w:tcW w:type="dxa" w:w="2160"/>
          </w:tcPr>
          <w:p>
            <w:r>
              <w:rPr>
                <w:b/>
              </w:rPr>
              <w:t>JP:  ukuk// o ukuk tayi ukuk tayi/ kʰupa ukuk haws &lt;kʰanawi uk&gt; tilixam kʰanawi ɬaska mash ukuk/ &lt;&lt;hayu-&gt;&gt; hayash-{samən} iɬwəli</w:t>
            </w:r>
          </w:p>
        </w:tc>
        <w:tc>
          <w:tcPr>
            <w:tcW w:type="dxa" w:w="2160"/>
          </w:tcPr>
          <w:p/>
        </w:tc>
      </w:tr>
      <w:tr>
        <w:tc>
          <w:tcPr>
            <w:tcW w:type="dxa" w:w="2160"/>
          </w:tcPr>
          <w:p>
            <w:r>
              <w:t>20:24</w:t>
            </w:r>
          </w:p>
        </w:tc>
        <w:tc>
          <w:tcPr>
            <w:tcW w:type="dxa" w:w="2160"/>
          </w:tcPr>
          <w:p>
            <w:r>
              <w:t>John Marr</w:t>
            </w:r>
          </w:p>
        </w:tc>
        <w:tc>
          <w:tcPr>
            <w:tcW w:type="dxa" w:w="2160"/>
          </w:tcPr>
          <w:p>
            <w:r>
              <w:t>JM:  a supernatural being loved his sister</w:t>
            </w:r>
          </w:p>
        </w:tc>
        <w:tc>
          <w:tcPr>
            <w:tcW w:type="dxa" w:w="2160"/>
          </w:tcPr>
          <w:p/>
        </w:tc>
      </w:tr>
      <w:tr>
        <w:tc>
          <w:tcPr>
            <w:tcW w:type="dxa" w:w="2160"/>
          </w:tcPr>
          <w:p>
            <w:r>
              <w:t>20:27</w:t>
            </w:r>
          </w:p>
        </w:tc>
        <w:tc>
          <w:tcPr>
            <w:tcW w:type="dxa" w:w="2160"/>
          </w:tcPr>
          <w:p>
            <w:r>
              <w:t>Joe Peter</w:t>
            </w:r>
          </w:p>
        </w:tc>
        <w:tc>
          <w:tcPr>
            <w:tcW w:type="dxa" w:w="2160"/>
          </w:tcPr>
          <w:p>
            <w:r>
              <w:rPr>
                <w:b/>
              </w:rPr>
              <w:t>JP:  ukuk hayash &lt;an..&gt; hayash tayi &lt;an..&gt; tilixam anqati tilixam ɬaska tiki yaka/ ats</w:t>
            </w:r>
          </w:p>
        </w:tc>
        <w:tc>
          <w:tcPr>
            <w:tcW w:type="dxa" w:w="216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