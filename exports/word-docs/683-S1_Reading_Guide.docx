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Reading Guide: 683-S1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Speaker</w:t>
            </w:r>
          </w:p>
        </w:tc>
        <w:tc>
          <w:tcPr>
            <w:tcW w:type="dxa" w:w="2880"/>
          </w:tcPr>
          <w:p>
            <w:r>
              <w:t>Transcription</w:t>
            </w:r>
          </w:p>
        </w:tc>
      </w:tr>
      <w:tr>
        <w:tc>
          <w:tcPr>
            <w:tcW w:type="dxa" w:w="2880"/>
          </w:tcPr>
          <w:p>
            <w:r>
              <w:t>00:00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.... &lt;&lt;she's through over/she threw over&gt;&gt;</w:t>
            </w:r>
          </w:p>
        </w:tc>
      </w:tr>
      <w:tr>
        <w:tc>
          <w:tcPr>
            <w:tcW w:type="dxa" w:w="2880"/>
          </w:tcPr>
          <w:p>
            <w:r>
              <w:t>00:37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took their father and hung him up again</w:t>
            </w:r>
          </w:p>
        </w:tc>
      </w:tr>
      <w:tr>
        <w:tc>
          <w:tcPr>
            <w:tcW w:type="dxa" w:w="2880"/>
          </w:tcPr>
          <w:p>
            <w:r>
              <w:t>00:39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iskam ɬaska papa &lt;pi&gt; ɬaska &lt;&lt;mamuk mi..&gt;&gt; mamuk-miɬayt sax̣ali wəx̣t</w:t>
            </w:r>
          </w:p>
        </w:tc>
      </w:tr>
      <w:tr>
        <w:tc>
          <w:tcPr>
            <w:tcW w:type="dxa" w:w="2880"/>
          </w:tcPr>
          <w:p>
            <w:r>
              <w:t>00:46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in the evening their mother came back</w:t>
            </w:r>
          </w:p>
        </w:tc>
      </w:tr>
      <w:tr>
        <w:tc>
          <w:tcPr>
            <w:tcW w:type="dxa" w:w="2880"/>
          </w:tcPr>
          <w:p>
            <w:r>
              <w:t>00:50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tənəs-pulakʰli ɬaska mama chaku-k'ilapay</w:t>
            </w:r>
          </w:p>
        </w:tc>
      </w:tr>
      <w:tr>
        <w:tc>
          <w:tcPr>
            <w:tcW w:type="dxa" w:w="2880"/>
          </w:tcPr>
          <w:p>
            <w:r>
              <w:t>00:53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the boys were angry</w:t>
            </w:r>
          </w:p>
        </w:tc>
      </w:tr>
      <w:tr>
        <w:tc>
          <w:tcPr>
            <w:tcW w:type="dxa" w:w="2880"/>
          </w:tcPr>
          <w:p>
            <w:r>
              <w:t>00:55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&lt;{now} uk&gt; tənəs man ɬaska saliks</w:t>
            </w:r>
          </w:p>
        </w:tc>
      </w:tr>
      <w:tr>
        <w:tc>
          <w:tcPr>
            <w:tcW w:type="dxa" w:w="2880"/>
          </w:tcPr>
          <w:p>
            <w:r>
              <w:t>00:58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became young men</w:t>
            </w:r>
          </w:p>
        </w:tc>
      </w:tr>
      <w:tr>
        <w:tc>
          <w:tcPr>
            <w:tcW w:type="dxa" w:w="2880"/>
          </w:tcPr>
          <w:p>
            <w:r>
              <w:t>01:00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JP:  ɬaska chaku {all um..} kʰanawi tənə(s)/ hayash-man </w:t>
            </w:r>
          </w:p>
        </w:tc>
      </w:tr>
      <w:tr>
        <w:tc>
          <w:tcPr>
            <w:tcW w:type="dxa" w:w="2880"/>
          </w:tcPr>
          <w:p>
            <w:r>
              <w:t>01:04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said to their father</w:t>
            </w:r>
          </w:p>
        </w:tc>
      </w:tr>
      <w:tr>
        <w:tc>
          <w:tcPr>
            <w:tcW w:type="dxa" w:w="2880"/>
          </w:tcPr>
          <w:p>
            <w:r>
              <w:t>01:06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wawa kʰupa ɬaska papa</w:t>
            </w:r>
          </w:p>
        </w:tc>
      </w:tr>
      <w:tr>
        <w:tc>
          <w:tcPr>
            <w:tcW w:type="dxa" w:w="2880"/>
          </w:tcPr>
          <w:p>
            <w:r>
              <w:t>01:09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we will cure you</w:t>
            </w:r>
          </w:p>
        </w:tc>
      </w:tr>
      <w:tr>
        <w:tc>
          <w:tcPr>
            <w:tcW w:type="dxa" w:w="2880"/>
          </w:tcPr>
          <w:p>
            <w:r>
              <w:t>01:11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nisayka mamuk-ɬush mayka</w:t>
            </w:r>
          </w:p>
        </w:tc>
      </w:tr>
      <w:tr>
        <w:tc>
          <w:tcPr>
            <w:tcW w:type="dxa" w:w="2880"/>
          </w:tcPr>
          <w:p>
            <w:r>
              <w:t>01:13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"well" he replied</w:t>
            </w:r>
          </w:p>
        </w:tc>
      </w:tr>
      <w:tr>
        <w:tc>
          <w:tcPr>
            <w:tcW w:type="dxa" w:w="2880"/>
          </w:tcPr>
          <w:p>
            <w:r>
              <w:t>01:15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wəl</w:t>
            </w:r>
          </w:p>
        </w:tc>
      </w:tr>
      <w:tr>
        <w:tc>
          <w:tcPr>
            <w:tcW w:type="dxa" w:w="2880"/>
          </w:tcPr>
          <w:p>
            <w:r>
              <w:t>01:17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they took him</w:t>
            </w:r>
          </w:p>
        </w:tc>
      </w:tr>
      <w:tr>
        <w:tc>
          <w:tcPr>
            <w:tcW w:type="dxa" w:w="2880"/>
          </w:tcPr>
          <w:p>
            <w:r>
              <w:t>01:19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ɬaska iskam yax̣ka</w:t>
            </w:r>
          </w:p>
        </w:tc>
      </w:tr>
      <w:tr>
        <w:tc>
          <w:tcPr>
            <w:tcW w:type="dxa" w:w="2880"/>
          </w:tcPr>
          <w:p>
            <w:r>
              <w:t>01:22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carried him to the river</w:t>
            </w:r>
          </w:p>
        </w:tc>
      </w:tr>
      <w:tr>
        <w:tc>
          <w:tcPr>
            <w:tcW w:type="dxa" w:w="2880"/>
          </w:tcPr>
          <w:p>
            <w:r>
              <w:t>01:23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| lʊlʊ | [lulu] yax̣ka kʰupa &lt;{uh}&gt;/ chək</w:t>
            </w:r>
          </w:p>
        </w:tc>
      </w:tr>
      <w:tr>
        <w:tc>
          <w:tcPr>
            <w:tcW w:type="dxa" w:w="2880"/>
          </w:tcPr>
          <w:p>
            <w:r>
              <w:t>01:27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put him under water</w:t>
            </w:r>
          </w:p>
        </w:tc>
      </w:tr>
      <w:tr>
        <w:tc>
          <w:tcPr>
            <w:tcW w:type="dxa" w:w="2880"/>
          </w:tcPr>
          <w:p>
            <w:r>
              <w:t>01:31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mamuk-miɬayt yax̣ka kikwəli kʰupa-uk chək [Note: pretty good example of "uk"]</w:t>
            </w:r>
          </w:p>
        </w:tc>
      </w:tr>
      <w:tr>
        <w:tc>
          <w:tcPr>
            <w:tcW w:type="dxa" w:w="2880"/>
          </w:tcPr>
          <w:p>
            <w:r>
              <w:t>01:35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they took their mother</w:t>
            </w:r>
          </w:p>
        </w:tc>
      </w:tr>
      <w:tr>
        <w:tc>
          <w:tcPr>
            <w:tcW w:type="dxa" w:w="2880"/>
          </w:tcPr>
          <w:p>
            <w:r>
              <w:t>01:37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|ɬasa| [ɬaska] iskam ɬaska mama</w:t>
            </w:r>
          </w:p>
        </w:tc>
      </w:tr>
      <w:tr>
        <w:tc>
          <w:tcPr>
            <w:tcW w:type="dxa" w:w="2880"/>
          </w:tcPr>
          <w:p>
            <w:r>
              <w:t>01:40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transformed her into a dog</w:t>
            </w:r>
          </w:p>
        </w:tc>
      </w:tr>
      <w:tr>
        <w:tc>
          <w:tcPr>
            <w:tcW w:type="dxa" w:w="2880"/>
          </w:tcPr>
          <w:p>
            <w:r>
              <w:t>01:44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&lt;pi&gt; mamuk yax̣ka kʰamuksh</w:t>
            </w:r>
          </w:p>
        </w:tc>
      </w:tr>
      <w:tr>
        <w:tc>
          <w:tcPr>
            <w:tcW w:type="dxa" w:w="2880"/>
          </w:tcPr>
          <w:p>
            <w:r>
              <w:t>01:46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the young men/ were/ young men travelled on</w:t>
            </w:r>
          </w:p>
        </w:tc>
      </w:tr>
      <w:tr>
        <w:tc>
          <w:tcPr>
            <w:tcW w:type="dxa" w:w="2880"/>
          </w:tcPr>
          <w:p>
            <w:r>
              <w:t>01:52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&lt;alta&gt; kʰanawi ukuk tənəs-man ɬaska ɬatwa</w:t>
            </w:r>
          </w:p>
        </w:tc>
      </w:tr>
      <w:tr>
        <w:tc>
          <w:tcPr>
            <w:tcW w:type="dxa" w:w="2880"/>
          </w:tcPr>
          <w:p>
            <w:r>
              <w:t>01:55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came to a lake</w:t>
            </w:r>
          </w:p>
        </w:tc>
      </w:tr>
      <w:tr>
        <w:tc>
          <w:tcPr>
            <w:tcW w:type="dxa" w:w="2880"/>
          </w:tcPr>
          <w:p>
            <w:r>
              <w:t>01:57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ɬaska/ q'uʔ kʰupá kʰupa hayaaash chək/ leyk</w:t>
            </w:r>
          </w:p>
        </w:tc>
      </w:tr>
      <w:tr>
        <w:tc>
          <w:tcPr>
            <w:tcW w:type="dxa" w:w="2880"/>
          </w:tcPr>
          <w:p>
            <w:r>
              <w:t>02:01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saw a swan with two heads</w:t>
            </w:r>
          </w:p>
        </w:tc>
      </w:tr>
      <w:tr>
        <w:tc>
          <w:tcPr>
            <w:tcW w:type="dxa" w:w="2880"/>
          </w:tcPr>
          <w:p>
            <w:r>
              <w:t>02:06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nan.. ɬaska nanich ukuk hayash tk'up kəlakəla makwst yaka latet... ///***ADD TWO LINES, BREAK IN AUDIO*** missed line by JM: "I will shoot that swan" PUT THIS ON NEXT LINE&gt; ixt yaka wawa nayka p'u ukuk</w:t>
            </w:r>
          </w:p>
        </w:tc>
      </w:tr>
      <w:tr>
        <w:tc>
          <w:tcPr>
            <w:tcW w:type="dxa" w:w="2880"/>
          </w:tcPr>
          <w:p>
            <w:r>
              <w:t>02:16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oh don't shoot it</w:t>
            </w:r>
          </w:p>
        </w:tc>
      </w:tr>
      <w:tr>
        <w:tc>
          <w:tcPr>
            <w:tcW w:type="dxa" w:w="2880"/>
          </w:tcPr>
          <w:p>
            <w:r>
              <w:t>02:19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ixt yaka wawa weyk/ wik mayka p'u</w:t>
            </w:r>
          </w:p>
        </w:tc>
      </w:tr>
      <w:tr>
        <w:tc>
          <w:tcPr>
            <w:tcW w:type="dxa" w:w="2880"/>
          </w:tcPr>
          <w:p>
            <w:r>
              <w:t>02:22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many monsters are in that lake</w:t>
            </w:r>
          </w:p>
        </w:tc>
      </w:tr>
      <w:tr>
        <w:tc>
          <w:tcPr>
            <w:tcW w:type="dxa" w:w="2880"/>
          </w:tcPr>
          <w:p>
            <w:r>
              <w:t>02:24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hayu skukúm kʰupa-ukuk hayash chək</w:t>
            </w:r>
          </w:p>
        </w:tc>
      </w:tr>
      <w:tr>
        <w:tc>
          <w:tcPr>
            <w:tcW w:type="dxa" w:w="2880"/>
          </w:tcPr>
          <w:p>
            <w:r>
              <w:t>02:27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but he took his arrows and shot the swan</w:t>
            </w:r>
          </w:p>
        </w:tc>
      </w:tr>
      <w:tr>
        <w:tc>
          <w:tcPr>
            <w:tcW w:type="dxa" w:w="2880"/>
          </w:tcPr>
          <w:p>
            <w:r>
              <w:t>02:30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pi yaka iskam/ pi yaka iskam yaka |kʰalaytən| [kalaytən] yaka p'u ukuk hayash kəlakəla tk'up kəlakəla</w:t>
            </w:r>
          </w:p>
        </w:tc>
      </w:tr>
      <w:tr>
        <w:tc>
          <w:tcPr>
            <w:tcW w:type="dxa" w:w="2880"/>
          </w:tcPr>
          <w:p>
            <w:r>
              <w:t>02:37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 will swim across the lake and get it</w:t>
            </w:r>
          </w:p>
        </w:tc>
      </w:tr>
      <w:tr>
        <w:tc>
          <w:tcPr>
            <w:tcW w:type="dxa" w:w="2880"/>
          </w:tcPr>
          <w:p>
            <w:r>
              <w:t>02:40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&lt;yak..&gt; nayka ɬatwa nayka ɬatwa &lt;&lt;luʔluʔ ukuk&gt;&gt; chək/ nayka iskam yax̣ka</w:t>
            </w:r>
          </w:p>
        </w:tc>
      </w:tr>
      <w:tr>
        <w:tc>
          <w:tcPr>
            <w:tcW w:type="dxa" w:w="2880"/>
          </w:tcPr>
          <w:p>
            <w:r>
              <w:t>02:46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threw off his blanket</w:t>
            </w:r>
          </w:p>
        </w:tc>
      </w:tr>
      <w:tr>
        <w:tc>
          <w:tcPr>
            <w:tcW w:type="dxa" w:w="2880"/>
          </w:tcPr>
          <w:p>
            <w:r>
              <w:t>02:48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mash yakaaa &lt;{uh}&gt; pasisi</w:t>
            </w:r>
          </w:p>
        </w:tc>
      </w:tr>
      <w:tr>
        <w:tc>
          <w:tcPr>
            <w:tcW w:type="dxa" w:w="2880"/>
          </w:tcPr>
          <w:p>
            <w:r>
              <w:t>02:51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swam/ and took hold of the swan</w:t>
            </w:r>
          </w:p>
        </w:tc>
      </w:tr>
      <w:tr>
        <w:tc>
          <w:tcPr>
            <w:tcW w:type="dxa" w:w="2880"/>
          </w:tcPr>
          <w:p>
            <w:r>
              <w:t>02:54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ɬatwa kʰupa ukuk hayash chək pi yaka iskam ukuk tk'up kəlakəla</w:t>
            </w:r>
          </w:p>
        </w:tc>
      </w:tr>
      <w:tr>
        <w:tc>
          <w:tcPr>
            <w:tcW w:type="dxa" w:w="2880"/>
          </w:tcPr>
          <w:p>
            <w:r>
              <w:t>02:59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he disappeared underwater</w:t>
            </w:r>
          </w:p>
        </w:tc>
      </w:tr>
      <w:tr>
        <w:tc>
          <w:tcPr>
            <w:tcW w:type="dxa" w:w="2880"/>
          </w:tcPr>
          <w:p>
            <w:r>
              <w:t>03:01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pi yaka ɬatwa/ pi yaka chaku-hilu kʰupa ukuk chək</w:t>
            </w:r>
          </w:p>
        </w:tc>
      </w:tr>
      <w:tr>
        <w:tc>
          <w:tcPr>
            <w:tcW w:type="dxa" w:w="2880"/>
          </w:tcPr>
          <w:p>
            <w:r>
              <w:t>03:06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his older brother cried</w:t>
            </w:r>
          </w:p>
        </w:tc>
      </w:tr>
      <w:tr>
        <w:tc>
          <w:tcPr>
            <w:tcW w:type="dxa" w:w="2880"/>
          </w:tcPr>
          <w:p>
            <w:r>
              <w:t>03:08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ukuk hayash yaka aw {mmm}/ kʰlay alta</w:t>
            </w:r>
          </w:p>
        </w:tc>
      </w:tr>
      <w:tr>
        <w:tc>
          <w:tcPr>
            <w:tcW w:type="dxa" w:w="2880"/>
          </w:tcPr>
          <w:p>
            <w:r>
              <w:t>03:12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picked up stones</w:t>
            </w:r>
          </w:p>
        </w:tc>
      </w:tr>
      <w:tr>
        <w:tc>
          <w:tcPr>
            <w:tcW w:type="dxa" w:w="2880"/>
          </w:tcPr>
          <w:p>
            <w:r>
              <w:t>03:13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iskam{mmm}/ {stones}</w:t>
            </w:r>
          </w:p>
        </w:tc>
      </w:tr>
      <w:tr>
        <w:tc>
          <w:tcPr>
            <w:tcW w:type="dxa" w:w="2880"/>
          </w:tcPr>
          <w:p>
            <w:r>
              <w:t>03:16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made a fire</w:t>
            </w:r>
          </w:p>
        </w:tc>
      </w:tr>
      <w:tr>
        <w:tc>
          <w:tcPr>
            <w:tcW w:type="dxa" w:w="2880"/>
          </w:tcPr>
          <w:p>
            <w:r>
              <w:t>03:18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&lt;pi&gt; mamuk paya</w:t>
            </w:r>
          </w:p>
        </w:tc>
      </w:tr>
      <w:tr>
        <w:tc>
          <w:tcPr>
            <w:tcW w:type="dxa" w:w="2880"/>
          </w:tcPr>
          <w:p>
            <w:r>
              <w:t>03:20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in which they/ they heated stones</w:t>
            </w:r>
          </w:p>
        </w:tc>
      </w:tr>
      <w:tr>
        <w:tc>
          <w:tcPr>
            <w:tcW w:type="dxa" w:w="2880"/>
          </w:tcPr>
          <w:p>
            <w:r>
              <w:t>03:23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mamuk s.. &lt;pi&gt; ɬaska mamuk-stik mamuk hayash-paya mamuk-wam ston</w:t>
            </w:r>
          </w:p>
        </w:tc>
      </w:tr>
      <w:tr>
        <w:tc>
          <w:tcPr>
            <w:tcW w:type="dxa" w:w="2880"/>
          </w:tcPr>
          <w:p>
            <w:r>
              <w:t>03:28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when they were hot</w:t>
            </w:r>
          </w:p>
        </w:tc>
      </w:tr>
      <w:tr>
        <w:tc>
          <w:tcPr>
            <w:tcW w:type="dxa" w:w="2880"/>
          </w:tcPr>
          <w:p>
            <w:r>
              <w:t>03:31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chaku-wam</w:t>
            </w:r>
          </w:p>
        </w:tc>
      </w:tr>
      <w:tr>
        <w:tc>
          <w:tcPr>
            <w:tcW w:type="dxa" w:w="2880"/>
          </w:tcPr>
          <w:p>
            <w:r>
              <w:t>03:39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threw them into the lake</w:t>
            </w:r>
          </w:p>
        </w:tc>
      </w:tr>
      <w:tr>
        <w:tc>
          <w:tcPr>
            <w:tcW w:type="dxa" w:w="2880"/>
          </w:tcPr>
          <w:p>
            <w:r>
              <w:t>03:41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pi chaku-wam ukuk ston ɬaska mash |kʰupuk| [kʰupa &lt;uk&gt;] chək</w:t>
            </w:r>
          </w:p>
        </w:tc>
      </w:tr>
      <w:tr>
        <w:tc>
          <w:tcPr>
            <w:tcW w:type="dxa" w:w="2880"/>
          </w:tcPr>
          <w:p>
            <w:r>
              <w:t>03:45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made it boil</w:t>
            </w:r>
          </w:p>
        </w:tc>
      </w:tr>
      <w:tr>
        <w:tc>
          <w:tcPr>
            <w:tcW w:type="dxa" w:w="2880"/>
          </w:tcPr>
          <w:p>
            <w:r>
              <w:t>03:46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&lt;&lt;pi {uh}&gt;&gt; yaka mamuk-lipʰlip ukuk chək</w:t>
            </w:r>
          </w:p>
        </w:tc>
      </w:tr>
      <w:tr>
        <w:tc>
          <w:tcPr>
            <w:tcW w:type="dxa" w:w="2880"/>
          </w:tcPr>
          <w:p>
            <w:r>
              <w:t>03:49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the lake became dry</w:t>
            </w:r>
          </w:p>
        </w:tc>
      </w:tr>
      <w:tr>
        <w:tc>
          <w:tcPr>
            <w:tcW w:type="dxa" w:w="2880"/>
          </w:tcPr>
          <w:p>
            <w:r>
              <w:t>03:52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al.. alta ukuk ukuk leyk yaka chaku uk hayash chək yaka chaku &lt;&lt;{all like}&gt;&gt; tilay alta hilu chək kʰupá</w:t>
            </w:r>
          </w:p>
        </w:tc>
      </w:tr>
      <w:tr>
        <w:tc>
          <w:tcPr>
            <w:tcW w:type="dxa" w:w="2880"/>
          </w:tcPr>
          <w:p>
            <w:r>
              <w:t>03:59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they saw how many monsters there were</w:t>
            </w:r>
          </w:p>
        </w:tc>
      </w:tr>
      <w:tr>
        <w:tc>
          <w:tcPr>
            <w:tcW w:type="dxa" w:w="2880"/>
          </w:tcPr>
          <w:p>
            <w:r>
              <w:t>04:03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pi alta ɬaska nanich kʰanawi ukuk hayash skukúm</w:t>
            </w:r>
          </w:p>
        </w:tc>
      </w:tr>
      <w:tr>
        <w:tc>
          <w:tcPr>
            <w:tcW w:type="dxa" w:w="2880"/>
          </w:tcPr>
          <w:p>
            <w:r>
              <w:t>04:06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he took his knife</w:t>
            </w:r>
          </w:p>
        </w:tc>
      </w:tr>
      <w:tr>
        <w:tc>
          <w:tcPr>
            <w:tcW w:type="dxa" w:w="2880"/>
          </w:tcPr>
          <w:p>
            <w:r>
              <w:t>04:09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pi yaka iskam yaka uptsax̣</w:t>
            </w:r>
          </w:p>
        </w:tc>
      </w:tr>
      <w:tr>
        <w:tc>
          <w:tcPr>
            <w:tcW w:type="dxa" w:w="2880"/>
          </w:tcPr>
          <w:p>
            <w:r>
              <w:t>04:11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opened their bellies</w:t>
            </w:r>
          </w:p>
        </w:tc>
      </w:tr>
      <w:tr>
        <w:tc>
          <w:tcPr>
            <w:tcW w:type="dxa" w:w="2880"/>
          </w:tcPr>
          <w:p>
            <w:r>
              <w:t>04:14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pi yaka yaka mamuk-x̣alaqɬ kʰanawi ɬaska k'wətʰin</w:t>
            </w:r>
          </w:p>
        </w:tc>
      </w:tr>
      <w:tr>
        <w:tc>
          <w:tcPr>
            <w:tcW w:type="dxa" w:w="2880"/>
          </w:tcPr>
          <w:p>
            <w:r>
              <w:t>04:18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when he opened them all/ he said</w:t>
            </w:r>
          </w:p>
        </w:tc>
      </w:tr>
      <w:tr>
        <w:tc>
          <w:tcPr>
            <w:tcW w:type="dxa" w:w="2880"/>
          </w:tcPr>
          <w:p>
            <w:r>
              <w:t>04:21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pi yaka mamuk-x̣alaqɬ kʰanawi yaka wawa</w:t>
            </w:r>
          </w:p>
        </w:tc>
      </w:tr>
      <w:tr>
        <w:tc>
          <w:tcPr>
            <w:tcW w:type="dxa" w:w="2880"/>
          </w:tcPr>
          <w:p>
            <w:r>
              <w:t>04:25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oh I cannot find my brother</w:t>
            </w:r>
          </w:p>
        </w:tc>
      </w:tr>
      <w:tr>
        <w:tc>
          <w:tcPr>
            <w:tcW w:type="dxa" w:w="2880"/>
          </w:tcPr>
          <w:p>
            <w:r>
              <w:t>04:27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x̣awqaɬ nayka t'ɬap nayka aw</w:t>
            </w:r>
          </w:p>
        </w:tc>
      </w:tr>
      <w:tr>
        <w:tc>
          <w:tcPr>
            <w:tcW w:type="dxa" w:w="2880"/>
          </w:tcPr>
          <w:p>
            <w:r>
              <w:t>04:29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only one small monster remained</w:t>
            </w:r>
          </w:p>
        </w:tc>
      </w:tr>
      <w:tr>
        <w:tc>
          <w:tcPr>
            <w:tcW w:type="dxa" w:w="2880"/>
          </w:tcPr>
          <w:p>
            <w:r>
              <w:t>04:33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kʰəpit-ixt alta/ tunús skukúm yaka miɬayt</w:t>
            </w:r>
          </w:p>
        </w:tc>
      </w:tr>
      <w:tr>
        <w:tc>
          <w:tcPr>
            <w:tcW w:type="dxa" w:w="2880"/>
          </w:tcPr>
          <w:p>
            <w:r>
              <w:t>04:37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cut its belly</w:t>
            </w:r>
          </w:p>
        </w:tc>
      </w:tr>
      <w:tr>
        <w:tc>
          <w:tcPr>
            <w:tcW w:type="dxa" w:w="2880"/>
          </w:tcPr>
          <w:p>
            <w:r>
              <w:t>04:39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mamuk-ɬq'up yakaaa k'wətʰin</w:t>
            </w:r>
          </w:p>
        </w:tc>
      </w:tr>
      <w:tr>
        <w:tc>
          <w:tcPr>
            <w:tcW w:type="dxa" w:w="2880"/>
          </w:tcPr>
          <w:p>
            <w:r>
              <w:t>04:42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found his brother who held the swan in his hand</w:t>
            </w:r>
          </w:p>
        </w:tc>
      </w:tr>
      <w:tr>
        <w:tc>
          <w:tcPr>
            <w:tcW w:type="dxa" w:w="2880"/>
          </w:tcPr>
          <w:p>
            <w:r>
              <w:t>04:45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pi yaka t'ɬap yaka tənəs-aw kʰupá iskam ukuk kəla.. kəlakəla/ kʰupa yaka lima</w:t>
            </w:r>
          </w:p>
        </w:tc>
      </w:tr>
      <w:tr>
        <w:tc>
          <w:tcPr>
            <w:tcW w:type="dxa" w:w="2880"/>
          </w:tcPr>
          <w:p>
            <w:r>
              <w:t>04:51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carried him to the water</w:t>
            </w:r>
          </w:p>
        </w:tc>
      </w:tr>
      <w:tr>
        <w:tc>
          <w:tcPr>
            <w:tcW w:type="dxa" w:w="2880"/>
          </w:tcPr>
          <w:p>
            <w:r>
              <w:t>04:54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lulu yaka kʰupa uk chək</w:t>
            </w:r>
          </w:p>
        </w:tc>
      </w:tr>
      <w:tr>
        <w:tc>
          <w:tcPr>
            <w:tcW w:type="dxa" w:w="2880"/>
          </w:tcPr>
          <w:p>
            <w:r>
              <w:t>04:56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blew on him</w:t>
            </w:r>
          </w:p>
        </w:tc>
      </w:tr>
      <w:tr>
        <w:tc>
          <w:tcPr>
            <w:tcW w:type="dxa" w:w="2880"/>
          </w:tcPr>
          <w:p>
            <w:r>
              <w:t>04:58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pi yaka mamuk-chək kʰupá yax̣ka</w:t>
            </w:r>
          </w:p>
        </w:tc>
      </w:tr>
      <w:tr>
        <w:tc>
          <w:tcPr>
            <w:tcW w:type="dxa" w:w="2880"/>
          </w:tcPr>
          <w:p>
            <w:r>
              <w:t>05:00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he arose</w:t>
            </w:r>
          </w:p>
        </w:tc>
      </w:tr>
      <w:tr>
        <w:tc>
          <w:tcPr>
            <w:tcW w:type="dxa" w:w="2880"/>
          </w:tcPr>
          <w:p>
            <w:r>
              <w:t>05:02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yaka mitxwit</w:t>
            </w:r>
          </w:p>
        </w:tc>
      </w:tr>
      <w:tr>
        <w:tc>
          <w:tcPr>
            <w:tcW w:type="dxa" w:w="2880"/>
          </w:tcPr>
          <w:p>
            <w:r>
              <w:t>05:04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oh I told you not to swim</w:t>
            </w:r>
          </w:p>
        </w:tc>
      </w:tr>
      <w:tr>
        <w:tc>
          <w:tcPr>
            <w:tcW w:type="dxa" w:w="2880"/>
          </w:tcPr>
          <w:p>
            <w:r>
              <w:t>05:06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o yaka wawa kʰupa yaka wik mayka ɬatwa ukuk chək</w:t>
            </w:r>
          </w:p>
        </w:tc>
      </w:tr>
      <w:tr>
        <w:tc>
          <w:tcPr>
            <w:tcW w:type="dxa" w:w="2880"/>
          </w:tcPr>
          <w:p>
            <w:r>
              <w:t>05:10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that you would be swallowed</w:t>
            </w:r>
          </w:p>
        </w:tc>
      </w:tr>
      <w:tr>
        <w:tc>
          <w:tcPr>
            <w:tcW w:type="dxa" w:w="2880"/>
          </w:tcPr>
          <w:p>
            <w:r>
              <w:t>05:12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&lt;o yakaaa/&gt; &lt;&lt;mamuk&gt;&gt; &lt;yaka&gt; iskam mayka ukuk/ skukúm ***ENDED HERE ON 3/31/25***</w:t>
            </w:r>
          </w:p>
        </w:tc>
      </w:tr>
      <w:tr>
        <w:tc>
          <w:tcPr>
            <w:tcW w:type="dxa" w:w="2880"/>
          </w:tcPr>
          <w:p>
            <w:r>
              <w:t>05:17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went on</w:t>
            </w:r>
          </w:p>
        </w:tc>
      </w:tr>
      <w:tr>
        <w:tc>
          <w:tcPr>
            <w:tcW w:type="dxa" w:w="2880"/>
          </w:tcPr>
          <w:p>
            <w:r>
              <w:t>05:19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ɬatwa</w:t>
            </w:r>
          </w:p>
        </w:tc>
      </w:tr>
      <w:tr>
        <w:tc>
          <w:tcPr>
            <w:tcW w:type="dxa" w:w="2880"/>
          </w:tcPr>
          <w:p>
            <w:r>
              <w:t>05:21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met a person</w:t>
            </w:r>
          </w:p>
        </w:tc>
      </w:tr>
      <w:tr>
        <w:tc>
          <w:tcPr>
            <w:tcW w:type="dxa" w:w="2880"/>
          </w:tcPr>
          <w:p>
            <w:r>
              <w:t>05:22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t'ɬap ixt tilixam</w:t>
            </w:r>
          </w:p>
        </w:tc>
      </w:tr>
      <w:tr>
        <w:tc>
          <w:tcPr>
            <w:tcW w:type="dxa" w:w="2880"/>
          </w:tcPr>
          <w:p>
            <w:r>
              <w:t>05:24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who held his paddle in his hand and danced</w:t>
            </w:r>
          </w:p>
        </w:tc>
      </w:tr>
      <w:tr>
        <w:tc>
          <w:tcPr>
            <w:tcW w:type="dxa" w:w="2880"/>
          </w:tcPr>
          <w:p>
            <w:r>
              <w:t>05:28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iskam yaka// stik kʰupa yaka lima</w:t>
            </w:r>
          </w:p>
        </w:tc>
      </w:tr>
      <w:tr>
        <w:tc>
          <w:tcPr>
            <w:tcW w:type="dxa" w:w="2880"/>
          </w:tcPr>
          <w:p>
            <w:r>
              <w:t>05:35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what are you doing there</w:t>
            </w:r>
          </w:p>
        </w:tc>
      </w:tr>
      <w:tr>
        <w:tc>
          <w:tcPr>
            <w:tcW w:type="dxa" w:w="2880"/>
          </w:tcPr>
          <w:p>
            <w:r>
              <w:t>05:38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ikta mayka mamuk kʰupá</w:t>
            </w:r>
          </w:p>
        </w:tc>
      </w:tr>
      <w:tr>
        <w:tc>
          <w:tcPr>
            <w:tcW w:type="dxa" w:w="2880"/>
          </w:tcPr>
          <w:p>
            <w:r>
              <w:t>05:40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 catch flounders</w:t>
            </w:r>
          </w:p>
        </w:tc>
      </w:tr>
      <w:tr>
        <w:tc>
          <w:tcPr>
            <w:tcW w:type="dxa" w:w="2880"/>
          </w:tcPr>
          <w:p>
            <w:r>
              <w:t>05:42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&lt;{now}&gt; nayka t'ɬap nayka t'ɬap tənəs..</w:t>
            </w:r>
          </w:p>
        </w:tc>
      </w:tr>
      <w:tr>
        <w:tc>
          <w:tcPr>
            <w:tcW w:type="dxa" w:w="2880"/>
          </w:tcPr>
          <w:p>
            <w:r>
              <w:t>05:49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 flounders jumped into his canoe while he was dancing</w:t>
            </w:r>
          </w:p>
        </w:tc>
      </w:tr>
      <w:tr>
        <w:tc>
          <w:tcPr>
            <w:tcW w:type="dxa" w:w="2880"/>
          </w:tcPr>
          <w:p>
            <w:r>
              <w:t>05:52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[silence]</w:t>
            </w:r>
          </w:p>
        </w:tc>
      </w:tr>
      <w:tr>
        <w:tc>
          <w:tcPr>
            <w:tcW w:type="dxa" w:w="2880"/>
          </w:tcPr>
          <w:p>
            <w:r>
              <w:t>06:26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come here</w:t>
            </w:r>
          </w:p>
        </w:tc>
      </w:tr>
      <w:tr>
        <w:tc>
          <w:tcPr>
            <w:tcW w:type="dxa" w:w="2880"/>
          </w:tcPr>
          <w:p>
            <w:r>
              <w:t>06:28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&lt;o&gt; chaku yakwa</w:t>
            </w:r>
          </w:p>
        </w:tc>
      </w:tr>
      <w:tr>
        <w:tc>
          <w:tcPr>
            <w:tcW w:type="dxa" w:w="2880"/>
          </w:tcPr>
          <w:p>
            <w:r>
              <w:t>06:30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you have no dipnet</w:t>
            </w:r>
          </w:p>
        </w:tc>
      </w:tr>
      <w:tr>
        <w:tc>
          <w:tcPr>
            <w:tcW w:type="dxa" w:w="2880"/>
          </w:tcPr>
          <w:p>
            <w:r>
              <w:t>06:32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hi.. hilu.. hilu may.. hilu mayka tənəs {net}/ kʰupa mayka iskam ukuk</w:t>
            </w:r>
          </w:p>
        </w:tc>
      </w:tr>
      <w:tr>
        <w:tc>
          <w:tcPr>
            <w:tcW w:type="dxa" w:w="2880"/>
          </w:tcPr>
          <w:p>
            <w:r>
              <w:t>06:37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 have one</w:t>
            </w:r>
          </w:p>
        </w:tc>
      </w:tr>
      <w:tr>
        <w:tc>
          <w:tcPr>
            <w:tcW w:type="dxa" w:w="2880"/>
          </w:tcPr>
          <w:p>
            <w:r>
              <w:t>06:39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nayka miɬayt ixt</w:t>
            </w:r>
          </w:p>
        </w:tc>
      </w:tr>
      <w:tr>
        <w:tc>
          <w:tcPr>
            <w:tcW w:type="dxa" w:w="2880"/>
          </w:tcPr>
          <w:p>
            <w:r>
              <w:t>06:40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bring it here</w:t>
            </w:r>
          </w:p>
        </w:tc>
      </w:tr>
      <w:tr>
        <w:tc>
          <w:tcPr>
            <w:tcW w:type="dxa" w:w="2880"/>
          </w:tcPr>
          <w:p>
            <w:r>
              <w:t>06:42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mayka mamuk-chaku yakwa</w:t>
            </w:r>
          </w:p>
        </w:tc>
      </w:tr>
      <w:tr>
        <w:tc>
          <w:tcPr>
            <w:tcW w:type="dxa" w:w="2880"/>
          </w:tcPr>
          <w:p>
            <w:r>
              <w:t>06:44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step near</w:t>
            </w:r>
          </w:p>
        </w:tc>
      </w:tr>
      <w:tr>
        <w:tc>
          <w:tcPr>
            <w:tcW w:type="dxa" w:w="2880"/>
          </w:tcPr>
          <w:p>
            <w:r>
              <w:t>06:46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chaku wik-saya</w:t>
            </w:r>
          </w:p>
        </w:tc>
      </w:tr>
      <w:tr>
        <w:tc>
          <w:tcPr>
            <w:tcW w:type="dxa" w:w="2880"/>
          </w:tcPr>
          <w:p>
            <w:r>
              <w:t>06:49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drive the flounders</w:t>
            </w:r>
          </w:p>
        </w:tc>
      </w:tr>
      <w:tr>
        <w:tc>
          <w:tcPr>
            <w:tcW w:type="dxa" w:w="2880"/>
          </w:tcPr>
          <w:p>
            <w:r>
              <w:t>06:50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mayka mamuk-kishkish ukuk tənəs-&lt;&lt;{flounders}&gt;&gt;</w:t>
            </w:r>
          </w:p>
        </w:tc>
      </w:tr>
      <w:tr>
        <w:tc>
          <w:tcPr>
            <w:tcW w:type="dxa" w:w="2880"/>
          </w:tcPr>
          <w:p>
            <w:r>
              <w:t>06:53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stand here</w:t>
            </w:r>
          </w:p>
        </w:tc>
      </w:tr>
      <w:tr>
        <w:tc>
          <w:tcPr>
            <w:tcW w:type="dxa" w:w="2880"/>
          </w:tcPr>
          <w:p>
            <w:r>
              <w:t>06:55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mayka mitxwit yakwa</w:t>
            </w:r>
          </w:p>
        </w:tc>
      </w:tr>
      <w:tr>
        <w:tc>
          <w:tcPr>
            <w:tcW w:type="dxa" w:w="2880"/>
          </w:tcPr>
          <w:p>
            <w:r>
              <w:t>06:57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put your dipnet into the water</w:t>
            </w:r>
          </w:p>
        </w:tc>
      </w:tr>
      <w:tr>
        <w:tc>
          <w:tcPr>
            <w:tcW w:type="dxa" w:w="2880"/>
          </w:tcPr>
          <w:p>
            <w:r>
              <w:t>06:59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mayka miɬayt maykaaa/ &lt;&lt;(mayka)/(mamuk-)&gt;&gt; miɬayt mayka dipnet kʰupa ukuk chək</w:t>
            </w:r>
          </w:p>
        </w:tc>
      </w:tr>
      <w:tr>
        <w:tc>
          <w:tcPr>
            <w:tcW w:type="dxa" w:w="2880"/>
          </w:tcPr>
          <w:p>
            <w:r>
              <w:t>07:05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did so</w:t>
            </w:r>
          </w:p>
        </w:tc>
      </w:tr>
      <w:tr>
        <w:tc>
          <w:tcPr>
            <w:tcW w:type="dxa" w:w="2880"/>
          </w:tcPr>
          <w:p>
            <w:r>
              <w:t>07:07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mamuk kʰakwa</w:t>
            </w:r>
          </w:p>
        </w:tc>
      </w:tr>
      <w:tr>
        <w:tc>
          <w:tcPr>
            <w:tcW w:type="dxa" w:w="2880"/>
          </w:tcPr>
          <w:p>
            <w:r>
              <w:t>07:09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held the net underwater for a very long time</w:t>
            </w:r>
          </w:p>
        </w:tc>
      </w:tr>
      <w:tr>
        <w:tc>
          <w:tcPr>
            <w:tcW w:type="dxa" w:w="2880"/>
          </w:tcPr>
          <w:p>
            <w:r>
              <w:t>07:12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mamuk-iskam ukuk/ dipnet kʰupa chək lilii</w:t>
            </w:r>
          </w:p>
        </w:tc>
      </w:tr>
      <w:tr>
        <w:tc>
          <w:tcPr>
            <w:tcW w:type="dxa" w:w="2880"/>
          </w:tcPr>
          <w:p>
            <w:r>
              <w:t>07:18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lift it</w:t>
            </w:r>
          </w:p>
        </w:tc>
      </w:tr>
      <w:tr>
        <w:tc>
          <w:tcPr>
            <w:tcW w:type="dxa" w:w="2880"/>
          </w:tcPr>
          <w:p>
            <w:r>
              <w:t>07:19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mayka mamuk-sax̣ali</w:t>
            </w:r>
          </w:p>
        </w:tc>
      </w:tr>
      <w:tr>
        <w:tc>
          <w:tcPr>
            <w:tcW w:type="dxa" w:w="2880"/>
          </w:tcPr>
          <w:p>
            <w:r>
              <w:t>07:22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it was nearly full</w:t>
            </w:r>
          </w:p>
        </w:tc>
      </w:tr>
      <w:tr>
        <w:tc>
          <w:tcPr>
            <w:tcW w:type="dxa" w:w="2880"/>
          </w:tcPr>
          <w:p>
            <w:r>
              <w:t>07:23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yakaa wik wik-saya pʰatɬ</w:t>
            </w:r>
          </w:p>
        </w:tc>
      </w:tr>
      <w:tr>
        <w:tc>
          <w:tcPr>
            <w:tcW w:type="dxa" w:w="2880"/>
          </w:tcPr>
          <w:p>
            <w:r>
              <w:t>07:27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this is the way people will always catch flounders</w:t>
            </w:r>
          </w:p>
        </w:tc>
      </w:tr>
      <w:tr>
        <w:tc>
          <w:tcPr>
            <w:tcW w:type="dxa" w:w="2880"/>
          </w:tcPr>
          <w:p>
            <w:r>
              <w:t>07:31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&lt;al..&gt; kakwa aɬqi tilixam kʰanawi ɬaska iskam/ &lt;&lt;ɬaska&gt;&gt; tənəs-samən</w:t>
            </w:r>
          </w:p>
        </w:tc>
      </w:tr>
      <w:tr>
        <w:tc>
          <w:tcPr>
            <w:tcW w:type="dxa" w:w="2880"/>
          </w:tcPr>
          <w:p>
            <w:r>
              <w:t>07:36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they went on</w:t>
            </w:r>
          </w:p>
        </w:tc>
      </w:tr>
      <w:tr>
        <w:tc>
          <w:tcPr>
            <w:tcW w:type="dxa" w:w="2880"/>
          </w:tcPr>
          <w:p>
            <w:r>
              <w:t>07:37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ɬaska ɬatwa</w:t>
            </w:r>
          </w:p>
        </w:tc>
      </w:tr>
      <w:tr>
        <w:tc>
          <w:tcPr>
            <w:tcW w:type="dxa" w:w="2880"/>
          </w:tcPr>
          <w:p>
            <w:r>
              <w:t>07:39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met a person</w:t>
            </w:r>
          </w:p>
        </w:tc>
      </w:tr>
      <w:tr>
        <w:tc>
          <w:tcPr>
            <w:tcW w:type="dxa" w:w="2880"/>
          </w:tcPr>
          <w:p>
            <w:r>
              <w:t>07:40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t'ɬap ixt tilixam</w:t>
            </w:r>
          </w:p>
        </w:tc>
      </w:tr>
      <w:tr>
        <w:tc>
          <w:tcPr>
            <w:tcW w:type="dxa" w:w="2880"/>
          </w:tcPr>
          <w:p>
            <w:r>
              <w:t>07:43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what are you doing</w:t>
            </w:r>
          </w:p>
        </w:tc>
      </w:tr>
      <w:tr>
        <w:tc>
          <w:tcPr>
            <w:tcW w:type="dxa" w:w="2880"/>
          </w:tcPr>
          <w:p>
            <w:r>
              <w:t>07:45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ikta mayka mamuk</w:t>
            </w:r>
          </w:p>
        </w:tc>
      </w:tr>
      <w:tr>
        <w:tc>
          <w:tcPr>
            <w:tcW w:type="dxa" w:w="2880"/>
          </w:tcPr>
          <w:p>
            <w:r>
              <w:t>07:47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 shoot the rain</w:t>
            </w:r>
          </w:p>
        </w:tc>
      </w:tr>
      <w:tr>
        <w:tc>
          <w:tcPr>
            <w:tcW w:type="dxa" w:w="2880"/>
          </w:tcPr>
          <w:p>
            <w:r>
              <w:t>07:48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nayka mamuk-p'u ukuk snas</w:t>
            </w:r>
          </w:p>
        </w:tc>
      </w:tr>
      <w:tr>
        <w:tc>
          <w:tcPr>
            <w:tcW w:type="dxa" w:w="2880"/>
          </w:tcPr>
          <w:p>
            <w:r>
              <w:t>07:51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stay here</w:t>
            </w:r>
          </w:p>
        </w:tc>
      </w:tr>
      <w:tr>
        <w:tc>
          <w:tcPr>
            <w:tcW w:type="dxa" w:w="2880"/>
          </w:tcPr>
          <w:p>
            <w:r>
              <w:t>07:53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mayka miɬayt yakwa</w:t>
            </w:r>
          </w:p>
        </w:tc>
      </w:tr>
      <w:tr>
        <w:tc>
          <w:tcPr>
            <w:tcW w:type="dxa" w:w="2880"/>
          </w:tcPr>
          <w:p>
            <w:r>
              <w:t>07:55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they took his house</w:t>
            </w:r>
          </w:p>
        </w:tc>
      </w:tr>
      <w:tr>
        <w:tc>
          <w:tcPr>
            <w:tcW w:type="dxa" w:w="2880"/>
          </w:tcPr>
          <w:p>
            <w:r>
              <w:t>07:57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ɬaska iskam yaka haws</w:t>
            </w:r>
          </w:p>
        </w:tc>
      </w:tr>
      <w:tr>
        <w:tc>
          <w:tcPr>
            <w:tcW w:type="dxa" w:w="2880"/>
          </w:tcPr>
          <w:p>
            <w:r>
              <w:t>08:00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threw it away</w:t>
            </w:r>
          </w:p>
        </w:tc>
      </w:tr>
      <w:tr>
        <w:tc>
          <w:tcPr>
            <w:tcW w:type="dxa" w:w="2880"/>
          </w:tcPr>
          <w:p>
            <w:r>
              <w:t>08:02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mash saya</w:t>
            </w:r>
          </w:p>
        </w:tc>
      </w:tr>
      <w:tr>
        <w:tc>
          <w:tcPr>
            <w:tcW w:type="dxa" w:w="2880"/>
          </w:tcPr>
          <w:p>
            <w:r>
              <w:t>08:03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made a good house for him</w:t>
            </w:r>
          </w:p>
        </w:tc>
      </w:tr>
      <w:tr>
        <w:tc>
          <w:tcPr>
            <w:tcW w:type="dxa" w:w="2880"/>
          </w:tcPr>
          <w:p>
            <w:r>
              <w:t>08:15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mamuk ɬush haws kʰupa yax̣ka</w:t>
            </w:r>
          </w:p>
        </w:tc>
      </w:tr>
      <w:tr>
        <w:tc>
          <w:tcPr>
            <w:tcW w:type="dxa" w:w="2880"/>
          </w:tcPr>
          <w:p>
            <w:r>
              <w:t>08:18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they said</w:t>
            </w:r>
          </w:p>
        </w:tc>
      </w:tr>
      <w:tr>
        <w:tc>
          <w:tcPr>
            <w:tcW w:type="dxa" w:w="2880"/>
          </w:tcPr>
          <w:p>
            <w:r>
              <w:t>08:21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wawa</w:t>
            </w:r>
          </w:p>
        </w:tc>
      </w:tr>
      <w:tr>
        <w:tc>
          <w:tcPr>
            <w:tcW w:type="dxa" w:w="2880"/>
          </w:tcPr>
          <w:p>
            <w:r>
              <w:t>08:22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you stay here</w:t>
            </w:r>
          </w:p>
        </w:tc>
      </w:tr>
      <w:tr>
        <w:tc>
          <w:tcPr>
            <w:tcW w:type="dxa" w:w="2880"/>
          </w:tcPr>
          <w:p>
            <w:r>
              <w:t>08:24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mayka miɬayt yakwa</w:t>
            </w:r>
          </w:p>
        </w:tc>
      </w:tr>
      <w:tr>
        <w:tc>
          <w:tcPr>
            <w:tcW w:type="dxa" w:w="2880"/>
          </w:tcPr>
          <w:p>
            <w:r>
              <w:t>08:26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people won't shoot at the rain anymore</w:t>
            </w:r>
          </w:p>
        </w:tc>
      </w:tr>
      <w:tr>
        <w:tc>
          <w:tcPr>
            <w:tcW w:type="dxa" w:w="2880"/>
          </w:tcPr>
          <w:p>
            <w:r>
              <w:t>08:29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tilixam wik ɬaska p'u ukuk snas &lt;ana&gt;/ aɬqi</w:t>
            </w:r>
          </w:p>
        </w:tc>
      </w:tr>
      <w:tr>
        <w:tc>
          <w:tcPr>
            <w:tcW w:type="dxa" w:w="2880"/>
          </w:tcPr>
          <w:p>
            <w:r>
              <w:t>08:33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they went on</w:t>
            </w:r>
          </w:p>
        </w:tc>
      </w:tr>
      <w:tr>
        <w:tc>
          <w:tcPr>
            <w:tcW w:type="dxa" w:w="2880"/>
          </w:tcPr>
          <w:p>
            <w:r>
              <w:t>08:35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ɬaska ɬatwa wəx̣t</w:t>
            </w:r>
          </w:p>
        </w:tc>
      </w:tr>
      <w:tr>
        <w:tc>
          <w:tcPr>
            <w:tcW w:type="dxa" w:w="2880"/>
          </w:tcPr>
          <w:p>
            <w:r>
              <w:t>08:37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found a person</w:t>
            </w:r>
          </w:p>
        </w:tc>
      </w:tr>
      <w:tr>
        <w:tc>
          <w:tcPr>
            <w:tcW w:type="dxa" w:w="2880"/>
          </w:tcPr>
          <w:p>
            <w:r>
              <w:t>08:38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t'ɬap ixt tilixam</w:t>
            </w:r>
          </w:p>
        </w:tc>
      </w:tr>
      <w:tr>
        <w:tc>
          <w:tcPr>
            <w:tcW w:type="dxa" w:w="2880"/>
          </w:tcPr>
          <w:p>
            <w:r>
              <w:t>08:40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said</w:t>
            </w:r>
          </w:p>
        </w:tc>
      </w:tr>
      <w:tr>
        <w:tc>
          <w:tcPr>
            <w:tcW w:type="dxa" w:w="2880"/>
          </w:tcPr>
          <w:p>
            <w:r>
              <w:t>08:41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wawa</w:t>
            </w:r>
          </w:p>
        </w:tc>
      </w:tr>
      <w:tr>
        <w:tc>
          <w:tcPr>
            <w:tcW w:type="dxa" w:w="2880"/>
          </w:tcPr>
          <w:p>
            <w:r>
              <w:t>08:42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 will sharpen my knives</w:t>
            </w:r>
          </w:p>
        </w:tc>
      </w:tr>
      <w:tr>
        <w:tc>
          <w:tcPr>
            <w:tcW w:type="dxa" w:w="2880"/>
          </w:tcPr>
          <w:p>
            <w:r>
              <w:t>08:44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nayka nayka mamuk-yak'isiɬ &lt;&lt;...&gt;&gt; ukuk nayka/ uptsax̣</w:t>
            </w:r>
          </w:p>
        </w:tc>
      </w:tr>
      <w:tr>
        <w:tc>
          <w:tcPr>
            <w:tcW w:type="dxa" w:w="2880"/>
          </w:tcPr>
          <w:p>
            <w:r>
              <w:t>08:49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when these people come</w:t>
            </w:r>
          </w:p>
        </w:tc>
      </w:tr>
      <w:tr>
        <w:tc>
          <w:tcPr>
            <w:tcW w:type="dxa" w:w="2880"/>
          </w:tcPr>
          <w:p>
            <w:r>
              <w:t>08:53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&lt;{when}&gt; qʰənchi ɬaska chaku ukuk tilixam</w:t>
            </w:r>
          </w:p>
        </w:tc>
      </w:tr>
      <w:tr>
        <w:tc>
          <w:tcPr>
            <w:tcW w:type="dxa" w:w="2880"/>
          </w:tcPr>
          <w:p>
            <w:r>
              <w:t>08:57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who make everything good</w:t>
            </w:r>
          </w:p>
        </w:tc>
      </w:tr>
      <w:tr>
        <w:tc>
          <w:tcPr>
            <w:tcW w:type="dxa" w:w="2880"/>
          </w:tcPr>
          <w:p>
            <w:r>
              <w:t>08:59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mamuk-ɬush kʰanawi-ikta</w:t>
            </w:r>
          </w:p>
        </w:tc>
      </w:tr>
      <w:tr>
        <w:tc>
          <w:tcPr>
            <w:tcW w:type="dxa" w:w="2880"/>
          </w:tcPr>
          <w:p>
            <w:r>
              <w:t>09:03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 shall kill them with these knives</w:t>
            </w:r>
          </w:p>
        </w:tc>
      </w:tr>
      <w:tr>
        <w:tc>
          <w:tcPr>
            <w:tcW w:type="dxa" w:w="2880"/>
          </w:tcPr>
          <w:p>
            <w:r>
              <w:t>09:05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nayka mamuk-miməlust ɬaska kʰupa ukuk/ uptsax̣</w:t>
            </w:r>
          </w:p>
        </w:tc>
      </w:tr>
      <w:tr>
        <w:tc>
          <w:tcPr>
            <w:tcW w:type="dxa" w:w="2880"/>
          </w:tcPr>
          <w:p>
            <w:r>
              <w:t>09:09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they met him</w:t>
            </w:r>
          </w:p>
        </w:tc>
      </w:tr>
      <w:tr>
        <w:tc>
          <w:tcPr>
            <w:tcW w:type="dxa" w:w="2880"/>
          </w:tcPr>
          <w:p>
            <w:r>
              <w:t>09:10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ɬaska t'ɬap yax̣ka</w:t>
            </w:r>
          </w:p>
        </w:tc>
      </w:tr>
      <w:tr>
        <w:tc>
          <w:tcPr>
            <w:tcW w:type="dxa" w:w="2880"/>
          </w:tcPr>
          <w:p>
            <w:r>
              <w:t>09:13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what are you doing old man</w:t>
            </w:r>
          </w:p>
        </w:tc>
      </w:tr>
      <w:tr>
        <w:tc>
          <w:tcPr>
            <w:tcW w:type="dxa" w:w="2880"/>
          </w:tcPr>
          <w:p>
            <w:r>
              <w:t>09:14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ikta mayka mamuk/ olman</w:t>
            </w:r>
          </w:p>
        </w:tc>
      </w:tr>
      <w:tr>
        <w:tc>
          <w:tcPr>
            <w:tcW w:type="dxa" w:w="2880"/>
          </w:tcPr>
          <w:p>
            <w:r>
              <w:t>09:17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 shall kill those who make everything good</w:t>
            </w:r>
          </w:p>
        </w:tc>
      </w:tr>
      <w:tr>
        <w:tc>
          <w:tcPr>
            <w:tcW w:type="dxa" w:w="2880"/>
          </w:tcPr>
          <w:p>
            <w:r>
              <w:t>09:21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aɬqi nayka mamuk-miməlust kʰanawi ukuk ikta ɬaska mamuk-ɬush</w:t>
            </w:r>
          </w:p>
        </w:tc>
      </w:tr>
      <w:tr>
        <w:tc>
          <w:tcPr>
            <w:tcW w:type="dxa" w:w="2880"/>
          </w:tcPr>
          <w:p>
            <w:r>
              <w:t>09:25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give me your knife [pg.21]</w:t>
            </w:r>
          </w:p>
        </w:tc>
      </w:tr>
      <w:tr>
        <w:tc>
          <w:tcPr>
            <w:tcW w:type="dxa" w:w="2880"/>
          </w:tcPr>
          <w:p>
            <w:r>
              <w:t>09:26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patɬach nayka mayka uptsax̣</w:t>
            </w:r>
          </w:p>
        </w:tc>
      </w:tr>
      <w:tr>
        <w:tc>
          <w:tcPr>
            <w:tcW w:type="dxa" w:w="2880"/>
          </w:tcPr>
          <w:p>
            <w:r>
              <w:t>09:29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gave it</w:t>
            </w:r>
          </w:p>
        </w:tc>
      </w:tr>
      <w:tr>
        <w:tc>
          <w:tcPr>
            <w:tcW w:type="dxa" w:w="2880"/>
          </w:tcPr>
          <w:p>
            <w:r>
              <w:t>09:30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patɬach [Dr. Dave's silent it]</w:t>
            </w:r>
          </w:p>
        </w:tc>
      </w:tr>
      <w:tr>
        <w:tc>
          <w:tcPr>
            <w:tcW w:type="dxa" w:w="2880"/>
          </w:tcPr>
          <w:p>
            <w:r>
              <w:t>09:31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give me the other one</w:t>
            </w:r>
          </w:p>
        </w:tc>
      </w:tr>
      <w:tr>
        <w:tc>
          <w:tcPr>
            <w:tcW w:type="dxa" w:w="2880"/>
          </w:tcPr>
          <w:p>
            <w:r>
              <w:t>09:33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patɬach nayka ukuk ixt</w:t>
            </w:r>
          </w:p>
        </w:tc>
      </w:tr>
      <w:tr>
        <w:tc>
          <w:tcPr>
            <w:tcW w:type="dxa" w:w="2880"/>
          </w:tcPr>
          <w:p>
            <w:r>
              <w:t>09:35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gave it also</w:t>
            </w:r>
          </w:p>
        </w:tc>
      </w:tr>
      <w:tr>
        <w:tc>
          <w:tcPr>
            <w:tcW w:type="dxa" w:w="2880"/>
          </w:tcPr>
          <w:p>
            <w:r>
              <w:t>09:37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patɬach yax̣ka ukuk wəx̣t</w:t>
            </w:r>
          </w:p>
        </w:tc>
      </w:tr>
      <w:tr>
        <w:tc>
          <w:tcPr>
            <w:tcW w:type="dxa" w:w="2880"/>
          </w:tcPr>
          <w:p>
            <w:r>
              <w:t>09:39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put your head sideways</w:t>
            </w:r>
          </w:p>
        </w:tc>
      </w:tr>
      <w:tr>
        <w:tc>
          <w:tcPr>
            <w:tcW w:type="dxa" w:w="2880"/>
          </w:tcPr>
          <w:p>
            <w:r>
              <w:t>09:41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&lt;&lt;{now}&gt;&gt; mamuk-miɬayt mayka latet kʰupá</w:t>
            </w:r>
          </w:p>
        </w:tc>
      </w:tr>
      <w:tr>
        <w:tc>
          <w:tcPr>
            <w:tcW w:type="dxa" w:w="2880"/>
          </w:tcPr>
          <w:p>
            <w:r>
              <w:t>09:44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put his head sideways</w:t>
            </w:r>
          </w:p>
        </w:tc>
      </w:tr>
      <w:tr>
        <w:tc>
          <w:tcPr>
            <w:tcW w:type="dxa" w:w="2880"/>
          </w:tcPr>
          <w:p>
            <w:r>
              <w:t>09:46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mamuk-miɬayt yaka latet kakwa</w:t>
            </w:r>
          </w:p>
        </w:tc>
      </w:tr>
      <w:tr>
        <w:tc>
          <w:tcPr>
            <w:tcW w:type="dxa" w:w="2880"/>
          </w:tcPr>
          <w:p>
            <w:r>
              <w:t>09:49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they fastened one knife to one side of his head</w:t>
            </w:r>
          </w:p>
        </w:tc>
      </w:tr>
      <w:tr>
        <w:tc>
          <w:tcPr>
            <w:tcW w:type="dxa" w:w="2880"/>
          </w:tcPr>
          <w:p>
            <w:r>
              <w:t>09:52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&lt;&lt;{now}&gt;&gt; yaka mamuk-miɬayt [audio glitch?] yaka..</w:t>
            </w:r>
          </w:p>
        </w:tc>
      </w:tr>
      <w:tr>
        <w:tc>
          <w:tcPr>
            <w:tcW w:type="dxa" w:w="2880"/>
          </w:tcPr>
          <w:p>
            <w:r>
              <w:t>09:56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turn your head the other way</w:t>
            </w:r>
          </w:p>
        </w:tc>
      </w:tr>
      <w:tr>
        <w:tc>
          <w:tcPr>
            <w:tcW w:type="dxa" w:w="2880"/>
          </w:tcPr>
          <w:p>
            <w:r>
              <w:t>09:58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&lt;{now}&gt; mayka mamuk/ -k'ilapay mayka latet</w:t>
            </w:r>
          </w:p>
        </w:tc>
      </w:tr>
      <w:tr>
        <w:tc>
          <w:tcPr>
            <w:tcW w:type="dxa" w:w="2880"/>
          </w:tcPr>
          <w:p>
            <w:r>
              <w:t>10:01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did so</w:t>
            </w:r>
          </w:p>
        </w:tc>
      </w:tr>
      <w:tr>
        <w:tc>
          <w:tcPr>
            <w:tcW w:type="dxa" w:w="2880"/>
          </w:tcPr>
          <w:p>
            <w:r>
              <w:t>10:05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mamuk kakwa</w:t>
            </w:r>
          </w:p>
        </w:tc>
      </w:tr>
      <w:tr>
        <w:tc>
          <w:tcPr>
            <w:tcW w:type="dxa" w:w="2880"/>
          </w:tcPr>
          <w:p>
            <w:r>
              <w:t>10:06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they fastened the other knife to the other side</w:t>
            </w:r>
          </w:p>
        </w:tc>
      </w:tr>
      <w:tr>
        <w:tc>
          <w:tcPr>
            <w:tcW w:type="dxa" w:w="2880"/>
          </w:tcPr>
          <w:p>
            <w:r>
              <w:t>10:09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mamuk-ɬatwa ukuk &lt;sup&gt;/ uptsax̣/ yawa</w:t>
            </w:r>
          </w:p>
        </w:tc>
      </w:tr>
      <w:tr>
        <w:tc>
          <w:tcPr>
            <w:tcW w:type="dxa" w:w="2880"/>
          </w:tcPr>
          <w:p>
            <w:r>
              <w:t>10:14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fastened two to his head and one to his backside</w:t>
            </w:r>
          </w:p>
        </w:tc>
      </w:tr>
      <w:tr>
        <w:tc>
          <w:tcPr>
            <w:tcW w:type="dxa" w:w="2880"/>
          </w:tcPr>
          <w:p>
            <w:r>
              <w:t>10:18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mamuk-miɬayt makwst kʰupa yaka latit kʰupa ixt kʰupa yaka// {back}</w:t>
            </w:r>
          </w:p>
        </w:tc>
      </w:tr>
      <w:tr>
        <w:tc>
          <w:tcPr>
            <w:tcW w:type="dxa" w:w="2880"/>
          </w:tcPr>
          <w:p>
            <w:r>
              <w:t>10:26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jump</w:t>
            </w:r>
          </w:p>
        </w:tc>
      </w:tr>
      <w:tr>
        <w:tc>
          <w:tcPr>
            <w:tcW w:type="dxa" w:w="2880"/>
          </w:tcPr>
          <w:p>
            <w:r>
              <w:t>10:29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supna</w:t>
            </w:r>
          </w:p>
        </w:tc>
      </w:tr>
      <w:tr>
        <w:tc>
          <w:tcPr>
            <w:tcW w:type="dxa" w:w="2880"/>
          </w:tcPr>
          <w:p>
            <w:r>
              <w:t>10:32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said to him</w:t>
            </w:r>
          </w:p>
        </w:tc>
      </w:tr>
      <w:tr>
        <w:tc>
          <w:tcPr>
            <w:tcW w:type="dxa" w:w="2880"/>
          </w:tcPr>
          <w:p>
            <w:r>
              <w:t>10:33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wawa kʰupa yax̣ka</w:t>
            </w:r>
          </w:p>
        </w:tc>
      </w:tr>
      <w:tr>
        <w:tc>
          <w:tcPr>
            <w:tcW w:type="dxa" w:w="2880"/>
          </w:tcPr>
          <w:p>
            <w:r>
              <w:t>10:36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turn (a)round</w:t>
            </w:r>
          </w:p>
        </w:tc>
      </w:tr>
      <w:tr>
        <w:tc>
          <w:tcPr>
            <w:tcW w:type="dxa" w:w="2880"/>
          </w:tcPr>
          <w:p>
            <w:r>
              <w:t>10:37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k'ilapay alta</w:t>
            </w:r>
          </w:p>
        </w:tc>
      </w:tr>
      <w:tr>
        <w:tc>
          <w:tcPr>
            <w:tcW w:type="dxa" w:w="2880"/>
          </w:tcPr>
          <w:p>
            <w:r>
              <w:t>10:39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you shall be called deer</w:t>
            </w:r>
          </w:p>
        </w:tc>
      </w:tr>
      <w:tr>
        <w:tc>
          <w:tcPr>
            <w:tcW w:type="dxa" w:w="2880"/>
          </w:tcPr>
          <w:p>
            <w:r>
              <w:t>10:41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mayka// m.. mayka mayka mayka nim &lt;&lt;|aɬqə| [aɬqi]&gt;&gt; mawich</w:t>
            </w:r>
          </w:p>
        </w:tc>
      </w:tr>
      <w:tr>
        <w:tc>
          <w:tcPr>
            <w:tcW w:type="dxa" w:w="2880"/>
          </w:tcPr>
          <w:p>
            <w:r>
              <w:t>10:49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you will not kill man</w:t>
            </w:r>
          </w:p>
        </w:tc>
      </w:tr>
      <w:tr>
        <w:tc>
          <w:tcPr>
            <w:tcW w:type="dxa" w:w="2880"/>
          </w:tcPr>
          <w:p>
            <w:r>
              <w:t>10:51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wik mayka mamuk-miməlust man</w:t>
            </w:r>
          </w:p>
        </w:tc>
      </w:tr>
      <w:tr>
        <w:tc>
          <w:tcPr>
            <w:tcW w:type="dxa" w:w="2880"/>
          </w:tcPr>
          <w:p>
            <w:r>
              <w:t>10:55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they went on</w:t>
            </w:r>
          </w:p>
        </w:tc>
      </w:tr>
      <w:tr>
        <w:tc>
          <w:tcPr>
            <w:tcW w:type="dxa" w:w="2880"/>
          </w:tcPr>
          <w:p>
            <w:r>
              <w:t>10:58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ɬatwa</w:t>
            </w:r>
          </w:p>
        </w:tc>
      </w:tr>
      <w:tr>
        <w:tc>
          <w:tcPr>
            <w:tcW w:type="dxa" w:w="2880"/>
          </w:tcPr>
          <w:p>
            <w:r>
              <w:t>11:01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what are you doing</w:t>
            </w:r>
          </w:p>
        </w:tc>
      </w:tr>
      <w:tr>
        <w:tc>
          <w:tcPr>
            <w:tcW w:type="dxa" w:w="2880"/>
          </w:tcPr>
          <w:p>
            <w:r>
              <w:t>11:03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ikta mayka mamuk</w:t>
            </w:r>
          </w:p>
        </w:tc>
      </w:tr>
      <w:tr>
        <w:tc>
          <w:tcPr>
            <w:tcW w:type="dxa" w:w="2880"/>
          </w:tcPr>
          <w:p>
            <w:r>
              <w:t>11:05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 am playing</w:t>
            </w:r>
          </w:p>
        </w:tc>
      </w:tr>
      <w:tr>
        <w:tc>
          <w:tcPr>
            <w:tcW w:type="dxa" w:w="2880"/>
          </w:tcPr>
          <w:p>
            <w:r>
              <w:t>11:06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nayka hayu-hihi</w:t>
            </w:r>
          </w:p>
        </w:tc>
      </w:tr>
      <w:tr>
        <w:tc>
          <w:tcPr>
            <w:tcW w:type="dxa" w:w="2880"/>
          </w:tcPr>
          <w:p>
            <w:r>
              <w:t>11:08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 xml:space="preserve">JM: then she took a child </w:t>
            </w:r>
          </w:p>
        </w:tc>
      </w:tr>
      <w:tr>
        <w:tc>
          <w:tcPr>
            <w:tcW w:type="dxa" w:w="2880"/>
          </w:tcPr>
          <w:p>
            <w:r>
              <w:t>11:10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iskam yaka tənas</w:t>
            </w:r>
          </w:p>
        </w:tc>
      </w:tr>
      <w:tr>
        <w:tc>
          <w:tcPr>
            <w:tcW w:type="dxa" w:w="2880"/>
          </w:tcPr>
          <w:p>
            <w:r>
              <w:t>11:12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threw it into the depth</w:t>
            </w:r>
          </w:p>
        </w:tc>
      </w:tr>
      <w:tr>
        <w:tc>
          <w:tcPr>
            <w:tcW w:type="dxa" w:w="2880"/>
          </w:tcPr>
          <w:p>
            <w:r>
              <w:t>11:14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mamuk-/ mash kʰupá</w:t>
            </w:r>
          </w:p>
        </w:tc>
      </w:tr>
      <w:tr>
        <w:tc>
          <w:tcPr>
            <w:tcW w:type="dxa" w:w="2880"/>
          </w:tcPr>
          <w:p>
            <w:r>
              <w:t>11:18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let our dogs fight together</w:t>
            </w:r>
          </w:p>
        </w:tc>
      </w:tr>
      <w:tr>
        <w:tc>
          <w:tcPr>
            <w:tcW w:type="dxa" w:w="2880"/>
          </w:tcPr>
          <w:p>
            <w:r>
              <w:t>11:21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kʰanawi (n)sayka kʰamuksh ɬaska hayúuu pʰayt</w:t>
            </w:r>
          </w:p>
        </w:tc>
      </w:tr>
      <w:tr>
        <w:tc>
          <w:tcPr>
            <w:tcW w:type="dxa" w:w="2880"/>
          </w:tcPr>
          <w:p>
            <w:r>
              <w:t>11:26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said the men</w:t>
            </w:r>
          </w:p>
        </w:tc>
      </w:tr>
      <w:tr>
        <w:tc>
          <w:tcPr>
            <w:tcW w:type="dxa" w:w="2880"/>
          </w:tcPr>
          <w:p>
            <w:r>
              <w:t>11:28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wawa ukuk man</w:t>
            </w:r>
          </w:p>
        </w:tc>
      </w:tr>
      <w:tr>
        <w:tc>
          <w:tcPr>
            <w:tcW w:type="dxa" w:w="2880"/>
          </w:tcPr>
          <w:p>
            <w:r>
              <w:t>11:31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replied</w:t>
            </w:r>
          </w:p>
        </w:tc>
      </w:tr>
      <w:tr>
        <w:tc>
          <w:tcPr>
            <w:tcW w:type="dxa" w:w="2880"/>
          </w:tcPr>
          <w:p>
            <w:r>
              <w:t>11:34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wawa</w:t>
            </w:r>
          </w:p>
        </w:tc>
      </w:tr>
      <w:tr>
        <w:tc>
          <w:tcPr>
            <w:tcW w:type="dxa" w:w="2880"/>
          </w:tcPr>
          <w:p>
            <w:r>
              <w:t>11:35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oh their dog is a monster</w:t>
            </w:r>
          </w:p>
        </w:tc>
      </w:tr>
      <w:tr>
        <w:tc>
          <w:tcPr>
            <w:tcW w:type="dxa" w:w="2880"/>
          </w:tcPr>
          <w:p>
            <w:r>
              <w:t>11:37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ukuk ɬask(a) kʰamuksh/ hayash skukúm</w:t>
            </w:r>
          </w:p>
        </w:tc>
      </w:tr>
      <w:tr>
        <w:tc>
          <w:tcPr>
            <w:tcW w:type="dxa" w:w="2880"/>
          </w:tcPr>
          <w:p>
            <w:r>
              <w:t>11:41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devoured [JM says "devored"] even her husband's people ***[devoured -&gt; upt'ɬikʰi ?]***</w:t>
            </w:r>
          </w:p>
        </w:tc>
      </w:tr>
      <w:tr>
        <w:tc>
          <w:tcPr>
            <w:tcW w:type="dxa" w:w="2880"/>
          </w:tcPr>
          <w:p>
            <w:r>
              <w:t>11:47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&lt;upt'ɬikʰi&gt;/ yaka man yaka tilixam kʰanawi ***</w:t>
            </w:r>
          </w:p>
        </w:tc>
      </w:tr>
      <w:tr>
        <w:tc>
          <w:tcPr>
            <w:tcW w:type="dxa" w:w="2880"/>
          </w:tcPr>
          <w:p>
            <w:r>
              <w:t>11:54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will certainly kill my dog</w:t>
            </w:r>
          </w:p>
        </w:tc>
      </w:tr>
      <w:tr>
        <w:tc>
          <w:tcPr>
            <w:tcW w:type="dxa" w:w="2880"/>
          </w:tcPr>
          <w:p>
            <w:r>
              <w:t>11:56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mamuk-miməlust nayka kʰamuksh</w:t>
            </w:r>
          </w:p>
        </w:tc>
      </w:tr>
      <w:tr>
        <w:tc>
          <w:tcPr>
            <w:tcW w:type="dxa" w:w="2880"/>
          </w:tcPr>
          <w:p>
            <w:r>
              <w:t>11:59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what is the name of your dog</w:t>
            </w:r>
          </w:p>
        </w:tc>
      </w:tr>
      <w:tr>
        <w:tc>
          <w:tcPr>
            <w:tcW w:type="dxa" w:w="2880"/>
          </w:tcPr>
          <w:p>
            <w:r>
              <w:t>12:02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ɬaksta yaka nim ukuk mayka kʰamuksh</w:t>
            </w:r>
          </w:p>
        </w:tc>
      </w:tr>
      <w:tr>
        <w:tc>
          <w:tcPr>
            <w:tcW w:type="dxa" w:w="2880"/>
          </w:tcPr>
          <w:p>
            <w:r>
              <w:t>12:05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her name is head-eater</w:t>
            </w:r>
          </w:p>
        </w:tc>
      </w:tr>
      <w:tr>
        <w:tc>
          <w:tcPr>
            <w:tcW w:type="dxa" w:w="2880"/>
          </w:tcPr>
          <w:p>
            <w:r>
              <w:t>12:07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yaka nim kəmtəks məkʰmək-latet</w:t>
            </w:r>
          </w:p>
        </w:tc>
      </w:tr>
      <w:tr>
        <w:tc>
          <w:tcPr>
            <w:tcW w:type="dxa" w:w="2880"/>
          </w:tcPr>
          <w:p>
            <w:r>
              <w:t>12:10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what is the name of your dog</w:t>
            </w:r>
          </w:p>
        </w:tc>
      </w:tr>
      <w:tr>
        <w:tc>
          <w:tcPr>
            <w:tcW w:type="dxa" w:w="2880"/>
          </w:tcPr>
          <w:p>
            <w:r>
              <w:t>12:12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ɬaksta yaka nim uk(uk) mayka kʰamuksh</w:t>
            </w:r>
          </w:p>
        </w:tc>
      </w:tr>
      <w:tr>
        <w:tc>
          <w:tcPr>
            <w:tcW w:type="dxa" w:w="2880"/>
          </w:tcPr>
          <w:p>
            <w:r>
              <w:t>12:15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her name is flint-eater</w:t>
            </w:r>
          </w:p>
        </w:tc>
      </w:tr>
      <w:tr>
        <w:tc>
          <w:tcPr>
            <w:tcW w:type="dxa" w:w="2880"/>
          </w:tcPr>
          <w:p>
            <w:r>
              <w:t>12:16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kəmtəks yaka kəmtəks &lt;məkʰmək/mamuk&gt; &lt;hayu/paya&gt;-ston [Possibly boost for clarity****]</w:t>
            </w:r>
          </w:p>
        </w:tc>
      </w:tr>
      <w:tr>
        <w:tc>
          <w:tcPr>
            <w:tcW w:type="dxa" w:w="2880"/>
          </w:tcPr>
          <w:p>
            <w:r>
              <w:t>12:20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the two dogs fought together</w:t>
            </w:r>
          </w:p>
        </w:tc>
      </w:tr>
      <w:tr>
        <w:tc>
          <w:tcPr>
            <w:tcW w:type="dxa" w:w="2880"/>
          </w:tcPr>
          <w:p>
            <w:r>
              <w:t>12:23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ukuk makwst kʰamuksh ɬaska/ hayu-pʰayt kʰanumakwst</w:t>
            </w:r>
          </w:p>
        </w:tc>
      </w:tr>
      <w:tr>
        <w:tc>
          <w:tcPr>
            <w:tcW w:type="dxa" w:w="2880"/>
          </w:tcPr>
          <w:p>
            <w:r>
              <w:t>12:28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their dog cut the head off &lt;of&gt; the other &lt;one&gt;</w:t>
            </w:r>
          </w:p>
        </w:tc>
      </w:tr>
      <w:tr>
        <w:tc>
          <w:tcPr>
            <w:tcW w:type="dxa" w:w="2880"/>
          </w:tcPr>
          <w:p>
            <w:r>
              <w:t>12:31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tən.. ɬaska kʰamuksh/ mamuk-ɬq'up &lt;yaka&gt; latet ukuk ixt</w:t>
            </w:r>
          </w:p>
        </w:tc>
      </w:tr>
      <w:tr>
        <w:tc>
          <w:tcPr>
            <w:tcW w:type="dxa" w:w="2880"/>
          </w:tcPr>
          <w:p>
            <w:r>
              <w:t>12:37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&lt;and&gt; then one of the young men said to her</w:t>
            </w:r>
          </w:p>
        </w:tc>
      </w:tr>
      <w:tr>
        <w:tc>
          <w:tcPr>
            <w:tcW w:type="dxa" w:w="2880"/>
          </w:tcPr>
          <w:p>
            <w:r>
              <w:t>12:40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ixt yaka wawa kʰupa yax̣ka</w:t>
            </w:r>
          </w:p>
        </w:tc>
      </w:tr>
      <w:tr>
        <w:tc>
          <w:tcPr>
            <w:tcW w:type="dxa" w:w="2880"/>
          </w:tcPr>
          <w:p>
            <w:r>
              <w:t>12:43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throw/ throw me down the precipice [JM says "preci-peace"]</w:t>
            </w:r>
          </w:p>
        </w:tc>
      </w:tr>
      <w:tr>
        <w:tc>
          <w:tcPr>
            <w:tcW w:type="dxa" w:w="2880"/>
          </w:tcPr>
          <w:p>
            <w:r>
              <w:t>12:48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mayka mash nayka kikwəli</w:t>
            </w:r>
          </w:p>
        </w:tc>
      </w:tr>
      <w:tr>
        <w:tc>
          <w:tcPr>
            <w:tcW w:type="dxa" w:w="2880"/>
          </w:tcPr>
          <w:p>
            <w:r>
              <w:t>12:52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had said to the boys down below</w:t>
            </w:r>
          </w:p>
        </w:tc>
      </w:tr>
      <w:tr>
        <w:tc>
          <w:tcPr>
            <w:tcW w:type="dxa" w:w="2880"/>
          </w:tcPr>
          <w:p>
            <w:r>
              <w:t>12:57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wawa kʰupa-uk tənəs-man kʰanawi kikwəli</w:t>
            </w:r>
          </w:p>
        </w:tc>
      </w:tr>
      <w:tr>
        <w:tc>
          <w:tcPr>
            <w:tcW w:type="dxa" w:w="2880"/>
          </w:tcPr>
          <w:p>
            <w:r>
              <w:t>13:00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when she throws me down</w:t>
            </w:r>
          </w:p>
        </w:tc>
      </w:tr>
      <w:tr>
        <w:tc>
          <w:tcPr>
            <w:tcW w:type="dxa" w:w="2880"/>
          </w:tcPr>
          <w:p>
            <w:r>
              <w:t>13:03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aɬqi-pus yaka mash nayka kikwəli</w:t>
            </w:r>
          </w:p>
        </w:tc>
      </w:tr>
      <w:tr>
        <w:tc>
          <w:tcPr>
            <w:tcW w:type="dxa" w:w="2880"/>
          </w:tcPr>
          <w:p>
            <w:r>
              <w:t>13:06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you must say</w:t>
            </w:r>
          </w:p>
        </w:tc>
      </w:tr>
      <w:tr>
        <w:tc>
          <w:tcPr>
            <w:tcW w:type="dxa" w:w="2880"/>
          </w:tcPr>
          <w:p>
            <w:r>
              <w:t>13:08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mayka wawa</w:t>
            </w:r>
          </w:p>
        </w:tc>
      </w:tr>
      <w:tr>
        <w:tc>
          <w:tcPr>
            <w:tcW w:type="dxa" w:w="2880"/>
          </w:tcPr>
          <w:p>
            <w:r>
              <w:t>13:10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return to the land</w:t>
            </w:r>
          </w:p>
        </w:tc>
      </w:tr>
      <w:tr>
        <w:tc>
          <w:tcPr>
            <w:tcW w:type="dxa" w:w="2880"/>
          </w:tcPr>
          <w:p>
            <w:r>
              <w:t>13:11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&lt;mayka&gt;-k'ilapay kʰupa ukuk |iliʔey| [iliʔi]</w:t>
            </w:r>
          </w:p>
        </w:tc>
      </w:tr>
      <w:tr>
        <w:tc>
          <w:tcPr>
            <w:tcW w:type="dxa" w:w="2880"/>
          </w:tcPr>
          <w:p>
            <w:r>
              <w:t>13:14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took him</w:t>
            </w:r>
          </w:p>
        </w:tc>
      </w:tr>
      <w:tr>
        <w:tc>
          <w:tcPr>
            <w:tcW w:type="dxa" w:w="2880"/>
          </w:tcPr>
          <w:p>
            <w:r>
              <w:t>13:15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iskam yax̣ka</w:t>
            </w:r>
          </w:p>
        </w:tc>
      </w:tr>
      <w:tr>
        <w:tc>
          <w:tcPr>
            <w:tcW w:type="dxa" w:w="2880"/>
          </w:tcPr>
          <w:p>
            <w:r>
              <w:t>13:17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at his forearms</w:t>
            </w:r>
          </w:p>
        </w:tc>
      </w:tr>
      <w:tr>
        <w:tc>
          <w:tcPr>
            <w:tcW w:type="dxa" w:w="2880"/>
          </w:tcPr>
          <w:p>
            <w:r>
              <w:t>13:20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kʰupa yaka/ kʰupa yaka |elip-lema| [iləp-lima]</w:t>
            </w:r>
          </w:p>
        </w:tc>
      </w:tr>
      <w:tr>
        <w:tc>
          <w:tcPr>
            <w:tcW w:type="dxa" w:w="2880"/>
          </w:tcPr>
          <w:p>
            <w:r>
              <w:t>13:24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swung him around five times</w:t>
            </w:r>
          </w:p>
        </w:tc>
      </w:tr>
      <w:tr>
        <w:tc>
          <w:tcPr>
            <w:tcW w:type="dxa" w:w="2880"/>
          </w:tcPr>
          <w:p>
            <w:r>
              <w:t>13:26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yaka mamuk-k'ilapay yax̣ka qwinəm/ k'ilapay</w:t>
            </w:r>
          </w:p>
        </w:tc>
      </w:tr>
      <w:tr>
        <w:tc>
          <w:tcPr>
            <w:tcW w:type="dxa" w:w="2880"/>
          </w:tcPr>
          <w:p>
            <w:r>
              <w:t>13:31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she threw him down</w:t>
            </w:r>
          </w:p>
        </w:tc>
      </w:tr>
      <w:tr>
        <w:tc>
          <w:tcPr>
            <w:tcW w:type="dxa" w:w="2880"/>
          </w:tcPr>
          <w:p>
            <w:r>
              <w:t>13:33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mamuk-&lt;hol&gt; yax̣ka mash yaka kikwəli  ***ENDED HERE 4/7/25***</w:t>
            </w:r>
          </w:p>
        </w:tc>
      </w:tr>
      <w:tr>
        <w:tc>
          <w:tcPr>
            <w:tcW w:type="dxa" w:w="2880"/>
          </w:tcPr>
          <w:p>
            <w:r>
              <w:t>13:37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said to the boys</w:t>
            </w:r>
          </w:p>
        </w:tc>
      </w:tr>
      <w:tr>
        <w:tc>
          <w:tcPr>
            <w:tcW w:type="dxa" w:w="2880"/>
          </w:tcPr>
          <w:p>
            <w:r>
              <w:t>13:40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wawa kʰupa ukuk tənəs-man kʰanawi</w:t>
            </w:r>
          </w:p>
        </w:tc>
      </w:tr>
      <w:tr>
        <w:tc>
          <w:tcPr>
            <w:tcW w:type="dxa" w:w="2880"/>
          </w:tcPr>
          <w:p>
            <w:r>
              <w:t>13:42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you say</w:t>
            </w:r>
          </w:p>
        </w:tc>
      </w:tr>
      <w:tr>
        <w:tc>
          <w:tcPr>
            <w:tcW w:type="dxa" w:w="2880"/>
          </w:tcPr>
          <w:p>
            <w:r>
              <w:t>13:43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mayka wawa</w:t>
            </w:r>
          </w:p>
        </w:tc>
      </w:tr>
      <w:tr>
        <w:tc>
          <w:tcPr>
            <w:tcW w:type="dxa" w:w="2880"/>
          </w:tcPr>
          <w:p>
            <w:r>
              <w:t>13:45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stay always away from the land</w:t>
            </w:r>
          </w:p>
        </w:tc>
      </w:tr>
      <w:tr>
        <w:tc>
          <w:tcPr>
            <w:tcW w:type="dxa" w:w="2880"/>
          </w:tcPr>
          <w:p>
            <w:r>
              <w:t>13:47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&lt;mayka&gt; kwanisəm miɬayt saya kʰupa ukuk |iliʔey| [iliʔi]</w:t>
            </w:r>
          </w:p>
        </w:tc>
      </w:tr>
      <w:tr>
        <w:tc>
          <w:tcPr>
            <w:tcW w:type="dxa" w:w="2880"/>
          </w:tcPr>
          <w:p>
            <w:r>
              <w:t>13:51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however said to the boys</w:t>
            </w:r>
          </w:p>
        </w:tc>
      </w:tr>
      <w:tr>
        <w:tc>
          <w:tcPr>
            <w:tcW w:type="dxa" w:w="2880"/>
          </w:tcPr>
          <w:p>
            <w:r>
              <w:t>13:53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wawa kʰanawi ukuk tənəs-man</w:t>
            </w:r>
          </w:p>
        </w:tc>
      </w:tr>
      <w:tr>
        <w:tc>
          <w:tcPr>
            <w:tcW w:type="dxa" w:w="2880"/>
          </w:tcPr>
          <w:p>
            <w:r>
              <w:t>13:55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say/ return to the land</w:t>
            </w:r>
          </w:p>
        </w:tc>
      </w:tr>
      <w:tr>
        <w:tc>
          <w:tcPr>
            <w:tcW w:type="dxa" w:w="2880"/>
          </w:tcPr>
          <w:p>
            <w:r>
              <w:t>13:57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&lt;yaka/wawa&gt; k'ilapay kʰupa ukuk |iliʔey| [iliʔi]</w:t>
            </w:r>
          </w:p>
        </w:tc>
      </w:tr>
      <w:tr>
        <w:tc>
          <w:tcPr>
            <w:tcW w:type="dxa" w:w="2880"/>
          </w:tcPr>
          <w:p>
            <w:r>
              <w:t>14:03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fell down and lay there</w:t>
            </w:r>
          </w:p>
        </w:tc>
      </w:tr>
      <w:tr>
        <w:tc>
          <w:tcPr>
            <w:tcW w:type="dxa" w:w="2880"/>
          </w:tcPr>
          <w:p>
            <w:r>
              <w:t>14:07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t'ɬux̣ pi yax̣ka t'ɬux̣ pi yaka miɬayt kʰupá</w:t>
            </w:r>
          </w:p>
        </w:tc>
      </w:tr>
      <w:tr>
        <w:tc>
          <w:tcPr>
            <w:tcW w:type="dxa" w:w="2880"/>
          </w:tcPr>
          <w:p>
            <w:r>
              <w:t>14:11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arose</w:t>
            </w:r>
          </w:p>
        </w:tc>
      </w:tr>
      <w:tr>
        <w:tc>
          <w:tcPr>
            <w:tcW w:type="dxa" w:w="2880"/>
          </w:tcPr>
          <w:p>
            <w:r>
              <w:t>14:12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k'ilapay</w:t>
            </w:r>
          </w:p>
        </w:tc>
      </w:tr>
      <w:tr>
        <w:tc>
          <w:tcPr>
            <w:tcW w:type="dxa" w:w="2880"/>
          </w:tcPr>
          <w:p>
            <w:r>
              <w:t>14:14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was not hurt</w:t>
            </w:r>
          </w:p>
        </w:tc>
      </w:tr>
      <w:tr>
        <w:tc>
          <w:tcPr>
            <w:tcW w:type="dxa" w:w="2880"/>
          </w:tcPr>
          <w:p>
            <w:r>
              <w:t>14:15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wik yaka chaku-sik</w:t>
            </w:r>
          </w:p>
        </w:tc>
      </w:tr>
      <w:tr>
        <w:tc>
          <w:tcPr>
            <w:tcW w:type="dxa" w:w="2880"/>
          </w:tcPr>
          <w:p>
            <w:r>
              <w:t>14:17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saw that down/ down below</w:t>
            </w:r>
          </w:p>
        </w:tc>
      </w:tr>
      <w:tr>
        <w:tc>
          <w:tcPr>
            <w:tcW w:type="dxa" w:w="2880"/>
          </w:tcPr>
          <w:p>
            <w:r>
              <w:t>14:20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nanich ukuk kikwəli</w:t>
            </w:r>
          </w:p>
        </w:tc>
      </w:tr>
      <w:tr>
        <w:tc>
          <w:tcPr>
            <w:tcW w:type="dxa" w:w="2880"/>
          </w:tcPr>
          <w:p>
            <w:r>
              <w:t>14:22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there was a multitude of boys</w:t>
            </w:r>
          </w:p>
        </w:tc>
      </w:tr>
      <w:tr>
        <w:tc>
          <w:tcPr>
            <w:tcW w:type="dxa" w:w="2880"/>
          </w:tcPr>
          <w:p>
            <w:r>
              <w:t>14:24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hayash hayuuu tənəs-man kʰupá [Note translation of "multitude"]</w:t>
            </w:r>
          </w:p>
        </w:tc>
      </w:tr>
      <w:tr>
        <w:tc>
          <w:tcPr>
            <w:tcW w:type="dxa" w:w="2880"/>
          </w:tcPr>
          <w:p>
            <w:r>
              <w:t>14:28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took water</w:t>
            </w:r>
          </w:p>
        </w:tc>
      </w:tr>
      <w:tr>
        <w:tc>
          <w:tcPr>
            <w:tcW w:type="dxa" w:w="2880"/>
          </w:tcPr>
          <w:p>
            <w:r>
              <w:t>14:29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iskam chək</w:t>
            </w:r>
          </w:p>
        </w:tc>
      </w:tr>
      <w:tr>
        <w:tc>
          <w:tcPr>
            <w:tcW w:type="dxa" w:w="2880"/>
          </w:tcPr>
          <w:p>
            <w:r>
              <w:t>14:31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blew it over all of them</w:t>
            </w:r>
          </w:p>
        </w:tc>
      </w:tr>
      <w:tr>
        <w:tc>
          <w:tcPr>
            <w:tcW w:type="dxa" w:w="2880"/>
          </w:tcPr>
          <w:p>
            <w:r>
              <w:t>14:35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mash-chək kʰupa kʰanawi ukuk</w:t>
            </w:r>
          </w:p>
        </w:tc>
      </w:tr>
      <w:tr>
        <w:tc>
          <w:tcPr>
            <w:tcW w:type="dxa" w:w="2880"/>
          </w:tcPr>
          <w:p>
            <w:r>
              <w:t>14:37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all arose</w:t>
            </w:r>
          </w:p>
        </w:tc>
      </w:tr>
      <w:tr>
        <w:tc>
          <w:tcPr>
            <w:tcW w:type="dxa" w:w="2880"/>
          </w:tcPr>
          <w:p>
            <w:r>
              <w:t>14:39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kʰanawi ɬaska mitxwit</w:t>
            </w:r>
          </w:p>
        </w:tc>
      </w:tr>
      <w:tr>
        <w:tc>
          <w:tcPr>
            <w:tcW w:type="dxa" w:w="2880"/>
          </w:tcPr>
          <w:p>
            <w:r>
              <w:t>14:40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said</w:t>
            </w:r>
          </w:p>
        </w:tc>
      </w:tr>
      <w:tr>
        <w:tc>
          <w:tcPr>
            <w:tcW w:type="dxa" w:w="2880"/>
          </w:tcPr>
          <w:p>
            <w:r>
              <w:t>14:41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wawa</w:t>
            </w:r>
          </w:p>
        </w:tc>
      </w:tr>
      <w:tr>
        <w:tc>
          <w:tcPr>
            <w:tcW w:type="dxa" w:w="2880"/>
          </w:tcPr>
          <w:p>
            <w:r>
              <w:t>14:43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watch her</w:t>
            </w:r>
          </w:p>
        </w:tc>
      </w:tr>
      <w:tr>
        <w:tc>
          <w:tcPr>
            <w:tcW w:type="dxa" w:w="2880"/>
          </w:tcPr>
          <w:p>
            <w:r>
              <w:t>14:44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mayka ɬush-nanich</w:t>
            </w:r>
          </w:p>
        </w:tc>
      </w:tr>
      <w:tr>
        <w:tc>
          <w:tcPr>
            <w:tcW w:type="dxa" w:w="2880"/>
          </w:tcPr>
          <w:p>
            <w:r>
              <w:t>14:46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when she comes down</w:t>
            </w:r>
          </w:p>
        </w:tc>
      </w:tr>
      <w:tr>
        <w:tc>
          <w:tcPr>
            <w:tcW w:type="dxa" w:w="2880"/>
          </w:tcPr>
          <w:p>
            <w:r>
              <w:t>14:47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pus yaka chaku-kikwəli [Note: "pus" for "when"]</w:t>
            </w:r>
          </w:p>
        </w:tc>
      </w:tr>
      <w:tr>
        <w:tc>
          <w:tcPr>
            <w:tcW w:type="dxa" w:w="2880"/>
          </w:tcPr>
          <w:p>
            <w:r>
              <w:t>14:49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took stones</w:t>
            </w:r>
          </w:p>
        </w:tc>
      </w:tr>
      <w:tr>
        <w:tc>
          <w:tcPr>
            <w:tcW w:type="dxa" w:w="2880"/>
          </w:tcPr>
          <w:p>
            <w:r>
              <w:t>14:51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iskam {stones}</w:t>
            </w:r>
          </w:p>
        </w:tc>
      </w:tr>
      <w:tr>
        <w:tc>
          <w:tcPr>
            <w:tcW w:type="dxa" w:w="2880"/>
          </w:tcPr>
          <w:p>
            <w:r>
              <w:t>14:53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went up</w:t>
            </w:r>
          </w:p>
        </w:tc>
      </w:tr>
      <w:tr>
        <w:tc>
          <w:tcPr>
            <w:tcW w:type="dxa" w:w="2880"/>
          </w:tcPr>
          <w:p>
            <w:r>
              <w:t>14:55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ɬatwa sax̣ali</w:t>
            </w:r>
          </w:p>
        </w:tc>
      </w:tr>
      <w:tr>
        <w:tc>
          <w:tcPr>
            <w:tcW w:type="dxa" w:w="2880"/>
          </w:tcPr>
          <w:p>
            <w:r>
              <w:t>14:56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arrived on top of the rock</w:t>
            </w:r>
          </w:p>
        </w:tc>
      </w:tr>
      <w:tr>
        <w:tc>
          <w:tcPr>
            <w:tcW w:type="dxa" w:w="2880"/>
          </w:tcPr>
          <w:p>
            <w:r>
              <w:t>14:59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&lt;pi&gt; yaka &lt;pi&gt; yaka chaku-/ ɬax̣ sax̣ali kʰupa ston</w:t>
            </w:r>
          </w:p>
        </w:tc>
      </w:tr>
      <w:tr>
        <w:tc>
          <w:tcPr>
            <w:tcW w:type="dxa" w:w="2880"/>
          </w:tcPr>
          <w:p>
            <w:r>
              <w:t>15:03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he said to her</w:t>
            </w:r>
          </w:p>
        </w:tc>
      </w:tr>
      <w:tr>
        <w:tc>
          <w:tcPr>
            <w:tcW w:type="dxa" w:w="2880"/>
          </w:tcPr>
          <w:p>
            <w:r>
              <w:t>15:05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wawa kʰupa yax̣ka</w:t>
            </w:r>
          </w:p>
        </w:tc>
      </w:tr>
      <w:tr>
        <w:tc>
          <w:tcPr>
            <w:tcW w:type="dxa" w:w="2880"/>
          </w:tcPr>
          <w:p>
            <w:r>
              <w:t>15:07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oh aunt/ look</w:t>
            </w:r>
          </w:p>
        </w:tc>
      </w:tr>
      <w:tr>
        <w:tc>
          <w:tcPr>
            <w:tcW w:type="dxa" w:w="2880"/>
          </w:tcPr>
          <w:p>
            <w:r>
              <w:t>15:08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&lt;nani..&gt; nanich nayka hayash/ tilixam</w:t>
            </w:r>
          </w:p>
        </w:tc>
      </w:tr>
      <w:tr>
        <w:tc>
          <w:tcPr>
            <w:tcW w:type="dxa" w:w="2880"/>
          </w:tcPr>
          <w:p>
            <w:r>
              <w:t>15:13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these people whom you threw down are not dead</w:t>
            </w:r>
          </w:p>
        </w:tc>
      </w:tr>
      <w:tr>
        <w:tc>
          <w:tcPr>
            <w:tcW w:type="dxa" w:w="2880"/>
          </w:tcPr>
          <w:p>
            <w:r>
              <w:t>15:16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ukuk tilixam mayka mash kikwəli wik ɬaska miməlust</w:t>
            </w:r>
          </w:p>
        </w:tc>
      </w:tr>
      <w:tr>
        <w:tc>
          <w:tcPr>
            <w:tcW w:type="dxa" w:w="2880"/>
          </w:tcPr>
          <w:p>
            <w:r>
              <w:t>15:19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 saw them down there</w:t>
            </w:r>
          </w:p>
        </w:tc>
      </w:tr>
      <w:tr>
        <w:tc>
          <w:tcPr>
            <w:tcW w:type="dxa" w:w="2880"/>
          </w:tcPr>
          <w:p>
            <w:r>
              <w:t>15:21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nayka nanich ɬaska kʰupá</w:t>
            </w:r>
          </w:p>
        </w:tc>
      </w:tr>
      <w:tr>
        <w:tc>
          <w:tcPr>
            <w:tcW w:type="dxa" w:w="2880"/>
          </w:tcPr>
          <w:p>
            <w:r>
              <w:t>15:23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when I was there</w:t>
            </w:r>
          </w:p>
        </w:tc>
      </w:tr>
      <w:tr>
        <w:tc>
          <w:tcPr>
            <w:tcW w:type="dxa" w:w="2880"/>
          </w:tcPr>
          <w:p>
            <w:r>
              <w:t>15:25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{uh}/ kʰupá nayka, |qʰəntsi| [qʰənchi] kʰupá nayka</w:t>
            </w:r>
          </w:p>
        </w:tc>
      </w:tr>
      <w:tr>
        <w:tc>
          <w:tcPr>
            <w:tcW w:type="dxa" w:w="2880"/>
          </w:tcPr>
          <w:p>
            <w:r>
              <w:t>15:30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dance and they sing</w:t>
            </w:r>
          </w:p>
        </w:tc>
      </w:tr>
      <w:tr>
        <w:tc>
          <w:tcPr>
            <w:tcW w:type="dxa" w:w="2880"/>
          </w:tcPr>
          <w:p>
            <w:r>
              <w:t>15:33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ɬaska hayaaa tanis pi ɬaska hayu-{sing}</w:t>
            </w:r>
          </w:p>
        </w:tc>
      </w:tr>
      <w:tr>
        <w:tc>
          <w:tcPr>
            <w:tcW w:type="dxa" w:w="2880"/>
          </w:tcPr>
          <w:p>
            <w:r>
              <w:t>15:37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they play itlukum and/ and with disks</w:t>
            </w:r>
          </w:p>
        </w:tc>
      </w:tr>
      <w:tr>
        <w:tc>
          <w:tcPr>
            <w:tcW w:type="dxa" w:w="2880"/>
          </w:tcPr>
          <w:p>
            <w:r>
              <w:t>15:41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[silence]</w:t>
            </w:r>
          </w:p>
        </w:tc>
      </w:tr>
      <w:tr>
        <w:tc>
          <w:tcPr>
            <w:tcW w:type="dxa" w:w="2880"/>
          </w:tcPr>
          <w:p>
            <w:r>
              <w:t>15:47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I don't know what it is myself</w:t>
            </w:r>
          </w:p>
        </w:tc>
      </w:tr>
      <w:tr>
        <w:tc>
          <w:tcPr>
            <w:tcW w:type="dxa" w:w="2880"/>
          </w:tcPr>
          <w:p>
            <w:r>
              <w:t>15:51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{oh/ you mean} ɬaska hayu-iɬukuma</w:t>
            </w:r>
          </w:p>
        </w:tc>
      </w:tr>
      <w:tr>
        <w:tc>
          <w:tcPr>
            <w:tcW w:type="dxa" w:w="2880"/>
          </w:tcPr>
          <w:p>
            <w:r>
              <w:t>15:57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yeah that's it</w:t>
            </w:r>
          </w:p>
        </w:tc>
      </w:tr>
      <w:tr>
        <w:tc>
          <w:tcPr>
            <w:tcW w:type="dxa" w:w="2880"/>
          </w:tcPr>
          <w:p>
            <w:r>
              <w:t>15:58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[silence]</w:t>
            </w:r>
          </w:p>
        </w:tc>
      </w:tr>
      <w:tr>
        <w:tc>
          <w:tcPr>
            <w:tcW w:type="dxa" w:w="2880"/>
          </w:tcPr>
          <w:p>
            <w:r>
              <w:t>16:05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I shall throw you down</w:t>
            </w:r>
          </w:p>
        </w:tc>
      </w:tr>
      <w:tr>
        <w:tc>
          <w:tcPr>
            <w:tcW w:type="dxa" w:w="2880"/>
          </w:tcPr>
          <w:p>
            <w:r>
              <w:t>16:07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nayka mash mayka kikwəli</w:t>
            </w:r>
          </w:p>
        </w:tc>
      </w:tr>
      <w:tr>
        <w:tc>
          <w:tcPr>
            <w:tcW w:type="dxa" w:w="2880"/>
          </w:tcPr>
          <w:p>
            <w:r>
              <w:t>16:10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he placed/ his pieces of flint/ upright</w:t>
            </w:r>
          </w:p>
        </w:tc>
      </w:tr>
      <w:tr>
        <w:tc>
          <w:tcPr>
            <w:tcW w:type="dxa" w:w="2880"/>
          </w:tcPr>
          <w:p>
            <w:r>
              <w:t>16:14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alta yaka &lt;mənk/mamuk&gt;-miɬayt yaka hayu tənəs kila.. kalaytən sax̣ali</w:t>
            </w:r>
          </w:p>
        </w:tc>
      </w:tr>
      <w:tr>
        <w:tc>
          <w:tcPr>
            <w:tcW w:type="dxa" w:w="2880"/>
          </w:tcPr>
          <w:p>
            <w:r>
              <w:t>16:19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 took her at her hair</w:t>
            </w:r>
          </w:p>
        </w:tc>
      </w:tr>
      <w:tr>
        <w:tc>
          <w:tcPr>
            <w:tcW w:type="dxa" w:w="2880"/>
          </w:tcPr>
          <w:p>
            <w:r>
              <w:t>16:22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iskam yaka kʰupa yaka// tipsu ɬax̣ sax̣ali</w:t>
            </w:r>
          </w:p>
        </w:tc>
      </w:tr>
      <w:tr>
        <w:tc>
          <w:tcPr>
            <w:tcW w:type="dxa" w:w="2880"/>
          </w:tcPr>
          <w:p>
            <w:r>
              <w:t>16:28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swung her around five times</w:t>
            </w:r>
          </w:p>
        </w:tc>
      </w:tr>
      <w:tr>
        <w:tc>
          <w:tcPr>
            <w:tcW w:type="dxa" w:w="2880"/>
          </w:tcPr>
          <w:p>
            <w:r>
              <w:t>16:30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mamuk-k'ilapay |yax̣a| [yax̣ka] qwinəm/ k'ilapay</w:t>
            </w:r>
          </w:p>
        </w:tc>
      </w:tr>
      <w:tr>
        <w:tc>
          <w:tcPr>
            <w:tcW w:type="dxa" w:w="2880"/>
          </w:tcPr>
          <w:p>
            <w:r>
              <w:t>16:34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her belly burst</w:t>
            </w:r>
          </w:p>
        </w:tc>
      </w:tr>
      <w:tr>
        <w:tc>
          <w:tcPr>
            <w:tcW w:type="dxa" w:w="2880"/>
          </w:tcPr>
          <w:p>
            <w:r>
              <w:t>16:36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k'wətin kakshət</w:t>
            </w:r>
          </w:p>
        </w:tc>
      </w:tr>
      <w:tr>
        <w:tc>
          <w:tcPr>
            <w:tcW w:type="dxa" w:w="2880"/>
          </w:tcPr>
          <w:p>
            <w:r>
              <w:t>16:40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now he threw her down</w:t>
            </w:r>
          </w:p>
        </w:tc>
      </w:tr>
      <w:tr>
        <w:tc>
          <w:tcPr>
            <w:tcW w:type="dxa" w:w="2880"/>
          </w:tcPr>
          <w:p>
            <w:r>
              <w:t>16:44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mash yax̣ka |kikwəlili| [kikwəli]</w:t>
            </w:r>
          </w:p>
        </w:tc>
      </w:tr>
      <w:tr>
        <w:tc>
          <w:tcPr>
            <w:tcW w:type="dxa" w:w="2880"/>
          </w:tcPr>
          <w:p>
            <w:r>
              <w:t>16:46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she fell and lay there</w:t>
            </w:r>
          </w:p>
        </w:tc>
      </w:tr>
      <w:tr>
        <w:tc>
          <w:tcPr>
            <w:tcW w:type="dxa" w:w="2880"/>
          </w:tcPr>
          <w:p>
            <w:r>
              <w:t>16:48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 t'ɬux̣ pi yaka miɬayt kʰupá</w:t>
            </w:r>
          </w:p>
        </w:tc>
      </w:tr>
      <w:tr>
        <w:tc>
          <w:tcPr>
            <w:tcW w:type="dxa" w:w="2880"/>
          </w:tcPr>
          <w:p>
            <w:r>
              <w:t>16:51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then the boys threw stones and cut her</w:t>
            </w:r>
          </w:p>
        </w:tc>
      </w:tr>
      <w:tr>
        <w:tc>
          <w:tcPr>
            <w:tcW w:type="dxa" w:w="2880"/>
          </w:tcPr>
          <w:p>
            <w:r>
              <w:t>16:55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ukuk tənəs-man ɬaska mash stun kʰupa yax̣ka mamuk-ɬq'up yax̣ka</w:t>
            </w:r>
          </w:p>
        </w:tc>
      </w:tr>
      <w:tr>
        <w:tc>
          <w:tcPr>
            <w:tcW w:type="dxa" w:w="2880"/>
          </w:tcPr>
          <w:p>
            <w:r>
              <w:t>17:00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her body was scattered in all directions</w:t>
            </w:r>
          </w:p>
        </w:tc>
      </w:tr>
      <w:tr>
        <w:tc>
          <w:tcPr>
            <w:tcW w:type="dxa" w:w="2880"/>
          </w:tcPr>
          <w:p>
            <w:r>
              <w:t>17:03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iɬwəli yax̣ka iɬwəli/ ɬatwa kʰanawi-qʰa [Note: clear uvular on "qʰa"]</w:t>
            </w:r>
          </w:p>
        </w:tc>
      </w:tr>
      <w:tr>
        <w:tc>
          <w:tcPr>
            <w:tcW w:type="dxa" w:w="2880"/>
          </w:tcPr>
          <w:p>
            <w:r>
              <w:t>17:07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her legs were thrown to |níheyləm| [Nehalem]</w:t>
            </w:r>
          </w:p>
        </w:tc>
      </w:tr>
      <w:tr>
        <w:tc>
          <w:tcPr>
            <w:tcW w:type="dxa" w:w="2880"/>
          </w:tcPr>
          <w:p>
            <w:r>
              <w:t>17:10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yax̣ka yax̣ka &lt;iliʔi ma..&gt; yax̣ka lipʰiyi mash saya kʰanawi</w:t>
            </w:r>
          </w:p>
        </w:tc>
      </w:tr>
      <w:tr>
        <w:tc>
          <w:tcPr>
            <w:tcW w:type="dxa" w:w="2880"/>
          </w:tcPr>
          <w:p>
            <w:r>
              <w:t>17:16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her hair was thrown inland</w:t>
            </w:r>
          </w:p>
        </w:tc>
      </w:tr>
      <w:tr>
        <w:tc>
          <w:tcPr>
            <w:tcW w:type="dxa" w:w="2880"/>
          </w:tcPr>
          <w:p>
            <w:r>
              <w:t>17:19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yaka/ tipsu mash/ sax̣ali iliʔi</w:t>
            </w:r>
          </w:p>
        </w:tc>
      </w:tr>
      <w:tr>
        <w:tc>
          <w:tcPr>
            <w:tcW w:type="dxa" w:w="2880"/>
          </w:tcPr>
          <w:p>
            <w:r>
              <w:t>17:26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her ribs were thrown up the river</w:t>
            </w:r>
          </w:p>
        </w:tc>
      </w:tr>
      <w:tr>
        <w:tc>
          <w:tcPr>
            <w:tcW w:type="dxa" w:w="2880"/>
          </w:tcPr>
          <w:p>
            <w:r>
              <w:t>17:29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[silent]</w:t>
            </w:r>
          </w:p>
        </w:tc>
      </w:tr>
      <w:tr>
        <w:tc>
          <w:tcPr>
            <w:tcW w:type="dxa" w:w="2880"/>
          </w:tcPr>
          <w:p>
            <w:r>
              <w:t>17:47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you don't know the word for ribs?</w:t>
            </w:r>
          </w:p>
        </w:tc>
      </w:tr>
      <w:tr>
        <w:tc>
          <w:tcPr>
            <w:tcW w:type="dxa" w:w="2880"/>
          </w:tcPr>
          <w:p>
            <w:r>
              <w:t>17:50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[silent]</w:t>
            </w:r>
          </w:p>
        </w:tc>
      </w:tr>
      <w:tr>
        <w:tc>
          <w:tcPr>
            <w:tcW w:type="dxa" w:w="2880"/>
          </w:tcPr>
          <w:p>
            <w:r>
              <w:t>17:55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what's the word for ribs?</w:t>
            </w:r>
          </w:p>
        </w:tc>
      </w:tr>
      <w:tr>
        <w:tc>
          <w:tcPr>
            <w:tcW w:type="dxa" w:w="2880"/>
          </w:tcPr>
          <w:p>
            <w:r>
              <w:t>17:57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&lt;|eyləp| [iləp]&gt; bon  ***try to clean/boost****</w:t>
            </w:r>
          </w:p>
        </w:tc>
      </w:tr>
      <w:tr>
        <w:tc>
          <w:tcPr>
            <w:tcW w:type="dxa" w:w="2880"/>
          </w:tcPr>
          <w:p>
            <w:r>
              <w:t>18:02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that is why those people have strong legs</w:t>
            </w:r>
          </w:p>
        </w:tc>
      </w:tr>
      <w:tr>
        <w:tc>
          <w:tcPr>
            <w:tcW w:type="dxa" w:w="2880"/>
          </w:tcPr>
          <w:p>
            <w:r>
              <w:t>18:05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kakwa uk tilixam &lt;ɬa..&gt; hayash skukum ɬaska li.. lipʰiyi</w:t>
            </w:r>
          </w:p>
        </w:tc>
      </w:tr>
      <w:tr>
        <w:tc>
          <w:tcPr>
            <w:tcW w:type="dxa" w:w="2880"/>
          </w:tcPr>
          <w:p>
            <w:r>
              <w:t>18:11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and the Cowlitz have long hair/// Cowlitz/ have long hair</w:t>
            </w:r>
          </w:p>
        </w:tc>
      </w:tr>
      <w:tr>
        <w:tc>
          <w:tcPr>
            <w:tcW w:type="dxa" w:w="2880"/>
          </w:tcPr>
          <w:p>
            <w:r>
              <w:t>18:19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[silent]</w:t>
            </w:r>
          </w:p>
        </w:tc>
      </w:tr>
      <w:tr>
        <w:tc>
          <w:tcPr>
            <w:tcW w:type="dxa" w:w="2880"/>
          </w:tcPr>
          <w:p>
            <w:r>
              <w:t>18:26</w:t>
            </w:r>
          </w:p>
        </w:tc>
        <w:tc>
          <w:tcPr>
            <w:tcW w:type="dxa" w:w="2880"/>
          </w:tcPr>
          <w:p>
            <w:r>
              <w:t>John Marr</w:t>
            </w:r>
          </w:p>
        </w:tc>
        <w:tc>
          <w:tcPr>
            <w:tcW w:type="dxa" w:w="2880"/>
          </w:tcPr>
          <w:p>
            <w:r>
              <w:t>JM:  &lt;... I think it needs to change&gt;</w:t>
            </w:r>
          </w:p>
        </w:tc>
      </w:tr>
      <w:tr>
        <w:tc>
          <w:tcPr>
            <w:tcW w:type="dxa" w:w="2880"/>
          </w:tcPr>
          <w:p>
            <w:r>
              <w:t>18:33</w:t>
            </w:r>
          </w:p>
        </w:tc>
        <w:tc>
          <w:tcPr>
            <w:tcW w:type="dxa" w:w="2880"/>
          </w:tcPr>
          <w:p>
            <w:r>
              <w:t>Joe Peter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JP:    ***try to clean/boost***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