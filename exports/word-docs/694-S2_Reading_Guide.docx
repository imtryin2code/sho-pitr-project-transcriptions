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694-S2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Speaker</w:t>
            </w:r>
          </w:p>
        </w:tc>
        <w:tc>
          <w:tcPr>
            <w:tcW w:type="dxa" w:w="2880"/>
          </w:tcPr>
          <w:p>
            <w:r>
              <w:t>Transcription</w:t>
            </w:r>
          </w:p>
        </w:tc>
      </w:tr>
      <w:tr>
        <w:tc>
          <w:tcPr>
            <w:tcW w:type="dxa" w:w="2880"/>
          </w:tcPr>
          <w:p>
            <w:r>
              <w:t>00:00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(pg. 229) the grandmother of a boy was deserted</w:t>
            </w:r>
          </w:p>
        </w:tc>
      </w:tr>
      <w:tr>
        <w:tc>
          <w:tcPr>
            <w:tcW w:type="dxa" w:w="2880"/>
          </w:tcPr>
          <w:p>
            <w:r>
              <w:t>00:38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&lt;...&gt; yaka chich yaka tənəs-man yaka mash</w:t>
            </w:r>
          </w:p>
        </w:tc>
      </w:tr>
      <w:tr>
        <w:tc>
          <w:tcPr>
            <w:tcW w:type="dxa" w:w="2880"/>
          </w:tcPr>
          <w:p>
            <w:r>
              <w:t>00:43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after six days the boy was told</w:t>
            </w:r>
          </w:p>
        </w:tc>
      </w:tr>
      <w:tr>
        <w:tc>
          <w:tcPr>
            <w:tcW w:type="dxa" w:w="2880"/>
          </w:tcPr>
          <w:p>
            <w:r>
              <w:t>00:46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tax̣am/ tax̣am san yaka mash &lt;kʰapa uk&gt; tənəs-man ɬaska wawa</w:t>
            </w:r>
          </w:p>
        </w:tc>
      </w:tr>
      <w:tr>
        <w:tc>
          <w:tcPr>
            <w:tcW w:type="dxa" w:w="2880"/>
          </w:tcPr>
          <w:p>
            <w:r>
              <w:t>00:51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walk to that place and look after your grandmother</w:t>
            </w:r>
          </w:p>
        </w:tc>
      </w:tr>
      <w:tr>
        <w:tc>
          <w:tcPr>
            <w:tcW w:type="dxa" w:w="2880"/>
          </w:tcPr>
          <w:p>
            <w:r>
              <w:t>00:54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&lt;mayka&gt; ɬatwa yawa kʰupa ukuk iliʔi mayka nanich ukuk mayka chich</w:t>
            </w:r>
          </w:p>
        </w:tc>
      </w:tr>
      <w:tr>
        <w:tc>
          <w:tcPr>
            <w:tcW w:type="dxa" w:w="2880"/>
          </w:tcPr>
          <w:p>
            <w:r>
              <w:t>00:57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walked downstream (pg. 230)</w:t>
            </w:r>
          </w:p>
        </w:tc>
      </w:tr>
      <w:tr>
        <w:tc>
          <w:tcPr>
            <w:tcW w:type="dxa" w:w="2880"/>
          </w:tcPr>
          <w:p>
            <w:r>
              <w:t>01:00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ɬatwa yawa kikwəli ukuk tənəs-chək</w:t>
            </w:r>
          </w:p>
        </w:tc>
      </w:tr>
      <w:tr>
        <w:tc>
          <w:tcPr>
            <w:tcW w:type="dxa" w:w="2880"/>
          </w:tcPr>
          <w:p>
            <w:r>
              <w:t>01:03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saw two fish ducks</w:t>
            </w:r>
          </w:p>
        </w:tc>
      </w:tr>
      <w:tr>
        <w:tc>
          <w:tcPr>
            <w:tcW w:type="dxa" w:w="2880"/>
          </w:tcPr>
          <w:p>
            <w:r>
              <w:t>01:05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makwst makwst &lt;&lt;alta kəmtəks/kʰupa English&gt;&gt; &lt;might be&gt; fish ducks, x̣atx̣at</w:t>
            </w:r>
          </w:p>
        </w:tc>
      </w:tr>
      <w:tr>
        <w:tc>
          <w:tcPr>
            <w:tcW w:type="dxa" w:w="2880"/>
          </w:tcPr>
          <w:p>
            <w:r>
              <w:t>01:10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his arrows, but thought</w:t>
            </w:r>
          </w:p>
        </w:tc>
      </w:tr>
      <w:tr>
        <w:tc>
          <w:tcPr>
            <w:tcW w:type="dxa" w:w="2880"/>
          </w:tcPr>
          <w:p>
            <w:r>
              <w:t>01:12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ukuk &lt;&lt;ya&gt;&gt; kalaytən kʰupá</w:t>
            </w:r>
          </w:p>
        </w:tc>
      </w:tr>
      <w:tr>
        <w:tc>
          <w:tcPr>
            <w:tcW w:type="dxa" w:w="2880"/>
          </w:tcPr>
          <w:p>
            <w:r>
              <w:t>01:14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 will not shoot them</w:t>
            </w:r>
          </w:p>
        </w:tc>
      </w:tr>
      <w:tr>
        <w:tc>
          <w:tcPr>
            <w:tcW w:type="dxa" w:w="2880"/>
          </w:tcPr>
          <w:p>
            <w:r>
              <w:t>01:16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 nayka pʰu ɬaska</w:t>
            </w:r>
          </w:p>
        </w:tc>
      </w:tr>
      <w:tr>
        <w:tc>
          <w:tcPr>
            <w:tcW w:type="dxa" w:w="2880"/>
          </w:tcPr>
          <w:p>
            <w:r>
              <w:t>01:18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will carry my arrows away from the land</w:t>
            </w:r>
          </w:p>
        </w:tc>
      </w:tr>
      <w:tr>
        <w:tc>
          <w:tcPr>
            <w:tcW w:type="dxa" w:w="2880"/>
          </w:tcPr>
          <w:p>
            <w:r>
              <w:t>01:21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aɬqi ɬaska lulu ukuk kalaytən yawa saya kʰupa &lt;ili&gt;</w:t>
            </w:r>
          </w:p>
        </w:tc>
      </w:tr>
      <w:tr>
        <w:tc>
          <w:tcPr>
            <w:tcW w:type="dxa" w:w="2880"/>
          </w:tcPr>
          <w:p>
            <w:r>
              <w:t>01:25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a stone</w:t>
            </w:r>
          </w:p>
        </w:tc>
      </w:tr>
      <w:tr>
        <w:tc>
          <w:tcPr>
            <w:tcW w:type="dxa" w:w="2880"/>
          </w:tcPr>
          <w:p>
            <w:r>
              <w:t>01:27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ixt stun</w:t>
            </w:r>
          </w:p>
        </w:tc>
      </w:tr>
      <w:tr>
        <w:tc>
          <w:tcPr>
            <w:tcW w:type="dxa" w:w="2880"/>
          </w:tcPr>
          <w:p>
            <w:r>
              <w:t>01:28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 ducks dived he ran to the water</w:t>
            </w:r>
          </w:p>
        </w:tc>
      </w:tr>
      <w:tr>
        <w:tc>
          <w:tcPr>
            <w:tcW w:type="dxa" w:w="2880"/>
          </w:tcPr>
          <w:p>
            <w:r>
              <w:t>01:31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&lt;yaka&gt; ɬatwa kikwəli kʰupa chək ukuk x̣atx̣at</w:t>
            </w:r>
          </w:p>
        </w:tc>
      </w:tr>
      <w:tr>
        <w:tc>
          <w:tcPr>
            <w:tcW w:type="dxa" w:w="2880"/>
          </w:tcPr>
          <w:p>
            <w:r>
              <w:t>01:34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they emerged he threw his stone</w:t>
            </w:r>
          </w:p>
        </w:tc>
      </w:tr>
      <w:tr>
        <w:tc>
          <w:tcPr>
            <w:tcW w:type="dxa" w:w="2880"/>
          </w:tcPr>
          <w:p>
            <w:r>
              <w:t>01:37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chaku-sax̣ali wəx̣t yaka mash yaka ston mamuk-q'wəɬ</w:t>
            </w:r>
          </w:p>
        </w:tc>
      </w:tr>
      <w:tr>
        <w:tc>
          <w:tcPr>
            <w:tcW w:type="dxa" w:w="2880"/>
          </w:tcPr>
          <w:p>
            <w:r>
              <w:t>01:42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hit the head of one</w:t>
            </w:r>
          </w:p>
        </w:tc>
      </w:tr>
      <w:tr>
        <w:tc>
          <w:tcPr>
            <w:tcW w:type="dxa" w:w="2880"/>
          </w:tcPr>
          <w:p>
            <w:r>
              <w:t>01:44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q'wəɬ yaka latet &lt;...&gt; ixt</w:t>
            </w:r>
          </w:p>
        </w:tc>
      </w:tr>
      <w:tr>
        <w:tc>
          <w:tcPr>
            <w:tcW w:type="dxa" w:w="2880"/>
          </w:tcPr>
          <w:p>
            <w:r>
              <w:t>01:47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took off his blanket and went into the water</w:t>
            </w:r>
          </w:p>
        </w:tc>
      </w:tr>
      <w:tr>
        <w:tc>
          <w:tcPr>
            <w:tcW w:type="dxa" w:w="2880"/>
          </w:tcPr>
          <w:p>
            <w:r>
              <w:t>01:51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mam/ yaka mamuk-ɬaq yaka pasisi pi yaka mash yawa</w:t>
            </w:r>
          </w:p>
        </w:tc>
      </w:tr>
      <w:tr>
        <w:tc>
          <w:tcPr>
            <w:tcW w:type="dxa" w:w="2880"/>
          </w:tcPr>
          <w:p>
            <w:r>
              <w:t>01:55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reached them</w:t>
            </w:r>
          </w:p>
        </w:tc>
      </w:tr>
      <w:tr>
        <w:tc>
          <w:tcPr>
            <w:tcW w:type="dxa" w:w="2880"/>
          </w:tcPr>
          <w:p>
            <w:r>
              <w:t>01:56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ɬaska</w:t>
            </w:r>
          </w:p>
        </w:tc>
      </w:tr>
      <w:tr>
        <w:tc>
          <w:tcPr>
            <w:tcW w:type="dxa" w:w="2880"/>
          </w:tcPr>
          <w:p>
            <w:r>
              <w:t>01:58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water reached to his armpits</w:t>
            </w:r>
          </w:p>
        </w:tc>
      </w:tr>
      <w:tr>
        <w:tc>
          <w:tcPr>
            <w:tcW w:type="dxa" w:w="2880"/>
          </w:tcPr>
          <w:p>
            <w:r>
              <w:t>02:00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&lt;q'aləp&gt;/ chək &lt;yaka&gt; ɬatw(a) kʰupá yaka &lt;á&gt; lima yawa sax̣ali</w:t>
            </w:r>
          </w:p>
        </w:tc>
      </w:tr>
      <w:tr>
        <w:tc>
          <w:tcPr>
            <w:tcW w:type="dxa" w:w="2880"/>
          </w:tcPr>
          <w:p>
            <w:r>
              <w:t>02:05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ducks fluttered and flew away</w:t>
            </w:r>
          </w:p>
        </w:tc>
      </w:tr>
      <w:tr>
        <w:tc>
          <w:tcPr>
            <w:tcW w:type="dxa" w:w="2880"/>
          </w:tcPr>
          <w:p>
            <w:r>
              <w:t>02:08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&lt;ukuk&gt; x̣atx̣at ɬaska hayu/ (-)supna-supna pi ɬaska ɬatwa-saya</w:t>
            </w:r>
          </w:p>
        </w:tc>
      </w:tr>
      <w:tr>
        <w:tc>
          <w:tcPr>
            <w:tcW w:type="dxa" w:w="2880"/>
          </w:tcPr>
          <w:p>
            <w:r>
              <w:t>02:13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went ashore</w:t>
            </w:r>
          </w:p>
        </w:tc>
      </w:tr>
      <w:tr>
        <w:tc>
          <w:tcPr>
            <w:tcW w:type="dxa" w:w="2880"/>
          </w:tcPr>
          <w:p>
            <w:r>
              <w:t>02:14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ɬatwa kʰupa &lt;&lt;ʔili(əx̣)&gt;&gt;</w:t>
            </w:r>
          </w:p>
        </w:tc>
      </w:tr>
      <w:tr>
        <w:tc>
          <w:tcPr>
            <w:tcW w:type="dxa" w:w="2880"/>
          </w:tcPr>
          <w:p>
            <w:r>
              <w:t>02:16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they drifted again</w:t>
            </w:r>
          </w:p>
        </w:tc>
      </w:tr>
      <w:tr>
        <w:tc>
          <w:tcPr>
            <w:tcW w:type="dxa" w:w="2880"/>
          </w:tcPr>
          <w:p>
            <w:r>
              <w:t>02:18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wəx̣t ɬaska kilapay yawa ɬatwa</w:t>
            </w:r>
          </w:p>
        </w:tc>
      </w:tr>
      <w:tr>
        <w:tc>
          <w:tcPr>
            <w:tcW w:type="dxa" w:w="2880"/>
          </w:tcPr>
          <w:p>
            <w:r>
              <w:t>02:20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belly upward</w:t>
            </w:r>
          </w:p>
        </w:tc>
      </w:tr>
      <w:tr>
        <w:tc>
          <w:tcPr>
            <w:tcW w:type="dxa" w:w="2880"/>
          </w:tcPr>
          <w:p>
            <w:r>
              <w:t>02:22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k'wətʰin sax̣ali</w:t>
            </w:r>
          </w:p>
        </w:tc>
      </w:tr>
      <w:tr>
        <w:tc>
          <w:tcPr>
            <w:tcW w:type="dxa" w:w="2880"/>
          </w:tcPr>
          <w:p>
            <w:r>
              <w:t>02:24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again he went into the water and swam</w:t>
            </w:r>
          </w:p>
        </w:tc>
      </w:tr>
      <w:tr>
        <w:tc>
          <w:tcPr>
            <w:tcW w:type="dxa" w:w="2880"/>
          </w:tcPr>
          <w:p>
            <w:r>
              <w:t>02:27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wəx̣t yaka ɬatwa kʰupa &lt;uk&gt; chək ukuk yaka hayu-ɬatwa yawa</w:t>
            </w:r>
          </w:p>
        </w:tc>
      </w:tr>
      <w:tr>
        <w:tc>
          <w:tcPr>
            <w:tcW w:type="dxa" w:w="2880"/>
          </w:tcPr>
          <w:p>
            <w:r>
              <w:t>02:31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he nearly reached them they fluttered again</w:t>
            </w:r>
          </w:p>
        </w:tc>
      </w:tr>
      <w:tr>
        <w:tc>
          <w:tcPr>
            <w:tcW w:type="dxa" w:w="2880"/>
          </w:tcPr>
          <w:p>
            <w:r>
              <w:t>02:35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alta wik-saya q'uʔ kʰupa ɬaska pi ɬaska hayu-/ supəna wəx̣t/ ɬatwa/ ɬatwa-sax̣ali </w:t>
            </w:r>
          </w:p>
        </w:tc>
      </w:tr>
      <w:tr>
        <w:tc>
          <w:tcPr>
            <w:tcW w:type="dxa" w:w="2880"/>
          </w:tcPr>
          <w:p>
            <w:r>
              <w:t>02:42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went ashore</w:t>
            </w:r>
          </w:p>
        </w:tc>
      </w:tr>
      <w:tr>
        <w:tc>
          <w:tcPr>
            <w:tcW w:type="dxa" w:w="2880"/>
          </w:tcPr>
          <w:p>
            <w:r>
              <w:t>02:44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ɬatwa wəx̣t kʰupa iliʔ</w:t>
            </w:r>
          </w:p>
        </w:tc>
      </w:tr>
      <w:tr>
        <w:tc>
          <w:tcPr>
            <w:tcW w:type="dxa" w:w="2880"/>
          </w:tcPr>
          <w:p>
            <w:r>
              <w:t>02:46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five times he swam to get &lt;there&gt;</w:t>
            </w:r>
          </w:p>
        </w:tc>
      </w:tr>
      <w:tr>
        <w:tc>
          <w:tcPr>
            <w:tcW w:type="dxa" w:w="2880"/>
          </w:tcPr>
          <w:p>
            <w:r>
              <w:t>02:49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qwinəm yaka mamuk kakwa &lt;kʰupa yawa&gt;</w:t>
            </w:r>
          </w:p>
        </w:tc>
      </w:tr>
      <w:tr>
        <w:tc>
          <w:tcPr>
            <w:tcW w:type="dxa" w:w="2880"/>
          </w:tcPr>
          <w:p>
            <w:r>
              <w:t>02:51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reached them</w:t>
            </w:r>
          </w:p>
        </w:tc>
      </w:tr>
      <w:tr>
        <w:tc>
          <w:tcPr>
            <w:tcW w:type="dxa" w:w="2880"/>
          </w:tcPr>
          <w:p>
            <w:r>
              <w:t>02:54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t'ɬap ɬaska</w:t>
            </w:r>
          </w:p>
        </w:tc>
      </w:tr>
      <w:tr>
        <w:tc>
          <w:tcPr>
            <w:tcW w:type="dxa" w:w="2880"/>
          </w:tcPr>
          <w:p>
            <w:r>
              <w:t>02:56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turned around and fainted</w:t>
            </w:r>
          </w:p>
        </w:tc>
      </w:tr>
      <w:tr>
        <w:tc>
          <w:tcPr>
            <w:tcW w:type="dxa" w:w="2880"/>
          </w:tcPr>
          <w:p>
            <w:r>
              <w:t>02:58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k'ilapay pi yaka hayash-&lt;&lt;tʰil yaka&gt;&gt;</w:t>
            </w:r>
          </w:p>
        </w:tc>
      </w:tr>
      <w:tr>
        <w:tc>
          <w:tcPr>
            <w:tcW w:type="dxa" w:w="2880"/>
          </w:tcPr>
          <w:p>
            <w:r>
              <w:t>03:01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saw a supernatural being</w:t>
            </w:r>
          </w:p>
        </w:tc>
      </w:tr>
      <w:tr>
        <w:tc>
          <w:tcPr>
            <w:tcW w:type="dxa" w:w="2880"/>
          </w:tcPr>
          <w:p>
            <w:r>
              <w:t>03:03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nanich ukuk anqati miməlus-tilixam</w:t>
            </w:r>
          </w:p>
        </w:tc>
      </w:tr>
      <w:tr>
        <w:tc>
          <w:tcPr>
            <w:tcW w:type="dxa" w:w="2880"/>
          </w:tcPr>
          <w:p>
            <w:r>
              <w:t>03:06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saw the helper of the fisherman</w:t>
            </w:r>
          </w:p>
        </w:tc>
      </w:tr>
      <w:tr>
        <w:tc>
          <w:tcPr>
            <w:tcW w:type="dxa" w:w="2880"/>
          </w:tcPr>
          <w:p>
            <w:r>
              <w:t>03:08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ukuk man pus mamuk-ilan ukuk pʰish</w:t>
            </w:r>
          </w:p>
        </w:tc>
      </w:tr>
      <w:tr>
        <w:tc>
          <w:tcPr>
            <w:tcW w:type="dxa" w:w="2880"/>
          </w:tcPr>
          <w:p>
            <w:r>
              <w:t>03:12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&lt;then/when&gt; he awoke</w:t>
            </w:r>
          </w:p>
        </w:tc>
      </w:tr>
      <w:tr>
        <w:tc>
          <w:tcPr>
            <w:tcW w:type="dxa" w:w="2880"/>
          </w:tcPr>
          <w:p>
            <w:r>
              <w:t>03:14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chaku-miɬayt</w:t>
            </w:r>
          </w:p>
        </w:tc>
      </w:tr>
      <w:tr>
        <w:tc>
          <w:tcPr>
            <w:tcW w:type="dxa" w:w="2880"/>
          </w:tcPr>
          <w:p>
            <w:r>
              <w:t>03:16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was on the shore</w:t>
            </w:r>
          </w:p>
        </w:tc>
      </w:tr>
      <w:tr>
        <w:tc>
          <w:tcPr>
            <w:tcW w:type="dxa" w:w="2880"/>
          </w:tcPr>
          <w:p>
            <w:r>
              <w:t>03:18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miɬayt kʰupa iliʔi yawa</w:t>
            </w:r>
          </w:p>
        </w:tc>
      </w:tr>
      <w:tr>
        <w:tc>
          <w:tcPr>
            <w:tcW w:type="dxa" w:w="2880"/>
          </w:tcPr>
          <w:p>
            <w:r>
              <w:t>03:20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held the ducks in his hands</w:t>
            </w:r>
          </w:p>
        </w:tc>
      </w:tr>
      <w:tr>
        <w:tc>
          <w:tcPr>
            <w:tcW w:type="dxa" w:w="2880"/>
          </w:tcPr>
          <w:p>
            <w:r>
              <w:t>03:21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ukuk x̣atx̣at kʰupa yaka lima</w:t>
            </w:r>
          </w:p>
        </w:tc>
      </w:tr>
      <w:tr>
        <w:tc>
          <w:tcPr>
            <w:tcW w:type="dxa" w:w="2880"/>
          </w:tcPr>
          <w:p>
            <w:r>
              <w:t>03:24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left them and went on</w:t>
            </w:r>
          </w:p>
        </w:tc>
      </w:tr>
      <w:tr>
        <w:tc>
          <w:tcPr>
            <w:tcW w:type="dxa" w:w="2880"/>
          </w:tcPr>
          <w:p>
            <w:r>
              <w:t>03:26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mash ukuk pi yaka &lt;...&gt; ɬatwa</w:t>
            </w:r>
          </w:p>
        </w:tc>
      </w:tr>
      <w:tr>
        <w:tc>
          <w:tcPr>
            <w:tcW w:type="dxa" w:w="2880"/>
          </w:tcPr>
          <w:p>
            <w:r>
              <w:t>03:28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reached Tongue Point</w:t>
            </w:r>
          </w:p>
        </w:tc>
      </w:tr>
      <w:tr>
        <w:tc>
          <w:tcPr>
            <w:tcW w:type="dxa" w:w="2880"/>
          </w:tcPr>
          <w:p>
            <w:r>
              <w:t>03:30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yaka/ &lt;m...&gt; ɬatwa yawa kʰupa ukuk hayash-ubut</w:t>
            </w:r>
          </w:p>
        </w:tc>
      </w:tr>
      <w:tr>
        <w:tc>
          <w:tcPr>
            <w:tcW w:type="dxa" w:w="2880"/>
          </w:tcPr>
          <w:p>
            <w:r>
              <w:t>03:34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he came near his grandmother</w:t>
            </w:r>
          </w:p>
        </w:tc>
      </w:tr>
      <w:tr>
        <w:tc>
          <w:tcPr>
            <w:tcW w:type="dxa" w:w="2880"/>
          </w:tcPr>
          <w:p>
            <w:r>
              <w:t>03:37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 wik-saya kʰupa ukuk yaka chich</w:t>
            </w:r>
          </w:p>
        </w:tc>
      </w:tr>
      <w:tr>
        <w:tc>
          <w:tcPr>
            <w:tcW w:type="dxa" w:w="2880"/>
          </w:tcPr>
          <w:p>
            <w:r>
              <w:t>03:40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saw smoke rising from where she was deserted</w:t>
            </w:r>
          </w:p>
        </w:tc>
      </w:tr>
      <w:tr>
        <w:tc>
          <w:tcPr>
            <w:tcW w:type="dxa" w:w="2880"/>
          </w:tcPr>
          <w:p>
            <w:r>
              <w:t>03:44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ukuk smuk &lt;ukuk&gt; chaku-ɬax̣ani kʰupá qʰa &lt;ukuk&gt;/ ɬaska mash ya(x̣ka)  (pg. 230)</w:t>
            </w:r>
          </w:p>
        </w:tc>
      </w:tr>
      <w:tr>
        <w:tc>
          <w:tcPr>
            <w:tcW w:type="dxa" w:w="2880"/>
          </w:tcPr>
          <w:p>
            <w:r>
              <w:t>03:49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reached her</w:t>
            </w:r>
          </w:p>
        </w:tc>
      </w:tr>
      <w:tr>
        <w:tc>
          <w:tcPr>
            <w:tcW w:type="dxa" w:w="2880"/>
          </w:tcPr>
          <w:p>
            <w:r>
              <w:t>03:50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q'uʔ kʰupa (y)ax̣ka</w:t>
            </w:r>
          </w:p>
        </w:tc>
      </w:tr>
      <w:tr>
        <w:tc>
          <w:tcPr>
            <w:tcW w:type="dxa" w:w="2880"/>
          </w:tcPr>
          <w:p>
            <w:r>
              <w:t>03:52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behold you are alive</w:t>
            </w:r>
          </w:p>
        </w:tc>
      </w:tr>
      <w:tr>
        <w:tc>
          <w:tcPr>
            <w:tcW w:type="dxa" w:w="2880"/>
          </w:tcPr>
          <w:p>
            <w:r>
              <w:t>03:54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 &lt;ma...&gt; mayka nanich alta mayka wik-miməlus(t)</w:t>
            </w:r>
          </w:p>
        </w:tc>
      </w:tr>
      <w:tr>
        <w:tc>
          <w:tcPr>
            <w:tcW w:type="dxa" w:w="2880"/>
          </w:tcPr>
          <w:p>
            <w:r>
              <w:t>03:58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yes, I am alive</w:t>
            </w:r>
          </w:p>
        </w:tc>
      </w:tr>
      <w:tr>
        <w:tc>
          <w:tcPr>
            <w:tcW w:type="dxa" w:w="2880"/>
          </w:tcPr>
          <w:p>
            <w:r>
              <w:t>03:59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nayka wik-miməlus</w:t>
            </w:r>
          </w:p>
        </w:tc>
      </w:tr>
      <w:tr>
        <w:tc>
          <w:tcPr>
            <w:tcW w:type="dxa" w:w="2880"/>
          </w:tcPr>
          <w:p>
            <w:r>
              <w:t>04:01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was going to give him ... food</w:t>
            </w:r>
          </w:p>
        </w:tc>
      </w:tr>
      <w:tr>
        <w:tc>
          <w:tcPr>
            <w:tcW w:type="dxa" w:w="2880"/>
          </w:tcPr>
          <w:p>
            <w:r>
              <w:t>04:04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nanich kʰupa yax̣ka &lt;patɬa(ch)&gt; məkʰmək</w:t>
            </w:r>
          </w:p>
        </w:tc>
      </w:tr>
      <w:tr>
        <w:tc>
          <w:tcPr>
            <w:tcW w:type="dxa" w:w="2880"/>
          </w:tcPr>
          <w:p>
            <w:r>
              <w:t>04:07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"I'm not hungry", he said</w:t>
            </w:r>
          </w:p>
        </w:tc>
      </w:tr>
      <w:tr>
        <w:tc>
          <w:tcPr>
            <w:tcW w:type="dxa" w:w="2880"/>
          </w:tcPr>
          <w:p>
            <w:r>
              <w:t>04:09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&lt;nayka/yaka&gt; wik-ulu &lt;mayka&gt; nanich</w:t>
            </w:r>
          </w:p>
        </w:tc>
      </w:tr>
      <w:tr>
        <w:tc>
          <w:tcPr>
            <w:tcW w:type="dxa" w:w="2880"/>
          </w:tcPr>
          <w:p>
            <w:r>
              <w:t>04:11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slept there</w:t>
            </w:r>
          </w:p>
        </w:tc>
      </w:tr>
      <w:tr>
        <w:tc>
          <w:tcPr>
            <w:tcW w:type="dxa" w:w="2880"/>
          </w:tcPr>
          <w:p>
            <w:r>
              <w:t>04:12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musum kʰupá</w:t>
            </w:r>
          </w:p>
        </w:tc>
      </w:tr>
      <w:tr>
        <w:tc>
          <w:tcPr>
            <w:tcW w:type="dxa" w:w="2880"/>
          </w:tcPr>
          <w:p>
            <w:r>
              <w:t>04:14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 the next day he gathered fuel for his grandmother</w:t>
            </w:r>
          </w:p>
        </w:tc>
      </w:tr>
      <w:tr>
        <w:tc>
          <w:tcPr>
            <w:tcW w:type="dxa" w:w="2880"/>
          </w:tcPr>
          <w:p>
            <w:r>
              <w:t>04:17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&lt;ayaq&gt; alta/ ixt-san yaka ɬatwa iskam &lt;&lt;paywud kʰupa&gt;&gt; yaka chich</w:t>
            </w:r>
          </w:p>
        </w:tc>
      </w:tr>
      <w:tr>
        <w:tc>
          <w:tcPr>
            <w:tcW w:type="dxa" w:w="2880"/>
          </w:tcPr>
          <w:p>
            <w:r>
              <w:t>04:21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gathered many sticks and went home ***Ended here on 4/3/24***</w:t>
            </w:r>
          </w:p>
        </w:tc>
      </w:tr>
      <w:tr>
        <w:tc>
          <w:tcPr>
            <w:tcW w:type="dxa" w:w="2880"/>
          </w:tcPr>
          <w:p>
            <w:r>
              <w:t>04:24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hayu &lt;&lt;(s)tik (k)ʰupá pi yaka mamuk/ ɬatwa&gt;&gt; kʰupa haws</w:t>
            </w:r>
          </w:p>
        </w:tc>
      </w:tr>
      <w:tr>
        <w:tc>
          <w:tcPr>
            <w:tcW w:type="dxa" w:w="2880"/>
          </w:tcPr>
          <w:p>
            <w:r>
              <w:t>04:29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left his grandmother</w:t>
            </w:r>
          </w:p>
        </w:tc>
      </w:tr>
      <w:tr>
        <w:tc>
          <w:tcPr>
            <w:tcW w:type="dxa" w:w="2880"/>
          </w:tcPr>
          <w:p>
            <w:r>
              <w:t>04:31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mash ukuk yaka chich</w:t>
            </w:r>
          </w:p>
        </w:tc>
      </w:tr>
      <w:tr>
        <w:tc>
          <w:tcPr>
            <w:tcW w:type="dxa" w:w="2880"/>
          </w:tcPr>
          <w:p>
            <w:r>
              <w:t>04:33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evening he came home</w:t>
            </w:r>
          </w:p>
        </w:tc>
      </w:tr>
      <w:tr>
        <w:tc>
          <w:tcPr>
            <w:tcW w:type="dxa" w:w="2880"/>
          </w:tcPr>
          <w:p>
            <w:r>
              <w:t>04:36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tənəs-pʰulakli &lt;&lt;({he} ə)/(hilu)&gt;&gt; k'ilapay</w:t>
            </w:r>
          </w:p>
        </w:tc>
      </w:tr>
      <w:tr>
        <w:tc>
          <w:tcPr>
            <w:tcW w:type="dxa" w:w="2880"/>
          </w:tcPr>
          <w:p>
            <w:r>
              <w:t>04:38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his people said to him</w:t>
            </w:r>
          </w:p>
        </w:tc>
      </w:tr>
      <w:tr>
        <w:tc>
          <w:tcPr>
            <w:tcW w:type="dxa" w:w="2880"/>
          </w:tcPr>
          <w:p>
            <w:r>
              <w:t>04:40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 tilixam ɬaska wawa kʰupa yax̣ka</w:t>
            </w:r>
          </w:p>
        </w:tc>
      </w:tr>
      <w:tr>
        <w:tc>
          <w:tcPr>
            <w:tcW w:type="dxa" w:w="2880"/>
          </w:tcPr>
          <w:p>
            <w:r>
              <w:t>04:43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are you hungry?</w:t>
            </w:r>
          </w:p>
        </w:tc>
      </w:tr>
      <w:tr>
        <w:tc>
          <w:tcPr>
            <w:tcW w:type="dxa" w:w="2880"/>
          </w:tcPr>
          <w:p>
            <w:r>
              <w:t>04:44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 na ulu?</w:t>
            </w:r>
          </w:p>
        </w:tc>
      </w:tr>
      <w:tr>
        <w:tc>
          <w:tcPr>
            <w:tcW w:type="dxa" w:w="2880"/>
          </w:tcPr>
          <w:p>
            <w:r>
              <w:t>04:46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no, I'm tired</w:t>
            </w:r>
          </w:p>
        </w:tc>
      </w:tr>
      <w:tr>
        <w:tc>
          <w:tcPr>
            <w:tcW w:type="dxa" w:w="2880"/>
          </w:tcPr>
          <w:p>
            <w:r>
              <w:t>04:47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 nayka tʰil nayka</w:t>
            </w:r>
          </w:p>
        </w:tc>
      </w:tr>
      <w:tr>
        <w:tc>
          <w:tcPr>
            <w:tcW w:type="dxa" w:w="2880"/>
          </w:tcPr>
          <w:p>
            <w:r>
              <w:t>04:49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layed down</w:t>
            </w:r>
          </w:p>
        </w:tc>
      </w:tr>
      <w:tr>
        <w:tc>
          <w:tcPr>
            <w:tcW w:type="dxa" w:w="2880"/>
          </w:tcPr>
          <w:p>
            <w:r>
              <w:t>04:50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miɬayt yawa</w:t>
            </w:r>
          </w:p>
        </w:tc>
      </w:tr>
      <w:tr>
        <w:tc>
          <w:tcPr>
            <w:tcW w:type="dxa" w:w="2880"/>
          </w:tcPr>
          <w:p>
            <w:r>
              <w:t>04:52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early the next morning he arose and went a long distance</w:t>
            </w:r>
          </w:p>
        </w:tc>
      </w:tr>
      <w:tr>
        <w:tc>
          <w:tcPr>
            <w:tcW w:type="dxa" w:w="2880"/>
          </w:tcPr>
          <w:p>
            <w:r>
              <w:t>04:57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tənəs-san ixt-san yaka mitxwit pi yaka ɬatuwa yawa saya  ***ENDED HERE 4/10/24***</w:t>
            </w:r>
          </w:p>
        </w:tc>
      </w:tr>
      <w:tr>
        <w:tc>
          <w:tcPr>
            <w:tcW w:type="dxa" w:w="2880"/>
          </w:tcPr>
          <w:p>
            <w:r>
              <w:t>05:01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came home in the evening</w:t>
            </w:r>
          </w:p>
        </w:tc>
      </w:tr>
      <w:tr>
        <w:tc>
          <w:tcPr>
            <w:tcW w:type="dxa" w:w="2880"/>
          </w:tcPr>
          <w:p>
            <w:r>
              <w:t>05:04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chaku-k'ilapay &lt;kʰupa&gt; haws tənəs-pulakʰli</w:t>
            </w:r>
          </w:p>
        </w:tc>
      </w:tr>
      <w:tr>
        <w:tc>
          <w:tcPr>
            <w:tcW w:type="dxa" w:w="2880"/>
          </w:tcPr>
          <w:p>
            <w:r>
              <w:t>05:07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after he had been there a short while he layed down</w:t>
            </w:r>
          </w:p>
        </w:tc>
      </w:tr>
      <w:tr>
        <w:tc>
          <w:tcPr>
            <w:tcW w:type="dxa" w:w="2880"/>
          </w:tcPr>
          <w:p>
            <w:r>
              <w:t>05:10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miɬayt kʰupá wik-lili alta yaka miɬayt</w:t>
            </w:r>
          </w:p>
        </w:tc>
      </w:tr>
      <w:tr>
        <w:tc>
          <w:tcPr>
            <w:tcW w:type="dxa" w:w="2880"/>
          </w:tcPr>
          <w:p>
            <w:r>
              <w:t>05:14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for three nights and three days he did not eat</w:t>
            </w:r>
          </w:p>
        </w:tc>
      </w:tr>
      <w:tr>
        <w:tc>
          <w:tcPr>
            <w:tcW w:type="dxa" w:w="2880"/>
          </w:tcPr>
          <w:p>
            <w:r>
              <w:t>05:17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ɬun san ɬun pulakʰli yaka mamuk-kakwa wik yaka məkʰmək ikta</w:t>
            </w:r>
          </w:p>
        </w:tc>
      </w:tr>
      <w:tr>
        <w:tc>
          <w:tcPr>
            <w:tcW w:type="dxa" w:w="2880"/>
          </w:tcPr>
          <w:p>
            <w:r>
              <w:t>05:22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 the fourth day he ate</w:t>
            </w:r>
          </w:p>
        </w:tc>
      </w:tr>
      <w:tr>
        <w:tc>
          <w:tcPr>
            <w:tcW w:type="dxa" w:w="2880"/>
          </w:tcPr>
          <w:p>
            <w:r>
              <w:t>05:24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&lt;&lt;ukuk&gt;&gt; lakt-san alta pi alta yaka tənəs-məkʰmək</w:t>
            </w:r>
          </w:p>
        </w:tc>
      </w:tr>
      <w:tr>
        <w:tc>
          <w:tcPr>
            <w:tcW w:type="dxa" w:w="2880"/>
          </w:tcPr>
          <w:p>
            <w:r>
              <w:t>05:28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grew up</w:t>
            </w:r>
          </w:p>
        </w:tc>
      </w:tr>
      <w:tr>
        <w:tc>
          <w:tcPr>
            <w:tcW w:type="dxa" w:w="2880"/>
          </w:tcPr>
          <w:p>
            <w:r>
              <w:t>05:30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chaku-hayash kakwa</w:t>
            </w:r>
          </w:p>
        </w:tc>
      </w:tr>
      <w:tr>
        <w:tc>
          <w:tcPr>
            <w:tcW w:type="dxa" w:w="2880"/>
          </w:tcPr>
          <w:p>
            <w:r>
              <w:t>05:32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had a friend, a boy</w:t>
            </w:r>
          </w:p>
        </w:tc>
      </w:tr>
      <w:tr>
        <w:tc>
          <w:tcPr>
            <w:tcW w:type="dxa" w:w="2880"/>
          </w:tcPr>
          <w:p>
            <w:r>
              <w:t>05:34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miɬayt tilixam ixt tənəs-man</w:t>
            </w:r>
          </w:p>
        </w:tc>
      </w:tr>
      <w:tr>
        <w:tc>
          <w:tcPr>
            <w:tcW w:type="dxa" w:w="2880"/>
          </w:tcPr>
          <w:p>
            <w:r>
              <w:t>05:37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grew up</w:t>
            </w:r>
          </w:p>
        </w:tc>
      </w:tr>
      <w:tr>
        <w:tc>
          <w:tcPr>
            <w:tcW w:type="dxa" w:w="2880"/>
          </w:tcPr>
          <w:p>
            <w:r>
              <w:t>05:38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pi ɬaska chaku-hayash</w:t>
            </w:r>
          </w:p>
        </w:tc>
      </w:tr>
      <w:tr>
        <w:tc>
          <w:tcPr>
            <w:tcW w:type="dxa" w:w="2880"/>
          </w:tcPr>
          <w:p>
            <w:r>
              <w:t>05:40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day they went out in a canoe</w:t>
            </w:r>
          </w:p>
        </w:tc>
      </w:tr>
      <w:tr>
        <w:tc>
          <w:tcPr>
            <w:tcW w:type="dxa" w:w="2880"/>
          </w:tcPr>
          <w:p>
            <w:r>
              <w:t>05:42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&lt;ixt-san&gt; ɬaska ɬatwa yawa kʰupa kənim</w:t>
            </w:r>
          </w:p>
        </w:tc>
      </w:tr>
      <w:tr>
        <w:tc>
          <w:tcPr>
            <w:tcW w:type="dxa" w:w="2880"/>
          </w:tcPr>
          <w:p>
            <w:r>
              <w:t>05:45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they were in the middle of the river, he said to his friend</w:t>
            </w:r>
          </w:p>
        </w:tc>
      </w:tr>
      <w:tr>
        <w:tc>
          <w:tcPr>
            <w:tcW w:type="dxa" w:w="2880"/>
          </w:tcPr>
          <w:p>
            <w:r>
              <w:t>05:49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chaku-katsaq kʰupa ukuk/ chək pi yaka wawa kʰupa yaka tilixam</w:t>
            </w:r>
          </w:p>
        </w:tc>
      </w:tr>
      <w:tr>
        <w:tc>
          <w:tcPr>
            <w:tcW w:type="dxa" w:w="2880"/>
          </w:tcPr>
          <w:p>
            <w:r>
              <w:t>05:54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who is your guardian spirit</w:t>
            </w:r>
          </w:p>
        </w:tc>
      </w:tr>
      <w:tr>
        <w:tc>
          <w:tcPr>
            <w:tcW w:type="dxa" w:w="2880"/>
          </w:tcPr>
          <w:p>
            <w:r>
              <w:t>05:58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 ɬaksta ukuk mayka/ tilixam yaka</w:t>
            </w:r>
          </w:p>
        </w:tc>
      </w:tr>
      <w:tr>
        <w:tc>
          <w:tcPr>
            <w:tcW w:type="dxa" w:w="2880"/>
          </w:tcPr>
          <w:p>
            <w:r>
              <w:t>06:01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told each other</w:t>
            </w:r>
          </w:p>
        </w:tc>
      </w:tr>
      <w:tr>
        <w:tc>
          <w:tcPr>
            <w:tcW w:type="dxa" w:w="2880"/>
          </w:tcPr>
          <w:p>
            <w:r>
              <w:t>06:03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wawa kʰupa ixt-ixt ɬask(a)</w:t>
            </w:r>
          </w:p>
        </w:tc>
      </w:tr>
      <w:tr>
        <w:tc>
          <w:tcPr>
            <w:tcW w:type="dxa" w:w="2880"/>
          </w:tcPr>
          <w:p>
            <w:r>
              <w:t>06:06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one said</w:t>
            </w:r>
          </w:p>
        </w:tc>
      </w:tr>
      <w:tr>
        <w:tc>
          <w:tcPr>
            <w:tcW w:type="dxa" w:w="2880"/>
          </w:tcPr>
          <w:p>
            <w:r>
              <w:t>06:08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yaka wawa</w:t>
            </w:r>
          </w:p>
        </w:tc>
      </w:tr>
      <w:tr>
        <w:tc>
          <w:tcPr>
            <w:tcW w:type="dxa" w:w="2880"/>
          </w:tcPr>
          <w:p>
            <w:r>
              <w:t>06:09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what are you going to do when our relatives become hungry</w:t>
            </w:r>
          </w:p>
        </w:tc>
      </w:tr>
      <w:tr>
        <w:tc>
          <w:tcPr>
            <w:tcW w:type="dxa" w:w="2880"/>
          </w:tcPr>
          <w:p>
            <w:r>
              <w:t>06:13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ikta ɬaska mayka mamuk pus nsayka tilixam yaka chaku-olo</w:t>
            </w:r>
          </w:p>
        </w:tc>
      </w:tr>
      <w:tr>
        <w:tc>
          <w:tcPr>
            <w:tcW w:type="dxa" w:w="2880"/>
          </w:tcPr>
          <w:p>
            <w:r>
              <w:t>06:17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 feel that snow has come</w:t>
            </w:r>
          </w:p>
        </w:tc>
      </w:tr>
      <w:tr>
        <w:tc>
          <w:tcPr>
            <w:tcW w:type="dxa" w:w="2880"/>
          </w:tcPr>
          <w:p>
            <w:r>
              <w:t>06:19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san yaka mamuk &lt;&lt;wax̣&gt;&gt;/ tənəs-snu yaka chaku-hayu</w:t>
            </w:r>
          </w:p>
        </w:tc>
      </w:tr>
      <w:tr>
        <w:tc>
          <w:tcPr>
            <w:tcW w:type="dxa" w:w="2880"/>
          </w:tcPr>
          <w:p>
            <w:r>
              <w:t>06:23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what are you going to do?</w:t>
            </w:r>
          </w:p>
        </w:tc>
      </w:tr>
      <w:tr>
        <w:tc>
          <w:tcPr>
            <w:tcW w:type="dxa" w:w="2880"/>
          </w:tcPr>
          <w:p>
            <w:r>
              <w:t>06:24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wawa ikta mayka mamuk?</w:t>
            </w:r>
          </w:p>
        </w:tc>
      </w:tr>
      <w:tr>
        <w:tc>
          <w:tcPr>
            <w:tcW w:type="dxa" w:w="2880"/>
          </w:tcPr>
          <w:p>
            <w:r>
              <w:t>06:26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 shall let salmon come</w:t>
            </w:r>
          </w:p>
        </w:tc>
      </w:tr>
      <w:tr>
        <w:tc>
          <w:tcPr>
            <w:tcW w:type="dxa" w:w="2880"/>
          </w:tcPr>
          <w:p>
            <w:r>
              <w:t>06:28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aɬqi nayka mamuk hayash samən yaka chaku</w:t>
            </w:r>
          </w:p>
        </w:tc>
      </w:tr>
      <w:tr>
        <w:tc>
          <w:tcPr>
            <w:tcW w:type="dxa" w:w="2880"/>
          </w:tcPr>
          <w:p>
            <w:r>
              <w:t>06:31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put your arm &lt;under/in the&gt; water</w:t>
            </w:r>
          </w:p>
        </w:tc>
      </w:tr>
      <w:tr>
        <w:tc>
          <w:tcPr>
            <w:tcW w:type="dxa" w:w="2880"/>
          </w:tcPr>
          <w:p>
            <w:r>
              <w:t>06:36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 mamuk-miɬayt mayka lima kʰupa kikwəli-chək</w:t>
            </w:r>
          </w:p>
        </w:tc>
      </w:tr>
      <w:tr>
        <w:tc>
          <w:tcPr>
            <w:tcW w:type="dxa" w:w="2880"/>
          </w:tcPr>
          <w:p>
            <w:r>
              <w:t>06:39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they put their arms under water</w:t>
            </w:r>
          </w:p>
        </w:tc>
      </w:tr>
      <w:tr>
        <w:tc>
          <w:tcPr>
            <w:tcW w:type="dxa" w:w="2880"/>
          </w:tcPr>
          <w:p>
            <w:r>
              <w:t>06:41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mamuk-miɬayt ɬaska lima kikwəli-chək</w:t>
            </w:r>
          </w:p>
        </w:tc>
      </w:tr>
      <w:tr>
        <w:tc>
          <w:tcPr>
            <w:tcW w:type="dxa" w:w="2880"/>
          </w:tcPr>
          <w:p>
            <w:r>
              <w:t>06:44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one who had the guardian spirit helping him to obtain smelts lifted his hand first  (p. 230 bottom)</w:t>
            </w:r>
          </w:p>
        </w:tc>
      </w:tr>
      <w:tr>
        <w:tc>
          <w:tcPr>
            <w:tcW w:type="dxa" w:w="2880"/>
          </w:tcPr>
          <w:p>
            <w:r>
              <w:t>06:50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&lt;alta&gt; ukuk yax̣ka &lt;(yaka)/(ukuk)&gt; miməlust-tilixam yaka ilan yax̣ka iləp yaka mamuk-&lt;sax̣ali/ɬax̣ani&gt; yaka lima</w:t>
            </w:r>
          </w:p>
        </w:tc>
      </w:tr>
      <w:tr>
        <w:tc>
          <w:tcPr>
            <w:tcW w:type="dxa" w:w="2880"/>
          </w:tcPr>
          <w:p>
            <w:r>
              <w:t>06:57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after some time the other one lifted his hand</w:t>
            </w:r>
          </w:p>
        </w:tc>
      </w:tr>
      <w:tr>
        <w:tc>
          <w:tcPr>
            <w:tcW w:type="dxa" w:w="2880"/>
          </w:tcPr>
          <w:p>
            <w:r>
              <w:t>07:01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tənəs/ tənəs aɬqi alta ukuk ixt yaka mamuk-ɬax̣ani yaka lima</w:t>
            </w:r>
          </w:p>
        </w:tc>
      </w:tr>
      <w:tr>
        <w:tc>
          <w:tcPr>
            <w:tcW w:type="dxa" w:w="2880"/>
          </w:tcPr>
          <w:p>
            <w:r>
              <w:t>07:05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had salmon and one had smelt</w:t>
            </w:r>
          </w:p>
        </w:tc>
      </w:tr>
      <w:tr>
        <w:tc>
          <w:tcPr>
            <w:tcW w:type="dxa" w:w="2880"/>
          </w:tcPr>
          <w:p>
            <w:r>
              <w:t>07:08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yaka iskam samən/ hayash samən ukuk ixt yaka iskam tənəs-sm... smelt</w:t>
            </w:r>
          </w:p>
        </w:tc>
      </w:tr>
      <w:tr>
        <w:tc>
          <w:tcPr>
            <w:tcW w:type="dxa" w:w="2880"/>
          </w:tcPr>
          <w:p>
            <w:r>
              <w:t>07:13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what was true</w:t>
            </w:r>
          </w:p>
        </w:tc>
      </w:tr>
      <w:tr>
        <w:tc>
          <w:tcPr>
            <w:tcW w:type="dxa" w:w="2880"/>
          </w:tcPr>
          <w:p>
            <w:r>
              <w:t>07:15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qʰata ukuk yaka ma(m)uk-dlet</w:t>
            </w:r>
          </w:p>
        </w:tc>
      </w:tr>
      <w:tr>
        <w:tc>
          <w:tcPr>
            <w:tcW w:type="dxa" w:w="2880"/>
          </w:tcPr>
          <w:p>
            <w:r>
              <w:t>07:18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boys went home</w:t>
            </w:r>
          </w:p>
        </w:tc>
      </w:tr>
      <w:tr>
        <w:tc>
          <w:tcPr>
            <w:tcW w:type="dxa" w:w="2880"/>
          </w:tcPr>
          <w:p>
            <w:r>
              <w:t>07:21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&lt;(ha)yu/uk(uk)&gt; tənəs-man yaka ɬatwa kʰupa yaka haws/ k'ilapay  ***Ended here on 4/17/24***</w:t>
            </w:r>
          </w:p>
        </w:tc>
      </w:tr>
      <w:tr>
        <w:tc>
          <w:tcPr>
            <w:tcW w:type="dxa" w:w="2880"/>
          </w:tcPr>
          <w:p>
            <w:r>
              <w:t>07:25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of the boys got married</w:t>
            </w:r>
          </w:p>
        </w:tc>
      </w:tr>
      <w:tr>
        <w:tc>
          <w:tcPr>
            <w:tcW w:type="dxa" w:w="2880"/>
          </w:tcPr>
          <w:p>
            <w:r>
              <w:t>07:35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ukuk tənəs-man yaka iskam-ɬuchmən</w:t>
            </w:r>
          </w:p>
        </w:tc>
      </w:tr>
      <w:tr>
        <w:tc>
          <w:tcPr>
            <w:tcW w:type="dxa" w:w="2880"/>
          </w:tcPr>
          <w:p>
            <w:r>
              <w:t>07:38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day his wife went to get a skunk cabbage</w:t>
            </w:r>
          </w:p>
        </w:tc>
      </w:tr>
      <w:tr>
        <w:tc>
          <w:tcPr>
            <w:tcW w:type="dxa" w:w="2880"/>
          </w:tcPr>
          <w:p>
            <w:r>
              <w:t>07:44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ixt/ ixt san yaka ɬuchmən yaka ɬatwa yawa yaka iskam q'ilt* [*Cowlitz "skunk cabbage", Dale Kinkade's dictionary]</w:t>
            </w:r>
          </w:p>
        </w:tc>
      </w:tr>
      <w:tr>
        <w:tc>
          <w:tcPr>
            <w:tcW w:type="dxa" w:w="2880"/>
          </w:tcPr>
          <w:p>
            <w:r>
              <w:t>07:48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evening when she came home, she heated stones to warm herself</w:t>
            </w:r>
          </w:p>
        </w:tc>
      </w:tr>
      <w:tr>
        <w:tc>
          <w:tcPr>
            <w:tcW w:type="dxa" w:w="2880"/>
          </w:tcPr>
          <w:p>
            <w:r>
              <w:t>07:53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tən... ixt tənəs-pulakʰli yaka chaku-k'ilapay yaka mamuk-wam ston</w:t>
            </w:r>
          </w:p>
        </w:tc>
      </w:tr>
      <w:tr>
        <w:tc>
          <w:tcPr>
            <w:tcW w:type="dxa" w:w="2880"/>
          </w:tcPr>
          <w:p>
            <w:r>
              <w:t>07:57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was warm she dozed away and fell into the fire</w:t>
            </w:r>
          </w:p>
        </w:tc>
      </w:tr>
      <w:tr>
        <w:tc>
          <w:tcPr>
            <w:tcW w:type="dxa" w:w="2880"/>
          </w:tcPr>
          <w:p>
            <w:r>
              <w:t>08:04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chaku-wam pi yaka t'ɬux̣ kʰupa ukuk paya</w:t>
            </w:r>
          </w:p>
        </w:tc>
      </w:tr>
      <w:tr>
        <w:tc>
          <w:tcPr>
            <w:tcW w:type="dxa" w:w="2880"/>
          </w:tcPr>
          <w:p>
            <w:r>
              <w:t>08:07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burned her arms</w:t>
            </w:r>
          </w:p>
        </w:tc>
      </w:tr>
      <w:tr>
        <w:tc>
          <w:tcPr>
            <w:tcW w:type="dxa" w:w="2880"/>
          </w:tcPr>
          <w:p>
            <w:r>
              <w:t>08:09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mamuk-paya yaka lima</w:t>
            </w:r>
          </w:p>
        </w:tc>
      </w:tr>
      <w:tr>
        <w:tc>
          <w:tcPr>
            <w:tcW w:type="dxa" w:w="2880"/>
          </w:tcPr>
          <w:p>
            <w:r>
              <w:t>08:11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your relative's wife will die they said</w:t>
            </w:r>
          </w:p>
        </w:tc>
      </w:tr>
      <w:tr>
        <w:tc>
          <w:tcPr>
            <w:tcW w:type="dxa" w:w="2880"/>
          </w:tcPr>
          <w:p>
            <w:r>
              <w:t>08:19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&lt;mayka nanich ukuk yaka &lt;chxəp/t'ɬux̣&gt; yaka mamuk-&lt;chxəp/t'ɬux̣&gt; ɬatwa-kikwəli&gt;</w:t>
            </w:r>
          </w:p>
        </w:tc>
      </w:tr>
      <w:tr>
        <w:tc>
          <w:tcPr>
            <w:tcW w:type="dxa" w:w="2880"/>
          </w:tcPr>
          <w:p>
            <w:r>
              <w:t>08:24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she is starving</w:t>
            </w:r>
          </w:p>
        </w:tc>
      </w:tr>
      <w:tr>
        <w:tc>
          <w:tcPr>
            <w:tcW w:type="dxa" w:w="2880"/>
          </w:tcPr>
          <w:p>
            <w:r>
              <w:t>08:25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ulu yaka ɬatwa</w:t>
            </w:r>
          </w:p>
        </w:tc>
      </w:tr>
      <w:tr>
        <w:tc>
          <w:tcPr>
            <w:tcW w:type="dxa" w:w="2880"/>
          </w:tcPr>
          <w:p>
            <w:r>
              <w:t>08:27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the woman said</w:t>
            </w:r>
          </w:p>
        </w:tc>
      </w:tr>
      <w:tr>
        <w:tc>
          <w:tcPr>
            <w:tcW w:type="dxa" w:w="2880"/>
          </w:tcPr>
          <w:p>
            <w:r>
              <w:t>08:33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wawa ukuk ɬuchmən</w:t>
            </w:r>
          </w:p>
        </w:tc>
      </w:tr>
      <w:tr>
        <w:tc>
          <w:tcPr>
            <w:tcW w:type="dxa" w:w="2880"/>
          </w:tcPr>
          <w:p>
            <w:r>
              <w:t>08:35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was ashamed</w:t>
            </w:r>
          </w:p>
        </w:tc>
      </w:tr>
      <w:tr>
        <w:tc>
          <w:tcPr>
            <w:tcW w:type="dxa" w:w="2880"/>
          </w:tcPr>
          <w:p>
            <w:r>
              <w:t>08:40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now yaka &lt;alta&gt; yaka shim</w:t>
            </w:r>
          </w:p>
        </w:tc>
      </w:tr>
      <w:tr>
        <w:tc>
          <w:tcPr>
            <w:tcW w:type="dxa" w:w="2880"/>
          </w:tcPr>
          <w:p>
            <w:r>
              <w:t>08:43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 to his younger brother</w:t>
            </w:r>
          </w:p>
        </w:tc>
      </w:tr>
      <w:tr>
        <w:tc>
          <w:tcPr>
            <w:tcW w:type="dxa" w:w="2880"/>
          </w:tcPr>
          <w:p>
            <w:r>
              <w:t>08:48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iskam ukuk tənas yaka aw</w:t>
            </w:r>
          </w:p>
        </w:tc>
      </w:tr>
      <w:tr>
        <w:tc>
          <w:tcPr>
            <w:tcW w:type="dxa" w:w="2880"/>
          </w:tcPr>
          <w:p>
            <w:r>
              <w:t>08:51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rise</w:t>
            </w:r>
          </w:p>
        </w:tc>
      </w:tr>
      <w:tr>
        <w:tc>
          <w:tcPr>
            <w:tcW w:type="dxa" w:w="2880"/>
          </w:tcPr>
          <w:p>
            <w:r>
              <w:t>08:52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mitxwit alta</w:t>
            </w:r>
          </w:p>
        </w:tc>
      </w:tr>
      <w:tr>
        <w:tc>
          <w:tcPr>
            <w:tcW w:type="dxa" w:w="2880"/>
          </w:tcPr>
          <w:p>
            <w:r>
              <w:t>08:54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take this basket</w:t>
            </w:r>
          </w:p>
        </w:tc>
      </w:tr>
      <w:tr>
        <w:tc>
          <w:tcPr>
            <w:tcW w:type="dxa" w:w="2880"/>
          </w:tcPr>
          <w:p>
            <w:r>
              <w:t>08:55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&lt;(m)ayka&gt; iskam ukuk bæskit alta</w:t>
            </w:r>
          </w:p>
        </w:tc>
      </w:tr>
      <w:tr>
        <w:tc>
          <w:tcPr>
            <w:tcW w:type="dxa" w:w="2880"/>
          </w:tcPr>
          <w:p>
            <w:r>
              <w:t>08:58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he took his dipnet and they went to the water</w:t>
            </w:r>
          </w:p>
        </w:tc>
      </w:tr>
      <w:tr>
        <w:tc>
          <w:tcPr>
            <w:tcW w:type="dxa" w:w="2880"/>
          </w:tcPr>
          <w:p>
            <w:r>
              <w:t>09:01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iskam yaka dipnet pi ɬaska ɬatwa kʰupa ukuk chək</w:t>
            </w:r>
          </w:p>
        </w:tc>
      </w:tr>
      <w:tr>
        <w:tc>
          <w:tcPr>
            <w:tcW w:type="dxa" w:w="2880"/>
          </w:tcPr>
          <w:p>
            <w:r>
              <w:t>09:05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came to a willow</w:t>
            </w:r>
          </w:p>
        </w:tc>
      </w:tr>
      <w:tr>
        <w:tc>
          <w:tcPr>
            <w:tcW w:type="dxa" w:w="2880"/>
          </w:tcPr>
          <w:p>
            <w:r>
              <w:t>09:09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ɬaska/ chaku kʰupa ukuk tənəs-stik yawa</w:t>
            </w:r>
          </w:p>
        </w:tc>
      </w:tr>
      <w:tr>
        <w:tc>
          <w:tcPr>
            <w:tcW w:type="dxa" w:w="2880"/>
          </w:tcPr>
          <w:p>
            <w:r>
              <w:t>09:12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is ebb-tide</w:t>
            </w:r>
          </w:p>
        </w:tc>
      </w:tr>
      <w:tr>
        <w:tc>
          <w:tcPr>
            <w:tcW w:type="dxa" w:w="2880"/>
          </w:tcPr>
          <w:p>
            <w:r>
              <w:t>09:28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yax̣ka x̣luyma ukuk &lt;nanich/namaix (from Cowlitz page 57 Dale Kinkade Cowlitz dictionary and https://dictionary.cowlitzsalish.org/#/E/tide ) &gt;  ***ENDED HERE ON 4/24/24***</w:t>
            </w:r>
          </w:p>
        </w:tc>
      </w:tr>
      <w:tr>
        <w:tc>
          <w:tcPr>
            <w:tcW w:type="dxa" w:w="2880"/>
          </w:tcPr>
          <w:p>
            <w:r>
              <w:t>09:30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pour these leaves into the river above me</w:t>
            </w:r>
          </w:p>
        </w:tc>
      </w:tr>
      <w:tr>
        <w:tc>
          <w:tcPr>
            <w:tcW w:type="dxa" w:w="2880"/>
          </w:tcPr>
          <w:p>
            <w:r>
              <w:t>09:33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mash ukuk/ mash ukuk tənas-stik &lt;kʰupa yawa kʰupá&gt; chək tənəs-sax̣ali</w:t>
            </w:r>
          </w:p>
        </w:tc>
      </w:tr>
      <w:tr>
        <w:tc>
          <w:tcPr>
            <w:tcW w:type="dxa" w:w="2880"/>
          </w:tcPr>
          <w:p>
            <w:r>
              <w:t>09:39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take this dipnet and say, "I broke my dipnet"</w:t>
            </w:r>
          </w:p>
        </w:tc>
      </w:tr>
      <w:tr>
        <w:tc>
          <w:tcPr>
            <w:tcW w:type="dxa" w:w="2880"/>
          </w:tcPr>
          <w:p>
            <w:r>
              <w:t>09:43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&lt;mayka mamuk&gt;-iskam &lt;ukuk&gt; {dipnet} &lt;pi yaka&gt; mash yawa &lt;mayka wawa&gt; nayka mamuk-ɬuk yax̣ka</w:t>
            </w:r>
          </w:p>
        </w:tc>
      </w:tr>
      <w:tr>
        <w:tc>
          <w:tcPr>
            <w:tcW w:type="dxa" w:w="2880"/>
          </w:tcPr>
          <w:p>
            <w:r>
              <w:t>09:48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lift it out again above me</w:t>
            </w:r>
          </w:p>
        </w:tc>
      </w:tr>
      <w:tr>
        <w:tc>
          <w:tcPr>
            <w:tcW w:type="dxa" w:w="2880"/>
          </w:tcPr>
          <w:p>
            <w:r>
              <w:t>09:50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mamuk-ɬax̣ wəx̣t yawa sax̣ali</w:t>
            </w:r>
          </w:p>
        </w:tc>
      </w:tr>
      <w:tr>
        <w:tc>
          <w:tcPr>
            <w:tcW w:type="dxa" w:w="2880"/>
          </w:tcPr>
          <w:p>
            <w:r>
              <w:t>09:52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say once more "I broke my dipnet"</w:t>
            </w:r>
          </w:p>
        </w:tc>
      </w:tr>
      <w:tr>
        <w:tc>
          <w:tcPr>
            <w:tcW w:type="dxa" w:w="2880"/>
          </w:tcPr>
          <w:p>
            <w:r>
              <w:t>09:54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mayka wawa wəx̣t ikta &lt;(w)ixt&gt; mayka mamuk-ɬuk nayka/ {dipne(t)}</w:t>
            </w:r>
          </w:p>
        </w:tc>
      </w:tr>
      <w:tr>
        <w:tc>
          <w:tcPr>
            <w:tcW w:type="dxa" w:w="2880"/>
          </w:tcPr>
          <w:p>
            <w:r>
              <w:t>09:59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three times he &lt;said&gt; this</w:t>
            </w:r>
          </w:p>
        </w:tc>
      </w:tr>
      <w:tr>
        <w:tc>
          <w:tcPr>
            <w:tcW w:type="dxa" w:w="2880"/>
          </w:tcPr>
          <w:p>
            <w:r>
              <w:t>10:01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ɬun yaka mamuk-kakwa</w:t>
            </w:r>
          </w:p>
        </w:tc>
      </w:tr>
      <w:tr>
        <w:tc>
          <w:tcPr>
            <w:tcW w:type="dxa" w:w="2880"/>
          </w:tcPr>
          <w:p>
            <w:r>
              <w:t>10:03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look at &lt;them/this&gt;</w:t>
            </w:r>
          </w:p>
        </w:tc>
      </w:tr>
      <w:tr>
        <w:tc>
          <w:tcPr>
            <w:tcW w:type="dxa" w:w="2880"/>
          </w:tcPr>
          <w:p>
            <w:r>
              <w:t>10:05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nanich alta</w:t>
            </w:r>
          </w:p>
        </w:tc>
      </w:tr>
      <w:tr>
        <w:tc>
          <w:tcPr>
            <w:tcW w:type="dxa" w:w="2880"/>
          </w:tcPr>
          <w:p>
            <w:r>
              <w:t>10:07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youth looked at them</w:t>
            </w:r>
          </w:p>
        </w:tc>
      </w:tr>
      <w:tr>
        <w:tc>
          <w:tcPr>
            <w:tcW w:type="dxa" w:w="2880"/>
          </w:tcPr>
          <w:p>
            <w:r>
              <w:t>10:10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nanich alta ɬask(a)</w:t>
            </w:r>
          </w:p>
        </w:tc>
      </w:tr>
      <w:tr>
        <w:tc>
          <w:tcPr>
            <w:tcW w:type="dxa" w:w="2880"/>
          </w:tcPr>
          <w:p>
            <w:r>
              <w:t>10:11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leaves were tails of the smelts</w:t>
            </w:r>
          </w:p>
        </w:tc>
      </w:tr>
      <w:tr>
        <w:tc>
          <w:tcPr>
            <w:tcW w:type="dxa" w:w="2880"/>
          </w:tcPr>
          <w:p>
            <w:r>
              <w:t>10:14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{tree limb} chaku kʰanawi &lt;upu(ts)&gt; smelts/ &lt;nanich&gt;</w:t>
            </w:r>
          </w:p>
        </w:tc>
      </w:tr>
      <w:tr>
        <w:tc>
          <w:tcPr>
            <w:tcW w:type="dxa" w:w="2880"/>
          </w:tcPr>
          <w:p>
            <w:r>
              <w:t>10:18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poured them out the &lt;fifth&gt; time</w:t>
            </w:r>
          </w:p>
        </w:tc>
      </w:tr>
      <w:tr>
        <w:tc>
          <w:tcPr>
            <w:tcW w:type="dxa" w:w="2880"/>
          </w:tcPr>
          <w:p>
            <w:r>
              <w:t>10:21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mamuk-&lt;tɬax̣/ɬax̣/lax̣&gt; yawa ɬax̣ani</w:t>
            </w:r>
          </w:p>
        </w:tc>
      </w:tr>
      <w:tr>
        <w:tc>
          <w:tcPr>
            <w:tcW w:type="dxa" w:w="2880"/>
          </w:tcPr>
          <w:p>
            <w:r>
              <w:t>10:23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six times he did it</w:t>
            </w:r>
          </w:p>
        </w:tc>
      </w:tr>
      <w:tr>
        <w:tc>
          <w:tcPr>
            <w:tcW w:type="dxa" w:w="2880"/>
          </w:tcPr>
          <w:p>
            <w:r>
              <w:t>10:26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tax̣am yaka mamuk-kakwa</w:t>
            </w:r>
          </w:p>
        </w:tc>
      </w:tr>
      <w:tr>
        <w:tc>
          <w:tcPr>
            <w:tcW w:type="dxa" w:w="2880"/>
          </w:tcPr>
          <w:p>
            <w:r>
              <w:t>10:29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smelts swam on the surface of the water</w:t>
            </w:r>
          </w:p>
        </w:tc>
      </w:tr>
      <w:tr>
        <w:tc>
          <w:tcPr>
            <w:tcW w:type="dxa" w:w="2880"/>
          </w:tcPr>
          <w:p>
            <w:r>
              <w:t>10:33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tənəs-smelt ɬaska chak&lt;wa&gt; sax̣ali kʰupa uk(uk) chək kʰanawi-qʰa</w:t>
            </w:r>
          </w:p>
        </w:tc>
      </w:tr>
      <w:tr>
        <w:tc>
          <w:tcPr>
            <w:tcW w:type="dxa" w:w="2880"/>
          </w:tcPr>
          <w:p>
            <w:r>
              <w:t>10:37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took a rake</w:t>
            </w:r>
          </w:p>
        </w:tc>
      </w:tr>
      <w:tr>
        <w:tc>
          <w:tcPr>
            <w:tcW w:type="dxa" w:w="2880"/>
          </w:tcPr>
          <w:p>
            <w:r>
              <w:t>10:41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iskam ukuk stik mamuk-k'ilapay</w:t>
            </w:r>
          </w:p>
        </w:tc>
      </w:tr>
      <w:tr>
        <w:tc>
          <w:tcPr>
            <w:tcW w:type="dxa" w:w="2880"/>
          </w:tcPr>
          <w:p>
            <w:r>
              <w:t>10:44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they fished with the rake</w:t>
            </w:r>
          </w:p>
        </w:tc>
      </w:tr>
      <w:tr>
        <w:tc>
          <w:tcPr>
            <w:tcW w:type="dxa" w:w="2880"/>
          </w:tcPr>
          <w:p>
            <w:r>
              <w:t>10:46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mamuk/ alta ɬaska mamuk tənəs-samən kakwa</w:t>
            </w:r>
          </w:p>
        </w:tc>
      </w:tr>
      <w:tr>
        <w:tc>
          <w:tcPr>
            <w:tcW w:type="dxa" w:w="2880"/>
          </w:tcPr>
          <w:p>
            <w:r>
              <w:t>10:50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canoe was half full</w:t>
            </w:r>
          </w:p>
        </w:tc>
      </w:tr>
      <w:tr>
        <w:tc>
          <w:tcPr>
            <w:tcW w:type="dxa" w:w="2880"/>
          </w:tcPr>
          <w:p>
            <w:r>
              <w:t>10:52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{canoe} yaka sitkum pʰatɬ alta</w:t>
            </w:r>
          </w:p>
        </w:tc>
      </w:tr>
      <w:tr>
        <w:tc>
          <w:tcPr>
            <w:tcW w:type="dxa" w:w="2880"/>
          </w:tcPr>
          <w:p>
            <w:r>
              <w:t>10:55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carried the smelts ashore</w:t>
            </w:r>
          </w:p>
        </w:tc>
      </w:tr>
      <w:tr>
        <w:tc>
          <w:tcPr>
            <w:tcW w:type="dxa" w:w="2880"/>
          </w:tcPr>
          <w:p>
            <w:r>
              <w:t>11:01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mamuk-lulu ukuk ɬaska smelt kʰupa iliʔi</w:t>
            </w:r>
          </w:p>
        </w:tc>
      </w:tr>
      <w:tr>
        <w:tc>
          <w:tcPr>
            <w:tcW w:type="dxa" w:w="2880"/>
          </w:tcPr>
          <w:p>
            <w:r>
              <w:t>11:04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carried them up to the house</w:t>
            </w:r>
          </w:p>
        </w:tc>
      </w:tr>
      <w:tr>
        <w:tc>
          <w:tcPr>
            <w:tcW w:type="dxa" w:w="2880"/>
          </w:tcPr>
          <w:p>
            <w:r>
              <w:t>11:07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mamuk-lulu kʰupa haws alta</w:t>
            </w:r>
          </w:p>
        </w:tc>
      </w:tr>
      <w:tr>
        <w:tc>
          <w:tcPr>
            <w:tcW w:type="dxa" w:w="2880"/>
          </w:tcPr>
          <w:p>
            <w:r>
              <w:t>11:09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told his brother to make a fire and go bathe</w:t>
            </w:r>
          </w:p>
        </w:tc>
      </w:tr>
      <w:tr>
        <w:tc>
          <w:tcPr>
            <w:tcW w:type="dxa" w:w="2880"/>
          </w:tcPr>
          <w:p>
            <w:r>
              <w:t>11:13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 kʰupa yaka aw alta mayka mamuk-paya ɬatwa-wash</w:t>
            </w:r>
          </w:p>
        </w:tc>
      </w:tr>
      <w:tr>
        <w:tc>
          <w:tcPr>
            <w:tcW w:type="dxa" w:w="2880"/>
          </w:tcPr>
          <w:p>
            <w:r>
              <w:t>11:18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people arose</w:t>
            </w:r>
          </w:p>
        </w:tc>
      </w:tr>
      <w:tr>
        <w:tc>
          <w:tcPr>
            <w:tcW w:type="dxa" w:w="2880"/>
          </w:tcPr>
          <w:p>
            <w:r>
              <w:t>11:26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tilixam ɬaska mitxwit</w:t>
            </w:r>
          </w:p>
        </w:tc>
      </w:tr>
      <w:tr>
        <w:tc>
          <w:tcPr>
            <w:tcW w:type="dxa" w:w="2880"/>
          </w:tcPr>
          <w:p>
            <w:r>
              <w:t>11:29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took their arrows</w:t>
            </w:r>
          </w:p>
        </w:tc>
      </w:tr>
      <w:tr>
        <w:tc>
          <w:tcPr>
            <w:tcW w:type="dxa" w:w="2880"/>
          </w:tcPr>
          <w:p>
            <w:r>
              <w:t>11:30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iskam ɬaska kalaytən</w:t>
            </w:r>
          </w:p>
        </w:tc>
      </w:tr>
      <w:tr>
        <w:tc>
          <w:tcPr>
            <w:tcW w:type="dxa" w:w="2880"/>
          </w:tcPr>
          <w:p>
            <w:r>
              <w:t>11:32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their bone clubs</w:t>
            </w:r>
          </w:p>
        </w:tc>
      </w:tr>
      <w:tr>
        <w:tc>
          <w:tcPr>
            <w:tcW w:type="dxa" w:w="2880"/>
          </w:tcPr>
          <w:p>
            <w:r>
              <w:t>11:34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&lt;&lt;makuk*-kʰanawi uk&gt;&gt; bon mayka iskam mayka stik ***ENDED HERE 5/1/24** [*mək'w- Cowlitz root for pile]</w:t>
            </w:r>
          </w:p>
        </w:tc>
      </w:tr>
      <w:tr>
        <w:tc>
          <w:tcPr>
            <w:tcW w:type="dxa" w:w="2880"/>
          </w:tcPr>
          <w:p>
            <w:r>
              <w:t>11:37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their lances</w:t>
            </w:r>
          </w:p>
        </w:tc>
      </w:tr>
      <w:tr>
        <w:tc>
          <w:tcPr>
            <w:tcW w:type="dxa" w:w="2880"/>
          </w:tcPr>
          <w:p>
            <w:r>
              <w:t>11:39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&lt;&lt;makuk*-kʰanawi uk&gt;&gt; ɬaska yak'isiɬ-stik [*mək'w- Cowlitz root for pile]</w:t>
            </w:r>
          </w:p>
        </w:tc>
      </w:tr>
      <w:tr>
        <w:tc>
          <w:tcPr>
            <w:tcW w:type="dxa" w:w="2880"/>
          </w:tcPr>
          <w:p>
            <w:r>
              <w:t>11:41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they went to the house of their chief</w:t>
            </w:r>
          </w:p>
        </w:tc>
      </w:tr>
      <w:tr>
        <w:tc>
          <w:tcPr>
            <w:tcW w:type="dxa" w:w="2880"/>
          </w:tcPr>
          <w:p>
            <w:r>
              <w:t>11:44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ɬatwa kʰupa yaka haws ukuk ɬaska tayi</w:t>
            </w:r>
          </w:p>
        </w:tc>
      </w:tr>
      <w:tr>
        <w:tc>
          <w:tcPr>
            <w:tcW w:type="dxa" w:w="2880"/>
          </w:tcPr>
          <w:p>
            <w:r>
              <w:t>11:47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people said</w:t>
            </w:r>
          </w:p>
        </w:tc>
      </w:tr>
      <w:tr>
        <w:tc>
          <w:tcPr>
            <w:tcW w:type="dxa" w:w="2880"/>
          </w:tcPr>
          <w:p>
            <w:r>
              <w:t>11:49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tilixam &lt;(ya)ka waw(a)&gt;</w:t>
            </w:r>
          </w:p>
        </w:tc>
      </w:tr>
      <w:tr>
        <w:tc>
          <w:tcPr>
            <w:tcW w:type="dxa" w:w="2880"/>
          </w:tcPr>
          <w:p>
            <w:r>
              <w:t>11:51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what is it?</w:t>
            </w:r>
          </w:p>
        </w:tc>
      </w:tr>
      <w:tr>
        <w:tc>
          <w:tcPr>
            <w:tcW w:type="dxa" w:w="2880"/>
          </w:tcPr>
          <w:p>
            <w:r>
              <w:t>11:52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ikta alta?</w:t>
            </w:r>
          </w:p>
        </w:tc>
      </w:tr>
      <w:tr>
        <w:tc>
          <w:tcPr>
            <w:tcW w:type="dxa" w:w="2880"/>
          </w:tcPr>
          <w:p>
            <w:r>
              <w:t>11:53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there in these five baskets is the news</w:t>
            </w:r>
          </w:p>
        </w:tc>
      </w:tr>
      <w:tr>
        <w:tc>
          <w:tcPr>
            <w:tcW w:type="dxa" w:w="2880"/>
          </w:tcPr>
          <w:p>
            <w:r>
              <w:t>11:58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&lt;mayka&gt; wawa miɬayt yawa&gt; qwinəm &lt;mayka&gt; {basket} ukuk</w:t>
            </w:r>
          </w:p>
        </w:tc>
      </w:tr>
      <w:tr>
        <w:tc>
          <w:tcPr>
            <w:tcW w:type="dxa" w:w="2880"/>
          </w:tcPr>
          <w:p>
            <w:r>
              <w:t>12:02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smelts stood there</w:t>
            </w:r>
          </w:p>
        </w:tc>
      </w:tr>
      <w:tr>
        <w:tc>
          <w:tcPr>
            <w:tcW w:type="dxa" w:w="2880"/>
          </w:tcPr>
          <w:p>
            <w:r>
              <w:t>12:05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smelts yaka miɬayt kʰupá</w:t>
            </w:r>
          </w:p>
        </w:tc>
      </w:tr>
      <w:tr>
        <w:tc>
          <w:tcPr>
            <w:tcW w:type="dxa" w:w="2880"/>
          </w:tcPr>
          <w:p>
            <w:r>
              <w:t>12:08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of the men wore an elk skin armor</w:t>
            </w:r>
          </w:p>
        </w:tc>
      </w:tr>
      <w:tr>
        <w:tc>
          <w:tcPr>
            <w:tcW w:type="dxa" w:w="2880"/>
          </w:tcPr>
          <w:p>
            <w:r>
              <w:t>12:10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miɬayt ixt man kʰupa ukuk &lt;mul(ak)/mamuk&gt; skin kʰupa yax̣ka ***ENDED HERE ON 5/15/24*** (pg 231)</w:t>
            </w:r>
          </w:p>
        </w:tc>
      </w:tr>
      <w:tr>
        <w:tc>
          <w:tcPr>
            <w:tcW w:type="dxa" w:w="2880"/>
          </w:tcPr>
          <w:p>
            <w:r>
              <w:t>12:15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carried some away in a fold of his skin</w:t>
            </w:r>
          </w:p>
        </w:tc>
      </w:tr>
      <w:tr>
        <w:tc>
          <w:tcPr>
            <w:tcW w:type="dxa" w:w="2880"/>
          </w:tcPr>
          <w:p>
            <w:r>
              <w:t>12:18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lulu-s/saya sitkum &lt;kʰupa ukuk&gt; yaka &lt;&lt;mamuk-k'ilapay/miɬayt kʰupa&gt;&gt; yaka skin***</w:t>
            </w:r>
          </w:p>
        </w:tc>
      </w:tr>
      <w:tr>
        <w:tc>
          <w:tcPr>
            <w:tcW w:type="dxa" w:w="2880"/>
          </w:tcPr>
          <w:p>
            <w:r>
              <w:t>12:23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another wore a groundhog blanket</w:t>
            </w:r>
          </w:p>
        </w:tc>
      </w:tr>
      <w:tr>
        <w:tc>
          <w:tcPr>
            <w:tcW w:type="dxa" w:w="2880"/>
          </w:tcPr>
          <w:p>
            <w:r>
              <w:t>12:26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iskam qʰa miɬayt kʰupa ukuk/ &lt;pitɬən/putəpt/kawtin&gt; yaka blanket/ yaka pasisi***</w:t>
            </w:r>
          </w:p>
        </w:tc>
      </w:tr>
      <w:tr>
        <w:tc>
          <w:tcPr>
            <w:tcW w:type="dxa" w:w="2880"/>
          </w:tcPr>
          <w:p>
            <w:r>
              <w:t>12:31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another wore a coon blanket</w:t>
            </w:r>
          </w:p>
        </w:tc>
      </w:tr>
      <w:tr>
        <w:tc>
          <w:tcPr>
            <w:tcW w:type="dxa" w:w="2880"/>
          </w:tcPr>
          <w:p>
            <w:r>
              <w:t>12:33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ixt yaka miɬayt ukuk/ &lt;&lt;ix̣ɬən&gt;&gt; yaka pasisi***</w:t>
            </w:r>
          </w:p>
        </w:tc>
      </w:tr>
      <w:tr>
        <w:tc>
          <w:tcPr>
            <w:tcW w:type="dxa" w:w="2880"/>
          </w:tcPr>
          <w:p>
            <w:r>
              <w:t>12:37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wanted to wrap them up</w:t>
            </w:r>
          </w:p>
        </w:tc>
      </w:tr>
      <w:tr>
        <w:tc>
          <w:tcPr>
            <w:tcW w:type="dxa" w:w="2880"/>
          </w:tcPr>
          <w:p>
            <w:r>
              <w:t>12:40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&lt;tiki/təq'i&gt; mamuk/ k'aw-k'aw yax̣ka</w:t>
            </w:r>
          </w:p>
        </w:tc>
      </w:tr>
      <w:tr>
        <w:tc>
          <w:tcPr>
            <w:tcW w:type="dxa" w:w="2880"/>
          </w:tcPr>
          <w:p>
            <w:r>
              <w:t>12:43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but they fell through it</w:t>
            </w:r>
          </w:p>
        </w:tc>
      </w:tr>
      <w:tr>
        <w:tc>
          <w:tcPr>
            <w:tcW w:type="dxa" w:w="2880"/>
          </w:tcPr>
          <w:p>
            <w:r>
              <w:t>12:45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&lt;alta&gt;/ pi yaka/ t'ɬux̣/ kikwəli yawa</w:t>
            </w:r>
          </w:p>
        </w:tc>
      </w:tr>
      <w:tr>
        <w:tc>
          <w:tcPr>
            <w:tcW w:type="dxa" w:w="2880"/>
          </w:tcPr>
          <w:p>
            <w:r>
              <w:t>12:48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all the people did this</w:t>
            </w:r>
          </w:p>
        </w:tc>
      </w:tr>
      <w:tr>
        <w:tc>
          <w:tcPr>
            <w:tcW w:type="dxa" w:w="2880"/>
          </w:tcPr>
          <w:p>
            <w:r>
              <w:t>12:50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uk tilixam ɬaska ma(m)uk-kakwa</w:t>
            </w:r>
          </w:p>
        </w:tc>
      </w:tr>
      <w:tr>
        <w:tc>
          <w:tcPr>
            <w:tcW w:type="dxa" w:w="2880"/>
          </w:tcPr>
          <w:p>
            <w:r>
              <w:t>12:52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they ate</w:t>
            </w:r>
          </w:p>
        </w:tc>
      </w:tr>
      <w:tr>
        <w:tc>
          <w:tcPr>
            <w:tcW w:type="dxa" w:w="2880"/>
          </w:tcPr>
          <w:p>
            <w:r>
              <w:t>12:54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məkʰmək</w:t>
            </w:r>
          </w:p>
        </w:tc>
      </w:tr>
      <w:tr>
        <w:tc>
          <w:tcPr>
            <w:tcW w:type="dxa" w:w="2880"/>
          </w:tcPr>
          <w:p>
            <w:r>
              <w:t>12:55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their house became full</w:t>
            </w:r>
          </w:p>
        </w:tc>
      </w:tr>
      <w:tr>
        <w:tc>
          <w:tcPr>
            <w:tcW w:type="dxa" w:w="2880"/>
          </w:tcPr>
          <w:p>
            <w:r>
              <w:t>12:59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&lt;alt(a)&gt; ɬaska &lt;mamuk&gt; haws chaku-pʰatɬ  ***ENDED HERE ON 5/29/24***</w:t>
            </w:r>
          </w:p>
        </w:tc>
      </w:tr>
      <w:tr>
        <w:tc>
          <w:tcPr>
            <w:tcW w:type="dxa" w:w="2880"/>
          </w:tcPr>
          <w:p>
            <w:r>
              <w:t>13:02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all the people caught smelts</w:t>
            </w:r>
          </w:p>
        </w:tc>
      </w:tr>
      <w:tr>
        <w:tc>
          <w:tcPr>
            <w:tcW w:type="dxa" w:w="2880"/>
          </w:tcPr>
          <w:p>
            <w:r>
              <w:t>13:06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kʰanawi &lt;uk&gt; tilixam ɬaska iskam ukuk smelt</w:t>
            </w:r>
          </w:p>
        </w:tc>
      </w:tr>
      <w:tr>
        <w:tc>
          <w:tcPr>
            <w:tcW w:type="dxa" w:w="2880"/>
          </w:tcPr>
          <w:p>
            <w:r>
              <w:t>13:09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another year they were starving</w:t>
            </w:r>
          </w:p>
        </w:tc>
      </w:tr>
      <w:tr>
        <w:tc>
          <w:tcPr>
            <w:tcW w:type="dxa" w:w="2880"/>
          </w:tcPr>
          <w:p>
            <w:r>
              <w:t>13:12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&lt;ixt/wəx̣t&gt; kʰul ɬaska chaku-&lt;&lt;pʰaɬ/p'iɬəɬ/p'iləɬ [p'il-ɬ, Kinkade upper Chehalis for thin]&gt;&gt; &lt;ɬaska&gt; chaku-ulu</w:t>
            </w:r>
          </w:p>
        </w:tc>
      </w:tr>
      <w:tr>
        <w:tc>
          <w:tcPr>
            <w:tcW w:type="dxa" w:w="2880"/>
          </w:tcPr>
          <w:p>
            <w:r>
              <w:t>13:15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had only rushroots and skunk cabbage to eat</w:t>
            </w:r>
          </w:p>
        </w:tc>
      </w:tr>
      <w:tr>
        <w:tc>
          <w:tcPr>
            <w:tcW w:type="dxa" w:w="2880"/>
          </w:tcPr>
          <w:p>
            <w:r>
              <w:t>13:19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kʰəpit ukuk &lt;x̣luyma&gt; ikta &lt;&lt;pi ukuk&gt;&gt; q'ilt ɬaska iskam pus məkʰmək</w:t>
            </w:r>
          </w:p>
        </w:tc>
      </w:tr>
      <w:tr>
        <w:tc>
          <w:tcPr>
            <w:tcW w:type="dxa" w:w="2880"/>
          </w:tcPr>
          <w:p>
            <w:r>
              <w:t>13:23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their chief heard that the people were full... Rainiers were full</w:t>
            </w:r>
          </w:p>
        </w:tc>
      </w:tr>
      <w:tr>
        <w:tc>
          <w:tcPr>
            <w:tcW w:type="dxa" w:w="2880"/>
          </w:tcPr>
          <w:p>
            <w:r>
              <w:t>13:29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&lt;tayi&gt; ukuk &lt;man&gt;... tayi yaka kəmtəks tilixam &lt;yawa yawa&gt; ɬaska hayu-pʰatɬ</w:t>
            </w:r>
          </w:p>
        </w:tc>
      </w:tr>
      <w:tr>
        <w:tc>
          <w:tcPr>
            <w:tcW w:type="dxa" w:w="2880"/>
          </w:tcPr>
          <w:p>
            <w:r>
              <w:t>13:35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caught smelts</w:t>
            </w:r>
          </w:p>
        </w:tc>
      </w:tr>
      <w:tr>
        <w:tc>
          <w:tcPr>
            <w:tcW w:type="dxa" w:w="2880"/>
          </w:tcPr>
          <w:p>
            <w:r>
              <w:t>13:36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iskam smelt kʰupá(ʰ)</w:t>
            </w:r>
          </w:p>
        </w:tc>
      </w:tr>
      <w:tr>
        <w:tc>
          <w:tcPr>
            <w:tcW w:type="dxa" w:w="2880"/>
          </w:tcPr>
          <w:p>
            <w:r>
              <w:t>13:38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carved ten pieces of cedar (P. 232)</w:t>
            </w:r>
          </w:p>
        </w:tc>
      </w:tr>
      <w:tr>
        <w:tc>
          <w:tcPr>
            <w:tcW w:type="dxa" w:w="2880"/>
          </w:tcPr>
          <w:p>
            <w:r>
              <w:t>13:43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mamuk-ɬq'up ukuk &lt;tənəs kənim-&gt; stik ***ENDED HERE ON 6/5/24***</w:t>
            </w:r>
          </w:p>
        </w:tc>
      </w:tr>
      <w:tr>
        <w:tc>
          <w:tcPr>
            <w:tcW w:type="dxa" w:w="2880"/>
          </w:tcPr>
          <w:p>
            <w:r>
              <w:t>13:47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made five fish ducks and five shags</w:t>
            </w:r>
          </w:p>
        </w:tc>
      </w:tr>
      <w:tr>
        <w:tc>
          <w:tcPr>
            <w:tcW w:type="dxa" w:w="2880"/>
          </w:tcPr>
          <w:p>
            <w:r>
              <w:t>13:50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&lt;yaka mamuk&gt; yaka mamuk qwinəm yaka &lt;tənəs&gt; &lt;...&gt; fish x̣atx̣at</w:t>
            </w:r>
          </w:p>
        </w:tc>
      </w:tr>
      <w:tr>
        <w:tc>
          <w:tcPr>
            <w:tcW w:type="dxa" w:w="2880"/>
          </w:tcPr>
          <w:p>
            <w:r>
              <w:t>13:54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 to his relatives</w:t>
            </w:r>
          </w:p>
        </w:tc>
      </w:tr>
      <w:tr>
        <w:tc>
          <w:tcPr>
            <w:tcW w:type="dxa" w:w="2880"/>
          </w:tcPr>
          <w:p>
            <w:r>
              <w:t>13:56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 kʰupa yaka tilixam kʰanawi</w:t>
            </w:r>
          </w:p>
        </w:tc>
      </w:tr>
      <w:tr>
        <w:tc>
          <w:tcPr>
            <w:tcW w:type="dxa" w:w="2880"/>
          </w:tcPr>
          <w:p>
            <w:r>
              <w:t>13:58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make yourselves ready</w:t>
            </w:r>
          </w:p>
        </w:tc>
      </w:tr>
      <w:tr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misayka mamuk-ɬush</w:t>
            </w:r>
          </w:p>
        </w:tc>
      </w:tr>
      <w:tr>
        <w:tc>
          <w:tcPr>
            <w:tcW w:type="dxa" w:w="2880"/>
          </w:tcPr>
          <w:p>
            <w:r>
              <w:t>14:02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we will go upstream to get food</w:t>
            </w:r>
          </w:p>
        </w:tc>
      </w:tr>
      <w:tr>
        <w:tc>
          <w:tcPr>
            <w:tcW w:type="dxa" w:w="2880"/>
          </w:tcPr>
          <w:p>
            <w:r>
              <w:t>14:04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***&lt;yawa/alta/t'ɬunas/ɬush&gt; nisayka ɬatwa sax̣ali &lt;yawa&gt; iskam &lt;&lt;uk(uk) x̣luyma/&gt;&gt; hayash hayash &lt;&lt;[...t'ɬunas/kʰəltəs/tənəs...] nanich&gt;&gt;***</w:t>
            </w:r>
          </w:p>
        </w:tc>
      </w:tr>
      <w:tr>
        <w:tc>
          <w:tcPr>
            <w:tcW w:type="dxa" w:w="2880"/>
          </w:tcPr>
          <w:p>
            <w:r>
              <w:t>14:10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went in a large canoe</w:t>
            </w:r>
          </w:p>
        </w:tc>
      </w:tr>
      <w:tr>
        <w:tc>
          <w:tcPr>
            <w:tcW w:type="dxa" w:w="2880"/>
          </w:tcPr>
          <w:p>
            <w:r>
              <w:t>14:11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ɬatwa kʰupa hayash &lt;{canoe}/kənim&gt;</w:t>
            </w:r>
          </w:p>
        </w:tc>
      </w:tr>
      <w:tr>
        <w:tc>
          <w:tcPr>
            <w:tcW w:type="dxa" w:w="2880"/>
          </w:tcPr>
          <w:p>
            <w:r>
              <w:t>14:14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went up until they arrived at Tongue Point</w:t>
            </w:r>
          </w:p>
        </w:tc>
      </w:tr>
      <w:tr>
        <w:tc>
          <w:tcPr>
            <w:tcW w:type="dxa" w:w="2880"/>
          </w:tcPr>
          <w:p>
            <w:r>
              <w:t>14:16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&lt;chə(k)-&gt; ɬatwa yawa &lt;&lt;kʰupa ukuk/&gt;&gt; &lt;kʰupa ukuk&gt; &lt;&lt;uk&gt;&gt; &lt;ubut-chək&gt; iliʔi yawa ***ENDED HERE 6/12/24***</w:t>
            </w:r>
          </w:p>
        </w:tc>
      </w:tr>
      <w:tr>
        <w:tc>
          <w:tcPr>
            <w:tcW w:type="dxa" w:w="2880"/>
          </w:tcPr>
          <w:p>
            <w:r>
              <w:t>14:21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sang his conjurer's song</w:t>
            </w:r>
          </w:p>
        </w:tc>
      </w:tr>
      <w:tr>
        <w:tc>
          <w:tcPr>
            <w:tcW w:type="dxa" w:w="2880"/>
          </w:tcPr>
          <w:p>
            <w:r>
              <w:t>14:23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&lt;ɬax̣&gt; kʰupá kʰupa ixt &lt;{song}/shanti/sʔíln' [Cowlitz online dictionary]&gt;</w:t>
            </w:r>
          </w:p>
        </w:tc>
      </w:tr>
      <w:tr>
        <w:tc>
          <w:tcPr>
            <w:tcW w:type="dxa" w:w="2880"/>
          </w:tcPr>
          <w:p>
            <w:r>
              <w:t>14:26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as they went</w:t>
            </w:r>
          </w:p>
        </w:tc>
      </w:tr>
      <w:tr>
        <w:tc>
          <w:tcPr>
            <w:tcW w:type="dxa" w:w="2880"/>
          </w:tcPr>
          <w:p>
            <w:r>
              <w:t>14:27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ɬatwa</w:t>
            </w:r>
          </w:p>
        </w:tc>
      </w:tr>
      <w:tr>
        <w:tc>
          <w:tcPr>
            <w:tcW w:type="dxa" w:w="2880"/>
          </w:tcPr>
          <w:p>
            <w:r>
              <w:t>14:29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 to his companions</w:t>
            </w:r>
          </w:p>
        </w:tc>
      </w:tr>
      <w:tr>
        <w:tc>
          <w:tcPr>
            <w:tcW w:type="dxa" w:w="2880"/>
          </w:tcPr>
          <w:p>
            <w:r>
              <w:t>14:30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 kʰupa yaka tilixam</w:t>
            </w:r>
          </w:p>
        </w:tc>
      </w:tr>
      <w:tr>
        <w:tc>
          <w:tcPr>
            <w:tcW w:type="dxa" w:w="2880"/>
          </w:tcPr>
          <w:p>
            <w:r>
              <w:t>14:32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if they should give us food, do not eat</w:t>
            </w:r>
          </w:p>
        </w:tc>
      </w:tr>
      <w:tr>
        <w:tc>
          <w:tcPr>
            <w:tcW w:type="dxa" w:w="2880"/>
          </w:tcPr>
          <w:p>
            <w:r>
              <w:t>14:35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pus ɬaska patɬach (n)sayka məkʰmək wik mayka məkʰmək</w:t>
            </w:r>
          </w:p>
        </w:tc>
      </w:tr>
      <w:tr>
        <w:tc>
          <w:tcPr>
            <w:tcW w:type="dxa" w:w="2880"/>
          </w:tcPr>
          <w:p>
            <w:r>
              <w:t>14:38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landed at the town</w:t>
            </w:r>
          </w:p>
        </w:tc>
      </w:tr>
      <w:tr>
        <w:tc>
          <w:tcPr>
            <w:tcW w:type="dxa" w:w="2880"/>
          </w:tcPr>
          <w:p>
            <w:r>
              <w:t>14:40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miɬayt yawa kʰupa ukuk hayash tʰawn hayu haws</w:t>
            </w:r>
          </w:p>
        </w:tc>
      </w:tr>
      <w:tr>
        <w:tc>
          <w:tcPr>
            <w:tcW w:type="dxa" w:w="2880"/>
          </w:tcPr>
          <w:p>
            <w:r>
              <w:t>14:43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went up to the house</w:t>
            </w:r>
          </w:p>
        </w:tc>
      </w:tr>
      <w:tr>
        <w:tc>
          <w:tcPr>
            <w:tcW w:type="dxa" w:w="2880"/>
          </w:tcPr>
          <w:p>
            <w:r>
              <w:t>14:45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ɬatwa kʰupa ukuk haws saya</w:t>
            </w:r>
          </w:p>
        </w:tc>
      </w:tr>
      <w:tr>
        <w:tc>
          <w:tcPr>
            <w:tcW w:type="dxa" w:w="2880"/>
          </w:tcPr>
          <w:p>
            <w:r>
              <w:t>14:48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said</w:t>
            </w:r>
          </w:p>
        </w:tc>
      </w:tr>
      <w:tr>
        <w:tc>
          <w:tcPr>
            <w:tcW w:type="dxa" w:w="2880"/>
          </w:tcPr>
          <w:p>
            <w:r>
              <w:t>14:50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wawa</w:t>
            </w:r>
          </w:p>
        </w:tc>
      </w:tr>
      <w:tr>
        <w:tc>
          <w:tcPr>
            <w:tcW w:type="dxa" w:w="2880"/>
          </w:tcPr>
          <w:p>
            <w:r>
              <w:t>14:51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where are those smelts caught</w:t>
            </w:r>
          </w:p>
        </w:tc>
      </w:tr>
      <w:tr>
        <w:tc>
          <w:tcPr>
            <w:tcW w:type="dxa" w:w="2880"/>
          </w:tcPr>
          <w:p>
            <w:r>
              <w:t>14:53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qʰa ukuk/ qʰa ukuk smelt ukuk tənəs-samən/ misayka iskam</w:t>
            </w:r>
          </w:p>
        </w:tc>
      </w:tr>
      <w:tr>
        <w:tc>
          <w:tcPr>
            <w:tcW w:type="dxa" w:w="2880"/>
          </w:tcPr>
          <w:p>
            <w:r>
              <w:t>14:57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are caught below Rainier</w:t>
            </w:r>
          </w:p>
        </w:tc>
      </w:tr>
      <w:tr>
        <w:tc>
          <w:tcPr>
            <w:tcW w:type="dxa" w:w="2880"/>
          </w:tcPr>
          <w:p>
            <w:r>
              <w:t>15:00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iskam yax̣ka yawa &lt;&lt;kʰupa saya/nuchelip/ɬakυlυtsαn&gt;&gt;</w:t>
            </w:r>
          </w:p>
        </w:tc>
      </w:tr>
      <w:tr>
        <w:tc>
          <w:tcPr>
            <w:tcW w:type="dxa" w:w="2880"/>
          </w:tcPr>
          <w:p>
            <w:r>
              <w:t>15:02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were going to roast smelts</w:t>
            </w:r>
          </w:p>
        </w:tc>
      </w:tr>
      <w:tr>
        <w:tc>
          <w:tcPr>
            <w:tcW w:type="dxa" w:w="2880"/>
          </w:tcPr>
          <w:p>
            <w:r>
              <w:t>15:05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pu/ ɬaska mamuk-paya/ smelts kʰupá/ mamuk</w:t>
            </w:r>
          </w:p>
        </w:tc>
      </w:tr>
      <w:tr>
        <w:tc>
          <w:tcPr>
            <w:tcW w:type="dxa" w:w="2880"/>
          </w:tcPr>
          <w:p>
            <w:r>
              <w:t>15:09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they were nearly done he said to his companions</w:t>
            </w:r>
          </w:p>
        </w:tc>
      </w:tr>
      <w:tr>
        <w:tc>
          <w:tcPr>
            <w:tcW w:type="dxa" w:w="2880"/>
          </w:tcPr>
          <w:p>
            <w:r>
              <w:t>15:12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&lt;&lt;wik&gt;&gt; ɬaska wik-saya kʰupit alta yaka wawa kʰupa yaka tilixam</w:t>
            </w:r>
          </w:p>
        </w:tc>
      </w:tr>
      <w:tr>
        <w:tc>
          <w:tcPr>
            <w:tcW w:type="dxa" w:w="2880"/>
          </w:tcPr>
          <w:p>
            <w:r>
              <w:t>15:17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let us go up the river</w:t>
            </w:r>
          </w:p>
        </w:tc>
      </w:tr>
      <w:tr>
        <w:tc>
          <w:tcPr>
            <w:tcW w:type="dxa" w:w="2880"/>
          </w:tcPr>
          <w:p>
            <w:r>
              <w:t>15:18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ɬush nsayka ɬatwa yawa sax̣ali &lt;&lt;ukuk&gt;&gt; chək</w:t>
            </w:r>
          </w:p>
        </w:tc>
      </w:tr>
      <w:tr>
        <w:tc>
          <w:tcPr>
            <w:tcW w:type="dxa" w:w="2880"/>
          </w:tcPr>
          <w:p>
            <w:r>
              <w:t>15:21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people said to them</w:t>
            </w:r>
          </w:p>
        </w:tc>
      </w:tr>
      <w:tr>
        <w:tc>
          <w:tcPr>
            <w:tcW w:type="dxa" w:w="2880"/>
          </w:tcPr>
          <w:p>
            <w:r>
              <w:t>15:23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tilixam yaka wawa kʰupa ɬaska</w:t>
            </w:r>
          </w:p>
        </w:tc>
      </w:tr>
      <w:tr>
        <w:tc>
          <w:tcPr>
            <w:tcW w:type="dxa" w:w="2880"/>
          </w:tcPr>
          <w:p>
            <w:r>
              <w:t>15:26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those smelts are nearly done (pg. 232)</w:t>
            </w:r>
          </w:p>
        </w:tc>
      </w:tr>
      <w:tr>
        <w:tc>
          <w:tcPr>
            <w:tcW w:type="dxa" w:w="2880"/>
          </w:tcPr>
          <w:p>
            <w:r>
              <w:t>15:28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&lt;&lt;chək/smelt&gt;&gt;/ smelt alta wik-saya ɬaska kʰupit</w:t>
            </w:r>
          </w:p>
        </w:tc>
      </w:tr>
      <w:tr>
        <w:tc>
          <w:tcPr>
            <w:tcW w:type="dxa" w:w="2880"/>
          </w:tcPr>
          <w:p>
            <w:r>
              <w:t>15:31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but he said</w:t>
            </w:r>
          </w:p>
        </w:tc>
      </w:tr>
      <w:tr>
        <w:tc>
          <w:tcPr>
            <w:tcW w:type="dxa" w:w="2880"/>
          </w:tcPr>
          <w:p>
            <w:r>
              <w:t>15:34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pi yaka wawa</w:t>
            </w:r>
          </w:p>
        </w:tc>
      </w:tr>
      <w:tr>
        <w:tc>
          <w:tcPr>
            <w:tcW w:type="dxa" w:w="2880"/>
          </w:tcPr>
          <w:p>
            <w:r>
              <w:t>15:35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we will go at once</w:t>
            </w:r>
          </w:p>
        </w:tc>
      </w:tr>
      <w:tr>
        <w:tc>
          <w:tcPr>
            <w:tcW w:type="dxa" w:w="2880"/>
          </w:tcPr>
          <w:p>
            <w:r>
              <w:t>15:37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nisayka ɬatwa &lt;m&gt;ayaq</w:t>
            </w:r>
          </w:p>
        </w:tc>
      </w:tr>
      <w:tr>
        <w:tc>
          <w:tcPr>
            <w:tcW w:type="dxa" w:w="2880"/>
          </w:tcPr>
          <w:p>
            <w:r>
              <w:t>15:39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tomorrow we shall stay for a while</w:t>
            </w:r>
          </w:p>
        </w:tc>
      </w:tr>
      <w:tr>
        <w:tc>
          <w:tcPr>
            <w:tcW w:type="dxa" w:w="2880"/>
          </w:tcPr>
          <w:p>
            <w:r>
              <w:t>15:41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tʰuma.. tʰumala &lt;&lt;miɬ..&gt;&gt; nisayka tənəs miɬayt/ lili [leeyli]</w:t>
            </w:r>
          </w:p>
        </w:tc>
      </w:tr>
      <w:tr>
        <w:tc>
          <w:tcPr>
            <w:tcW w:type="dxa" w:w="2880"/>
          </w:tcPr>
          <w:p>
            <w:r>
              <w:t>15:44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went upstream</w:t>
            </w:r>
          </w:p>
        </w:tc>
      </w:tr>
      <w:tr>
        <w:tc>
          <w:tcPr>
            <w:tcW w:type="dxa" w:w="2880"/>
          </w:tcPr>
          <w:p>
            <w:r>
              <w:t>15:46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ɬatwa yawa sax̣ali ukuk chək</w:t>
            </w:r>
          </w:p>
        </w:tc>
      </w:tr>
      <w:tr>
        <w:tc>
          <w:tcPr>
            <w:tcW w:type="dxa" w:w="2880"/>
          </w:tcPr>
          <w:p>
            <w:r>
              <w:t>15:48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they came to the people who caught smelts</w:t>
            </w:r>
          </w:p>
        </w:tc>
      </w:tr>
      <w:tr>
        <w:tc>
          <w:tcPr>
            <w:tcW w:type="dxa" w:w="2880"/>
          </w:tcPr>
          <w:p>
            <w:r>
              <w:t>15:52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q'uʔ kʰupa ukuk tilixam qʰa ɬaska iskam ukuk smelt</w:t>
            </w:r>
          </w:p>
        </w:tc>
      </w:tr>
      <w:tr>
        <w:tc>
          <w:tcPr>
            <w:tcW w:type="dxa" w:w="2880"/>
          </w:tcPr>
          <w:p>
            <w:r>
              <w:t>15:56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person said</w:t>
            </w:r>
          </w:p>
        </w:tc>
      </w:tr>
      <w:tr>
        <w:tc>
          <w:tcPr>
            <w:tcW w:type="dxa" w:w="2880"/>
          </w:tcPr>
          <w:p>
            <w:r>
              <w:t>15:57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tilixam yaka wawa</w:t>
            </w:r>
          </w:p>
        </w:tc>
      </w:tr>
      <w:tr>
        <w:tc>
          <w:tcPr>
            <w:tcW w:type="dxa" w:w="2880"/>
          </w:tcPr>
          <w:p>
            <w:r>
              <w:t>15:59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my dipnet is full</w:t>
            </w:r>
          </w:p>
        </w:tc>
      </w:tr>
      <w:tr>
        <w:tc>
          <w:tcPr>
            <w:tcW w:type="dxa" w:w="2880"/>
          </w:tcPr>
          <w:p>
            <w:r>
              <w:t>16:01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nayka/ ukuk nayka {dipnet} yaka pʰatɬ alta</w:t>
            </w:r>
          </w:p>
        </w:tc>
      </w:tr>
      <w:tr>
        <w:tc>
          <w:tcPr>
            <w:tcW w:type="dxa" w:w="2880"/>
          </w:tcPr>
          <w:p>
            <w:r>
              <w:t>16:05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it will soon burst</w:t>
            </w:r>
          </w:p>
        </w:tc>
      </w:tr>
      <w:tr>
        <w:tc>
          <w:tcPr>
            <w:tcW w:type="dxa" w:w="2880"/>
          </w:tcPr>
          <w:p>
            <w:r>
              <w:t>16:07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wik-say(a) aɬqi &lt;ukuk/yaka&gt; kʰakshət</w:t>
            </w:r>
          </w:p>
        </w:tc>
      </w:tr>
      <w:tr>
        <w:tc>
          <w:tcPr>
            <w:tcW w:type="dxa" w:w="2880"/>
          </w:tcPr>
          <w:p>
            <w:r>
              <w:t>16:09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all the little people are starving</w:t>
            </w:r>
          </w:p>
        </w:tc>
      </w:tr>
      <w:tr>
        <w:tc>
          <w:tcPr>
            <w:tcW w:type="dxa" w:w="2880"/>
          </w:tcPr>
          <w:p>
            <w:r>
              <w:t>16:11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ixt tilixam ɬaska hayash ulu alta</w:t>
            </w:r>
          </w:p>
        </w:tc>
      </w:tr>
      <w:tr>
        <w:tc>
          <w:tcPr>
            <w:tcW w:type="dxa" w:w="2880"/>
          </w:tcPr>
          <w:p>
            <w:r>
              <w:t>16:14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one old man said to his companions</w:t>
            </w:r>
          </w:p>
        </w:tc>
      </w:tr>
      <w:tr>
        <w:tc>
          <w:tcPr>
            <w:tcW w:type="dxa" w:w="2880"/>
          </w:tcPr>
          <w:p>
            <w:r>
              <w:t>16:19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ixt man yaka wawa kʰupa yaka shiksh</w:t>
            </w:r>
          </w:p>
        </w:tc>
      </w:tr>
      <w:tr>
        <w:tc>
          <w:tcPr>
            <w:tcW w:type="dxa" w:w="2880"/>
          </w:tcPr>
          <w:p>
            <w:r>
              <w:t>16:22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paddle slowly</w:t>
            </w:r>
          </w:p>
        </w:tc>
      </w:tr>
      <w:tr>
        <w:tc>
          <w:tcPr>
            <w:tcW w:type="dxa" w:w="2880"/>
          </w:tcPr>
          <w:p>
            <w:r>
              <w:t>16:24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 yaka |isəq| {isik}/ ɬawa  ***Ended here on 6/19/24***</w:t>
            </w:r>
          </w:p>
        </w:tc>
      </w:tr>
      <w:tr>
        <w:tc>
          <w:tcPr>
            <w:tcW w:type="dxa" w:w="2880"/>
          </w:tcPr>
          <w:p>
            <w:r>
              <w:t>16:27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they had passed all the canoes he said to them</w:t>
            </w:r>
          </w:p>
        </w:tc>
      </w:tr>
      <w:tr>
        <w:tc>
          <w:tcPr>
            <w:tcW w:type="dxa" w:w="2880"/>
          </w:tcPr>
          <w:p>
            <w:r>
              <w:t>16:30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yaka/ |q'ənchi| {qʰənchi} yaka &lt;ɬaska&gt; ɬatwa &lt;mash kʰanawi&gt; ukuk kənim yaka wawa kʰupa yax̣ka</w:t>
            </w:r>
          </w:p>
        </w:tc>
      </w:tr>
      <w:tr>
        <w:tc>
          <w:tcPr>
            <w:tcW w:type="dxa" w:w="2880"/>
          </w:tcPr>
          <w:p>
            <w:r>
              <w:t>16:36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paddle towards the middle of the river</w:t>
            </w:r>
          </w:p>
        </w:tc>
      </w:tr>
      <w:tr>
        <w:tc>
          <w:tcPr>
            <w:tcW w:type="dxa" w:w="2880"/>
          </w:tcPr>
          <w:p>
            <w:r>
              <w:t>16:38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misayka ɬatwa &lt;mamuk-|lalem| {lalam}&gt; katsaq kʰupa ukuk chək</w:t>
            </w:r>
          </w:p>
        </w:tc>
      </w:tr>
      <w:tr>
        <w:tc>
          <w:tcPr>
            <w:tcW w:type="dxa" w:w="2880"/>
          </w:tcPr>
          <w:p>
            <w:r>
              <w:t>16:42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paddled from the land</w:t>
            </w:r>
          </w:p>
        </w:tc>
      </w:tr>
      <w:tr>
        <w:tc>
          <w:tcPr>
            <w:tcW w:type="dxa" w:w="2880"/>
          </w:tcPr>
          <w:p>
            <w:r>
              <w:t>16:45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mamuk-|lalem| {lalam} saya kʰupa ukuk &lt;&lt;{land}&gt;&gt;/ uk(uk) &lt;iliʔi&gt;</w:t>
            </w:r>
          </w:p>
        </w:tc>
      </w:tr>
      <w:tr>
        <w:tc>
          <w:tcPr>
            <w:tcW w:type="dxa" w:w="2880"/>
          </w:tcPr>
          <w:p>
            <w:r>
              <w:t>16:49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he put five birds into the water on each side of the canoe</w:t>
            </w:r>
          </w:p>
        </w:tc>
      </w:tr>
      <w:tr>
        <w:tc>
          <w:tcPr>
            <w:tcW w:type="dxa" w:w="2880"/>
          </w:tcPr>
          <w:p>
            <w:r>
              <w:t>16:53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yaka mamuk-miɬayt qwinəm kəlakəla kʰupa |ukúk| {ukuk}/ &lt;&lt;(w)ixt {side}/ ixt {side}&gt;&gt; kʰupa kənim/ &lt;yaka/ kənim&gt;</w:t>
            </w:r>
          </w:p>
        </w:tc>
      </w:tr>
      <w:tr>
        <w:tc>
          <w:tcPr>
            <w:tcW w:type="dxa" w:w="2880"/>
          </w:tcPr>
          <w:p>
            <w:r>
              <w:t>17:01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each five were tied to a long rope</w:t>
            </w:r>
          </w:p>
        </w:tc>
      </w:tr>
      <w:tr>
        <w:tc>
          <w:tcPr>
            <w:tcW w:type="dxa" w:w="2880"/>
          </w:tcPr>
          <w:p>
            <w:r>
              <w:t>17:06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ixt qwinəm kʰupa ixt ixt qwinəm kʰupa ixt</w:t>
            </w:r>
          </w:p>
        </w:tc>
      </w:tr>
      <w:tr>
        <w:tc>
          <w:tcPr>
            <w:tcW w:type="dxa" w:w="2880"/>
          </w:tcPr>
          <w:p>
            <w:r>
              <w:t>17:10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he said to his relatives</w:t>
            </w:r>
          </w:p>
        </w:tc>
      </w:tr>
      <w:tr>
        <w:tc>
          <w:tcPr>
            <w:tcW w:type="dxa" w:w="2880"/>
          </w:tcPr>
          <w:p>
            <w:r>
              <w:t>17:13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yaka wawa kʰupa ukuk yaka tilixam</w:t>
            </w:r>
          </w:p>
        </w:tc>
      </w:tr>
      <w:tr>
        <w:tc>
          <w:tcPr>
            <w:tcW w:type="dxa" w:w="2880"/>
          </w:tcPr>
          <w:p>
            <w:r>
              <w:t>17:16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paddle</w:t>
            </w:r>
          </w:p>
        </w:tc>
      </w:tr>
      <w:tr>
        <w:tc>
          <w:tcPr>
            <w:tcW w:type="dxa" w:w="2880"/>
          </w:tcPr>
          <w:p>
            <w:r>
              <w:t>17:18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mayka mamuk-lalam</w:t>
            </w:r>
          </w:p>
        </w:tc>
      </w:tr>
      <w:tr>
        <w:tc>
          <w:tcPr>
            <w:tcW w:type="dxa" w:w="2880"/>
          </w:tcPr>
          <w:p>
            <w:r>
              <w:t>17:20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his companions paddled</w:t>
            </w:r>
          </w:p>
        </w:tc>
      </w:tr>
      <w:tr>
        <w:tc>
          <w:tcPr>
            <w:tcW w:type="dxa" w:w="2880"/>
          </w:tcPr>
          <w:p>
            <w:r>
              <w:t>17:22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mamuk/ alta yaka tilixam ɬatwa</w:t>
            </w:r>
          </w:p>
        </w:tc>
      </w:tr>
      <w:tr>
        <w:tc>
          <w:tcPr>
            <w:tcW w:type="dxa" w:w="2880"/>
          </w:tcPr>
          <w:p>
            <w:r>
              <w:t>17:25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these wooden birds swam just like real birds</w:t>
            </w:r>
          </w:p>
        </w:tc>
      </w:tr>
      <w:tr>
        <w:tc>
          <w:tcPr>
            <w:tcW w:type="dxa" w:w="2880"/>
          </w:tcPr>
          <w:p>
            <w:r>
              <w:t>17:29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ukuk/ ukuk stik yaka kəlakəla yaka ɬatwa dileyt kakwa kəlakəla(m)</w:t>
            </w:r>
          </w:p>
        </w:tc>
      </w:tr>
      <w:tr>
        <w:tc>
          <w:tcPr>
            <w:tcW w:type="dxa" w:w="2880"/>
          </w:tcPr>
          <w:p>
            <w:r>
              <w:t>17:34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it was nearly day they came home</w:t>
            </w:r>
          </w:p>
        </w:tc>
      </w:tr>
      <w:tr>
        <w:tc>
          <w:tcPr>
            <w:tcW w:type="dxa" w:w="2880"/>
          </w:tcPr>
          <w:p>
            <w:r>
              <w:t>17:36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 yaka&gt; wik-saya san ɬask(a) q'uʔ kʰupa yaka haws</w:t>
            </w:r>
          </w:p>
        </w:tc>
      </w:tr>
      <w:tr>
        <w:tc>
          <w:tcPr>
            <w:tcW w:type="dxa" w:w="2880"/>
          </w:tcPr>
          <w:p>
            <w:r>
              <w:t>17:40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gulls were seaward from them ***fix audio cutoff**</w:t>
            </w:r>
          </w:p>
        </w:tc>
      </w:tr>
      <w:tr>
        <w:tc>
          <w:tcPr>
            <w:tcW w:type="dxa" w:w="2880"/>
          </w:tcPr>
          <w:p>
            <w:r>
              <w:t>17:42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kəlakəla yaka ɬatwa saya kʰupa hayash chək  ***fix audio cutoff**  (middle of page 232)</w:t>
            </w:r>
          </w:p>
        </w:tc>
      </w:tr>
      <w:tr>
        <w:tc>
          <w:tcPr>
            <w:tcW w:type="dxa" w:w="2880"/>
          </w:tcPr>
          <w:p>
            <w:r>
              <w:t>17:45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when it grew dark he said</w:t>
            </w:r>
          </w:p>
        </w:tc>
      </w:tr>
      <w:tr>
        <w:tc>
          <w:tcPr>
            <w:tcW w:type="dxa" w:w="2880"/>
          </w:tcPr>
          <w:p>
            <w:r>
              <w:t>17:49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&lt;alta yaka chaku&gt; pulakʰli &lt;pi&gt; yaka wawa</w:t>
            </w:r>
          </w:p>
        </w:tc>
      </w:tr>
      <w:tr>
        <w:tc>
          <w:tcPr>
            <w:tcW w:type="dxa" w:w="2880"/>
          </w:tcPr>
          <w:p>
            <w:r>
              <w:t>17:51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go to the water</w:t>
            </w:r>
          </w:p>
        </w:tc>
      </w:tr>
      <w:tr>
        <w:tc>
          <w:tcPr>
            <w:tcW w:type="dxa" w:w="2880"/>
          </w:tcPr>
          <w:p>
            <w:r>
              <w:t>17:53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chaku kʰupa &lt;uk&gt; chək yawa &lt;alta&gt;</w:t>
            </w:r>
          </w:p>
        </w:tc>
      </w:tr>
      <w:tr>
        <w:tc>
          <w:tcPr>
            <w:tcW w:type="dxa" w:w="2880"/>
          </w:tcPr>
          <w:p>
            <w:r>
              <w:t>17:55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see if I did not bring the smelts</w:t>
            </w:r>
          </w:p>
        </w:tc>
      </w:tr>
      <w:tr>
        <w:tc>
          <w:tcPr>
            <w:tcW w:type="dxa" w:w="2880"/>
          </w:tcPr>
          <w:p>
            <w:r>
              <w:t>17:57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yawa mayka nanich &lt;alta&gt; &lt;n&gt;ayka mamuk-chaku ukuk smelt  ***ENDED HERE 6/26/24***</w:t>
            </w:r>
          </w:p>
        </w:tc>
      </w:tr>
      <w:tr>
        <w:tc>
          <w:tcPr>
            <w:tcW w:type="dxa" w:w="2880"/>
          </w:tcPr>
          <w:p>
            <w:r>
              <w:t>18:01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people went to the water</w:t>
            </w:r>
          </w:p>
        </w:tc>
      </w:tr>
      <w:tr>
        <w:tc>
          <w:tcPr>
            <w:tcW w:type="dxa" w:w="2880"/>
          </w:tcPr>
          <w:p>
            <w:r>
              <w:t>18:02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tilixam ɬaska ɬatwa kʰupá kʰupa ukuk chək</w:t>
            </w:r>
          </w:p>
        </w:tc>
      </w:tr>
      <w:tr>
        <w:tc>
          <w:tcPr>
            <w:tcW w:type="dxa" w:w="2880"/>
          </w:tcPr>
          <w:p>
            <w:r>
              <w:t>18:05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after a short time their canoes were full</w:t>
            </w:r>
          </w:p>
        </w:tc>
      </w:tr>
      <w:tr>
        <w:tc>
          <w:tcPr>
            <w:tcW w:type="dxa" w:w="2880"/>
          </w:tcPr>
          <w:p>
            <w:r>
              <w:t>18:08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wik-saya &lt;wik-say(a)&gt; wik-lili ukuk ɬaska kənim kʰanawi chaku-patɬ</w:t>
            </w:r>
          </w:p>
        </w:tc>
      </w:tr>
      <w:tr>
        <w:tc>
          <w:tcPr>
            <w:tcW w:type="dxa" w:w="2880"/>
          </w:tcPr>
          <w:p>
            <w:r>
              <w:t>18:13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then those people searched the stream</w:t>
            </w:r>
          </w:p>
        </w:tc>
      </w:tr>
      <w:tr>
        <w:tc>
          <w:tcPr>
            <w:tcW w:type="dxa" w:w="2880"/>
          </w:tcPr>
          <w:p>
            <w:r>
              <w:t>18:20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tilixam ɬaska hayu-nanich ukuk yaka tənas-&lt;&lt;{fish}&gt;&gt; wik-saya</w:t>
            </w:r>
          </w:p>
        </w:tc>
      </w:tr>
      <w:tr>
        <w:tc>
          <w:tcPr>
            <w:tcW w:type="dxa" w:w="2880"/>
          </w:tcPr>
          <w:p>
            <w:r>
              <w:t>18:25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as far up as Cowlitz</w:t>
            </w:r>
          </w:p>
        </w:tc>
      </w:tr>
      <w:tr>
        <w:tc>
          <w:tcPr>
            <w:tcW w:type="dxa" w:w="2880"/>
          </w:tcPr>
          <w:p>
            <w:r>
              <w:t>18:27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yawa saya &lt;kʰupit kʰup(a) ukuk&gt; yaka chaku-ɬax̣ani chək/ kʰawlits&lt;q&gt; ****end cut off, fix*** ???</w:t>
            </w:r>
          </w:p>
        </w:tc>
      </w:tr>
      <w:tr>
        <w:tc>
          <w:tcPr>
            <w:tcW w:type="dxa" w:w="2880"/>
          </w:tcPr>
          <w:p>
            <w:r>
              <w:t>18:33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but the smelts had disappeared</w:t>
            </w:r>
          </w:p>
        </w:tc>
      </w:tr>
      <w:tr>
        <w:tc>
          <w:tcPr>
            <w:tcW w:type="dxa" w:w="2880"/>
          </w:tcPr>
          <w:p>
            <w:r>
              <w:t>18:37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smelt yaka chaku-&lt;heylo&gt;</w:t>
            </w:r>
          </w:p>
        </w:tc>
      </w:tr>
      <w:tr>
        <w:tc>
          <w:tcPr>
            <w:tcW w:type="dxa" w:w="2880"/>
          </w:tcPr>
          <w:p>
            <w:r>
              <w:t>18:39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there were none</w:t>
            </w:r>
          </w:p>
        </w:tc>
      </w:tr>
      <w:tr>
        <w:tc>
          <w:tcPr>
            <w:tcW w:type="dxa" w:w="2880"/>
          </w:tcPr>
          <w:p>
            <w:r>
              <w:t>18:40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heylo miɬayt</w:t>
            </w:r>
          </w:p>
        </w:tc>
      </w:tr>
      <w:tr>
        <w:tc>
          <w:tcPr>
            <w:tcW w:type="dxa" w:w="2880"/>
          </w:tcPr>
          <w:p>
            <w:r>
              <w:t>18:42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people heard</w:t>
            </w:r>
          </w:p>
        </w:tc>
      </w:tr>
      <w:tr>
        <w:tc>
          <w:tcPr>
            <w:tcW w:type="dxa" w:w="2880"/>
          </w:tcPr>
          <w:p>
            <w:r>
              <w:t>18:43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tilixam ɬaska kəmtəks</w:t>
            </w:r>
          </w:p>
        </w:tc>
      </w:tr>
      <w:tr>
        <w:tc>
          <w:tcPr>
            <w:tcW w:type="dxa" w:w="2880"/>
          </w:tcPr>
          <w:p>
            <w:r>
              <w:t>18:45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ah, the houses of those people are full</w:t>
            </w:r>
          </w:p>
        </w:tc>
      </w:tr>
      <w:tr>
        <w:tc>
          <w:tcPr>
            <w:tcW w:type="dxa" w:w="2880"/>
          </w:tcPr>
          <w:p>
            <w:r>
              <w:t>18:48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{ah}, ukuk tilixam anqati &lt;...&gt;  ɬaska mamuk-patɬ</w:t>
            </w:r>
          </w:p>
        </w:tc>
      </w:tr>
      <w:tr>
        <w:tc>
          <w:tcPr>
            <w:tcW w:type="dxa" w:w="2880"/>
          </w:tcPr>
          <w:p>
            <w:r>
              <w:t>18:53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they scolded that person</w:t>
            </w:r>
          </w:p>
        </w:tc>
      </w:tr>
      <w:tr>
        <w:tc>
          <w:tcPr>
            <w:tcW w:type="dxa" w:w="2880"/>
          </w:tcPr>
          <w:p>
            <w:r>
              <w:t>18:55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ɬaska mamuk-sal/ ɬaska hayu-saliks-wawa kʰupa uk&lt;uk&gt; tilixam</w:t>
            </w:r>
          </w:p>
        </w:tc>
      </w:tr>
      <w:tr>
        <w:tc>
          <w:tcPr>
            <w:tcW w:type="dxa" w:w="2880"/>
          </w:tcPr>
          <w:p>
            <w:r>
              <w:t>19:00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 smelt had disappeared</w:t>
            </w:r>
          </w:p>
        </w:tc>
      </w:tr>
      <w:tr>
        <w:tc>
          <w:tcPr>
            <w:tcW w:type="dxa" w:w="2880"/>
          </w:tcPr>
          <w:p>
            <w:r>
              <w:t>19:02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ukuk smelt alta yaka chaku-hilu</w:t>
            </w:r>
          </w:p>
        </w:tc>
      </w:tr>
      <w:tr>
        <w:tc>
          <w:tcPr>
            <w:tcW w:type="dxa" w:w="2880"/>
          </w:tcPr>
          <w:p>
            <w:r>
              <w:t>19:04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only young people caught smelt</w:t>
            </w:r>
          </w:p>
        </w:tc>
      </w:tr>
      <w:tr>
        <w:tc>
          <w:tcPr>
            <w:tcW w:type="dxa" w:w="2880"/>
          </w:tcPr>
          <w:p>
            <w:r>
              <w:t>19:06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kʰupit ixt tilixam alta yaka iskam ukuk smelt</w:t>
            </w:r>
          </w:p>
        </w:tc>
      </w:tr>
      <w:tr>
        <w:tc>
          <w:tcPr>
            <w:tcW w:type="dxa" w:w="2880"/>
          </w:tcPr>
          <w:p>
            <w:r>
              <w:t>19:10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now the other man got married</w:t>
            </w:r>
          </w:p>
        </w:tc>
      </w:tr>
      <w:tr>
        <w:tc>
          <w:tcPr>
            <w:tcW w:type="dxa" w:w="2880"/>
          </w:tcPr>
          <w:p>
            <w:r>
              <w:t>19:15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ixt ma.. ixt man yaka tənəs yaka iskam ɬuchmən</w:t>
            </w:r>
          </w:p>
        </w:tc>
      </w:tr>
      <w:tr>
        <w:tc>
          <w:tcPr>
            <w:tcW w:type="dxa" w:w="2880"/>
          </w:tcPr>
          <w:p>
            <w:r>
              <w:t>19:19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in the spring those people were starving</w:t>
            </w:r>
          </w:p>
        </w:tc>
      </w:tr>
      <w:tr>
        <w:tc>
          <w:tcPr>
            <w:tcW w:type="dxa" w:w="2880"/>
          </w:tcPr>
          <w:p>
            <w:r>
              <w:t>19:22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alta ukuk tənəs/ wam-iliʔi alta ukuk tilixam ɬaska hayu-ulu</w:t>
            </w:r>
          </w:p>
        </w:tc>
      </w:tr>
      <w:tr>
        <w:tc>
          <w:tcPr>
            <w:tcW w:type="dxa" w:w="2880"/>
          </w:tcPr>
          <w:p>
            <w:r>
              <w:t>19:26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tried to catch fish but they did not kill anything</w:t>
            </w:r>
          </w:p>
        </w:tc>
      </w:tr>
      <w:tr>
        <w:tc>
          <w:tcPr>
            <w:tcW w:type="dxa" w:w="2880"/>
          </w:tcPr>
          <w:p>
            <w:r>
              <w:t>19:30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tiki iskam tənəs/ tənəs {fish}/ x̣awqaɬ &lt;&lt;kʰup(a)&gt;&gt; ukuk ɬaska iskam</w:t>
            </w:r>
          </w:p>
        </w:tc>
      </w:tr>
      <w:tr>
        <w:tc>
          <w:tcPr>
            <w:tcW w:type="dxa" w:w="2880"/>
          </w:tcPr>
          <w:p>
            <w:r>
              <w:t>19:35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they carried fern roots</w:t>
            </w:r>
          </w:p>
        </w:tc>
      </w:tr>
      <w:tr>
        <w:tc>
          <w:tcPr>
            <w:tcW w:type="dxa" w:w="2880"/>
          </w:tcPr>
          <w:p>
            <w:r>
              <w:t>19:38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ɬaska lulu ɬaska lulu ukuk {fern}</w:t>
            </w:r>
          </w:p>
        </w:tc>
      </w:tr>
      <w:tr>
        <w:tc>
          <w:tcPr>
            <w:tcW w:type="dxa" w:w="2880"/>
          </w:tcPr>
          <w:p>
            <w:r>
              <w:t>19:40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and exchanged them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