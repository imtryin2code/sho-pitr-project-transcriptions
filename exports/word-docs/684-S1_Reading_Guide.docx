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684-S1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Speaker</w:t>
            </w:r>
          </w:p>
        </w:tc>
        <w:tc>
          <w:tcPr>
            <w:tcW w:type="dxa" w:w="2160"/>
          </w:tcPr>
          <w:p>
            <w:r>
              <w:t>Transcription</w:t>
            </w:r>
          </w:p>
        </w:tc>
        <w:tc>
          <w:tcPr>
            <w:tcW w:type="dxa" w:w="2160"/>
          </w:tcPr>
          <w:p>
            <w:r>
              <w:t>Research Category &amp; Notes</w:t>
            </w:r>
          </w:p>
        </w:tc>
      </w:tr>
      <w:tr>
        <w:tc>
          <w:tcPr>
            <w:tcW w:type="dxa" w:w="2160"/>
          </w:tcPr>
          <w:p>
            <w:r>
              <w:t>00:00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start of recording silence</w:t>
            </w:r>
          </w:p>
        </w:tc>
      </w:tr>
      <w:tr>
        <w:tc>
          <w:tcPr>
            <w:tcW w:type="dxa" w:w="2160"/>
          </w:tcPr>
          <w:p>
            <w:r>
              <w:t>00:14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nobody ever watches my father when he is whaling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wik-ɬaksta yaka nanich ukuk &lt;&lt;nay&gt;&gt; ɬuchmən &lt;yaka&gt; papa pus yaka mamuk hayash-{samən}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got angry and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chaku-saliks pi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must see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tiki nanich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after a while he looked at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anqat.. aɬqi alta yaka nanich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soon he saw a whale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wik-lili alta yaka nanich/ &lt;ukuk&gt; hayash-{samən}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went into the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&lt;&lt;kʰupa&gt;&gt; ukuk yaka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that the Thunderer held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paya-{man} yaka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Thunderer lifted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paya-{man} yaka mamuk-&lt;salax̣/sahlix&gt;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[?] review [NOTE] flipped syllables for sax̣ali?  [LING] |mamuk-salax̣/sahlix| [mamuk-sax̣ali] </w:t>
            </w:r>
          </w:p>
        </w:tc>
      </w:tr>
      <w:tr>
        <w:tc>
          <w:tcPr>
            <w:tcW w:type="dxa" w:w="2160"/>
          </w:tcPr>
          <w:p>
            <w:r>
              <w:t>00:59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the whale jumped over the rim of the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&lt;alta&gt; hayas-{samən} yaka supəna inatay kʰupa yaka/ {net}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|hayas-samən| [[hayash-samən]] </w:t>
            </w:r>
          </w:p>
        </w:tc>
      </w:tr>
      <w:tr>
        <w:tc>
          <w:tcPr>
            <w:tcW w:type="dxa" w:w="2160"/>
          </w:tcPr>
          <w:p>
            <w:r>
              <w:t>01:07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Thunderer looked toward the land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paya-{man} yaka nanich kʰupa ileʔi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|ileʔi| [[iliʔi]]</w:t>
            </w:r>
          </w:p>
        </w:tc>
      </w:tr>
      <w:tr>
        <w:tc>
          <w:tcPr>
            <w:tcW w:type="dxa" w:w="2160"/>
          </w:tcPr>
          <w:p>
            <w:r>
              <w:t>01:13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at once there was thunder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ayaq yaka/ munk-paya ileʔi 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[TEX] [LING] sounds clearly like "munk", |ileʔi| [[iliʔi]] </w:t>
            </w:r>
          </w:p>
        </w:tc>
      </w:tr>
      <w:tr>
        <w:tc>
          <w:tcPr>
            <w:tcW w:type="dxa" w:w="2160"/>
          </w:tcPr>
          <w:p>
            <w:r>
              <w:t>01:20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lightning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paya-ileʔi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|paya-ileʔi| [[paya-iliʔi]]  [idiom for lightning?]</w:t>
            </w:r>
          </w:p>
        </w:tc>
      </w:tr>
      <w:tr>
        <w:tc>
          <w:tcPr>
            <w:tcW w:type="dxa" w:w="2160"/>
          </w:tcPr>
          <w:p>
            <w:r>
              <w:t>01:23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hayu-hayash sn..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break in audio, unfinished</w:t>
            </w:r>
          </w:p>
        </w:tc>
      </w:tr>
      <w:tr>
        <w:tc>
          <w:tcPr>
            <w:tcW w:type="dxa" w:w="2160"/>
          </w:tcPr>
          <w:p>
            <w:r>
              <w:t>01:25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&lt;...&gt; entered his dipnet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[not̓ə]  should be, "another whale entered his dipnet" audio break</w:t>
            </w:r>
          </w:p>
        </w:tc>
      </w:tr>
      <w:tr>
        <w:tc>
          <w:tcPr>
            <w:tcW w:type="dxa" w:w="2160"/>
          </w:tcPr>
          <w:p>
            <w:r>
              <w:t>01:26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&lt;kaku&gt; wəx̣t ixt hayash-{samən} supəna/ kʰupa yaka {net} &lt;...&gt; ..ta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break or pop in the audio after net</w:t>
            </w:r>
          </w:p>
        </w:tc>
      </w:tr>
      <w:tr>
        <w:tc>
          <w:tcPr>
            <w:tcW w:type="dxa" w:w="2160"/>
          </w:tcPr>
          <w:p>
            <w:r>
              <w:t>01:31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when he did so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mamuk-kakwə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|mamuk-kakwə| [mamuk-kakwa]</w:t>
            </w:r>
          </w:p>
        </w:tc>
      </w:tr>
      <w:tr>
        <w:tc>
          <w:tcPr>
            <w:tcW w:type="dxa" w:w="2160"/>
          </w:tcPr>
          <w:p>
            <w:r>
              <w:t>01:34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whale jumped out of the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hayash-{samən} yaka supəna ɬax̣ani kʰupa yaka {net}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Thunderer got angry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hayash.. ukuk paya-kəlak.. kəlakəla yaka chaku-saliks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began to hail and storm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chaku hayu-hayash sno/ &lt;{hmm}&gt;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home and threw down his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kʰupa {haws} yaka mash yaka net kʰupa ileʔi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|ileʔi| [[iliʔi]]</w:t>
            </w:r>
          </w:p>
        </w:tc>
      </w:tr>
      <w:tr>
        <w:tc>
          <w:tcPr>
            <w:tcW w:type="dxa" w:w="2160"/>
          </w:tcPr>
          <w:p>
            <w:r>
              <w:t>01:59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his son-in-law left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ukuk uk tənas yaka 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took some coal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iskam yaka iskam uk paya/ paya// paya-{stik}/ ileʔi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|ileʔi| [[iliʔi]]</w:t>
            </w:r>
          </w:p>
        </w:tc>
      </w:tr>
      <w:tr>
        <w:tc>
          <w:tcPr>
            <w:tcW w:type="dxa" w:w="2160"/>
          </w:tcPr>
          <w:p>
            <w:r>
              <w:t>02:13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went to a rock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 ɬatwa kʰupa stun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[TEX] Seemingly clear "ya"</w:t>
            </w:r>
          </w:p>
        </w:tc>
      </w:tr>
      <w:tr>
        <w:tc>
          <w:tcPr>
            <w:tcW w:type="dxa" w:w="2160"/>
          </w:tcPr>
          <w:p>
            <w:r>
              <w:t>02:18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blackened his forehead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yaka mamuk-ɬiʔil yaka/ latet sax̣li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soon a southwest wind arose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win ukuk {uh}/ win yaka &lt;cha kʰupa&gt; qʰa &lt;ya&gt; kʰupa ɬax̣-san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|cha| [[chaku]] </w:t>
            </w:r>
          </w:p>
        </w:tc>
      </w:tr>
      <w:tr>
        <w:tc>
          <w:tcPr>
            <w:tcW w:type="dxa" w:w="2160"/>
          </w:tcPr>
          <w:p>
            <w:r>
              <w:t>02:33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blew away the old man's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mamuk// yaka mamuk-win/ lolo kʰupa win yaka {haws}/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|lolo| [[lulu]]</w:t>
            </w:r>
          </w:p>
        </w:tc>
      </w:tr>
      <w:tr>
        <w:tc>
          <w:tcPr>
            <w:tcW w:type="dxa" w:w="2160"/>
          </w:tcPr>
          <w:p>
            <w:r>
              <w:t>02:42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tried to fasten the boards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 yaka mamuk-&lt;ɬatwa ukuk s..&gt;/ laplash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//// {hm}/// but he was unable to do so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 wik yaka mamuk-kakwa// x̣awqwaɬ yaka mamuk-kakwa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|x̣awqwaɬ| [[x̣awqaɬ]] </w:t>
            </w:r>
          </w:p>
        </w:tc>
      </w:tr>
      <w:tr>
        <w:tc>
          <w:tcPr>
            <w:tcW w:type="dxa" w:w="2160"/>
          </w:tcPr>
          <w:p>
            <w:r>
              <w:t>03:21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Thunderer said to his daughter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ukuk paya-{man} yaka wawa kʰupa yaka tənas-ɬuchmən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my child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 nayka tənas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go look for your husband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ɬatwa-nanich kʰupa ukuk mayka/ 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tell him tomorrow he may look at me when I go whaling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&lt;{now}&gt; mayka wawa kʰupa yax̣ka &lt;aɬqi&gt; yaka ɬatwa-nanich nayka tumala pus nayka ɬatwa-nanich/ t'ɬap sam&lt;ən&gt;.. hayash-{samən}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his daughter went and found her husband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tənas ɬatwa &lt;&lt;nayka&gt;&gt; tənas &lt;&lt;...&gt;&gt; ɬatwa-nanich &lt;&lt;pi/pus&gt;&gt; yaka {man}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had **** review this one</w:t>
            </w:r>
          </w:p>
        </w:tc>
      </w:tr>
      <w:tr>
        <w:tc>
          <w:tcPr>
            <w:tcW w:type="dxa" w:w="2160"/>
          </w:tcPr>
          <w:p>
            <w:r>
              <w:t>03:57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 destroyed your father-in-law's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mamuk-s.. mayka mamuk- {uh} hilu ukuk mayka/ mayka papa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says tomorrow you may look at him when he catches whales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&lt;&lt;{now}&gt;&gt; yaka wawa aɬqi tumala &lt;&lt;pus ukuk chaku san&gt;&gt; mayka nanich yaka mamuk ukuk hayash-{samən} iskam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had **** review this one</w:t>
            </w:r>
          </w:p>
        </w:tc>
      </w:tr>
      <w:tr>
        <w:tc>
          <w:tcPr>
            <w:tcW w:type="dxa" w:w="2160"/>
          </w:tcPr>
          <w:p>
            <w:r>
              <w:t>04:19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young man took some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ukuk/ ukuk tənəs-{man} yaka iskam/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washed his face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wa.. yaka mamuk-wash yaka// latet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became calm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chaku-ɬush-san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home with his wife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ɬatwa-{haws} kʰanumakwst yaka ɬuchmən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helped the old man fasten the boards to the roof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&lt;mam..&gt; yaka mamuk kʰanumakwst uku ulman mamuk-miɬayt ukuk laplash k'ilapay kʰanawi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 [LING] |uku| [[ukuk]]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said to his father-in-law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kʰupa yaka papa yak../ yaka ɬuchmən yaka papa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tomorrow I shall go down to the beach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tumala nayka/ tumala alta nayka ɬatwa yawa/ kʰupa ukuk hayash-chək wik-saya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you will see me catching whales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nanich nayka iskam ukuk hayash-{samən}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 the following morning they went down to the beach together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&lt;yaka&gt; chaku-san tənəs-san ɬaska ɬatwa kʰupá kʰanumakwst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little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wik-lili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 whale entered the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hayash {samən} yaka supəna kʰupa yaka/ {dipnet}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lifted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yaka mamuk-sax̣.. sax̣ali ukuk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threw the whale ashore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mash ukuk hayash-sam&lt;...&gt;&lt;ən/{man}&gt; yaka wawa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Possible break in audio or pop in samən, JM prompt skipped based on Chinook Texts: "then the thunderer said"</w:t>
            </w:r>
          </w:p>
        </w:tc>
      </w:tr>
      <w:tr>
        <w:tc>
          <w:tcPr>
            <w:tcW w:type="dxa" w:w="2160"/>
          </w:tcPr>
          <w:p>
            <w:r>
              <w:t>05:47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my son-in-law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In Chinook Texts "hohoo, my son-in-law,"</w:t>
            </w:r>
          </w:p>
        </w:tc>
      </w:tr>
      <w:tr>
        <w:tc>
          <w:tcPr>
            <w:tcW w:type="dxa" w:w="2160"/>
          </w:tcPr>
          <w:p>
            <w:r>
              <w:t>05:49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{my} {oh} {my}/ nayka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 are just as I was when I was a young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dilet kakwa nayka/ &lt;kakwa&gt; nayka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 thunderer's daughter became pregnant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{now} alta.. alta ukuk/ paya-{man} yaka tənas/ chaku-kakwa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while she gave birth to two children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aɬqi.. aɬqi alta yaka mamuk-tənas/ kʰupa makwst tənas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said to his son-in-law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ulman yaka wawa kʰupa yaka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quick go and catch two wolves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ɬatwa yawa mayka iskam makwst//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used.. I used to play with them when I was young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// anqati pus nayka hayu-hihi pus nayka tənas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to the woods and caught two wolves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 kʰupa {stik} pi yaka iskam makwst ukuk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 possibly covers microphone, muffled speaking at end</w:t>
            </w:r>
          </w:p>
        </w:tc>
      </w:tr>
      <w:tr>
        <w:tc>
          <w:tcPr>
            <w:tcW w:type="dxa" w:w="2160"/>
          </w:tcPr>
          <w:p>
            <w:r>
              <w:t>07:11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threw them down at his father-in-law's feet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mash ukuk kʰupa yaka/ ulman papa yaka/ lipʰyi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bit him all over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məkʰmək ɬaska pi yax̣ka kʰanawi/ kʰanawi-qʰa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Possibly flipped "yaka" and "ɬaska"? or corrects with "pi yax̣ka"?]</w:t>
            </w:r>
          </w:p>
        </w:tc>
      </w:tr>
      <w:tr>
        <w:tc>
          <w:tcPr>
            <w:tcW w:type="dxa" w:w="2160"/>
          </w:tcPr>
          <w:p>
            <w:r>
              <w:t>07:26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hauled him about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mamuk-lulu &lt;yaka/yax̣a&gt; kʰanawi-qʰa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cried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hayu-kʰlay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hayu- "ing" for crying</w:t>
            </w:r>
          </w:p>
        </w:tc>
      </w:tr>
      <w:tr>
        <w:tc>
          <w:tcPr>
            <w:tcW w:type="dxa" w:w="2160"/>
          </w:tcPr>
          <w:p>
            <w:r>
              <w:t>07:33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they have forgotten 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&lt;ay&gt; ɬaska kʰupit-kəmtəks nayka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quick! carry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ayaq! mamuk-k'ilapay ɬaska &lt;wəx̣t/alta&gt;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carried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yaka iskam ɬaska mamuk-k'ilapay ɬaska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after a while the Thunderer said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(pg. 34)</w:t>
            </w:r>
          </w:p>
        </w:tc>
      </w:tr>
      <w:tr>
        <w:tc>
          <w:tcPr>
            <w:tcW w:type="dxa" w:w="2160"/>
          </w:tcPr>
          <w:p>
            <w:r>
              <w:t>07:49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aɬ... aɬqi alta ukuk {uh} paya-{man}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go quick and catch two bears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ɬatwa/ ɬatwa ayaq iskam makwst itswət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used to play with them when I was young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anqati nayka hayu-hihi kʰupa ɬaska &lt;pus&gt;/ nayka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his son-in-law went and caught two bears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tənas tənəs-{man} &lt;yaka mamuk-&gt; ɬatwa {uh} iskam makwst itswət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carried them to the house of his father-in-law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mamuk-k'ilapay kʰupa yaka {haws}/ yaka papa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threw them down at his feet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mash kʰupa yaka lipʰyi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took hold of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iskam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struck him with their paws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ɬaskaa.. q'wəɬ yax̣ka kʰupa &lt;yaka li.. li..&gt;/ lima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threw him about in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hayu-mash yax̣ka kʰanawi-qʰa kʰupa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"oh" he cried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wawa/ &lt;haya&gt;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new word for "oh", haya?</w:t>
            </w:r>
          </w:p>
        </w:tc>
      </w:tr>
      <w:tr>
        <w:tc>
          <w:tcPr>
            <w:tcW w:type="dxa" w:w="2160"/>
          </w:tcPr>
          <w:p>
            <w:r>
              <w:t>08:45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carry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lulu ɬ../ lulu ɬaska 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do not remember 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kʰupit-kəmtəks nayka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carried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 iskam ɬaska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[TEX] Clear "ya" here</w:t>
            </w:r>
          </w:p>
        </w:tc>
      </w:tr>
      <w:tr>
        <w:tc>
          <w:tcPr>
            <w:tcW w:type="dxa" w:w="2160"/>
          </w:tcPr>
          <w:p>
            <w:r>
              <w:t>08:59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while the Thunderer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 alta ukuk {uh} paya-{man}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go quick and catch &lt;me&gt; two grizzly bears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{oh} mayka ɬatwa alta ayaq &lt;pu/pi&gt; iskam makwst hayash-hayash// itswət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used to play with them when I was young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anqati pus nayka hihi kʰupa ɬaska &lt;&lt;pus&gt;&gt;/ nayka tənas/ tənəs-{man} anqati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went into the woods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&lt;alta uk&gt; tənəs-{man} yaka ɬatwa kʰupa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found the grizzly bear&lt;s&gt;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t'ɬap/ hayash-itswət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came to carry you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chaku iskam mayka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carried two of them to his father-in-law's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lulu makwst &lt;&lt;ukuk/yaka&gt;&gt; kʰupa yaka papa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entered and threw them at the feet of his father-in-law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yaka/ chaku-{haws} pi yaka mash ukuk kʰupa yaka papa yaka lipʰiyi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they scratched him all over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ɬaska hayu-is.. yaka is.. iskam yaka mənk-t'ɬəx̣-t'ɬəx̣ yax̣ka kʰanawi-qʰa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ejective on t'ɬəx̣ and second t'ɬəx̣ reduced to t'ɬ.  [LING] Also note "mənk", shortened mamuk</w:t>
            </w:r>
          </w:p>
        </w:tc>
      </w:tr>
      <w:tr>
        <w:tc>
          <w:tcPr>
            <w:tcW w:type="dxa" w:w="2160"/>
          </w:tcPr>
          <w:p>
            <w:r>
              <w:t>10:09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so that his body was full of blood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yaka/ iɬwəli kʰanawi pʰaɬ pilpil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carry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o/ lulu ɬaska k'ila.. mamuk-k'ilapay ɬaska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ejective in k'ilapay</w:t>
            </w:r>
          </w:p>
        </w:tc>
      </w:tr>
      <w:tr>
        <w:tc>
          <w:tcPr>
            <w:tcW w:type="dxa" w:w="2160"/>
          </w:tcPr>
          <w:p>
            <w:r>
              <w:t>10:20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have forgotten 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kʰupit-kəmtəks nayka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his son-in-law carried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tənas tənəs-{man} &lt;mamuk&gt;-k'ilapay ukuk/ kʰupa {stik}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possibly "munk", shortened form of mamuk here?</w:t>
            </w:r>
          </w:p>
        </w:tc>
      </w:tr>
      <w:tr>
        <w:tc>
          <w:tcPr>
            <w:tcW w:type="dxa" w:w="2160"/>
          </w:tcPr>
          <w:p>
            <w:r>
              <w:t>10:32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after some time the old man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 alta/ lili alta &lt;ukuk/ugu/ug/uk&gt; ulman yaka wawa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to review "ukuk" again</w:t>
            </w:r>
          </w:p>
        </w:tc>
      </w:tr>
      <w:tr>
        <w:tc>
          <w:tcPr>
            <w:tcW w:type="dxa" w:w="2160"/>
          </w:tcPr>
          <w:p>
            <w:r>
              <w:t>10:39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go quick and catch two panthers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&lt;mayka&gt; ɬatwa/ ayaq munk-iskam/ makwst/// makwst swawa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[TEX] Pretty clear "munk", shortened form of mamuk here</w:t>
            </w:r>
          </w:p>
        </w:tc>
      </w:tr>
      <w:tr>
        <w:tc>
          <w:tcPr>
            <w:tcW w:type="dxa" w:w="2160"/>
          </w:tcPr>
          <w:p>
            <w:r>
              <w:t>10:57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&lt;got&gt; the panthers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iskam ukuk swawa makwst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mamuk-x̣alaqɬ &lt;&lt;ukuk/ugu&gt;&gt; lapot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to review "ukuk" again</w:t>
            </w:r>
          </w:p>
        </w:tc>
      </w:tr>
      <w:tr>
        <w:tc>
          <w:tcPr>
            <w:tcW w:type="dxa" w:w="2160"/>
          </w:tcPr>
          <w:p>
            <w:r>
              <w:t>11:05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threw them down at his father-in-law's feet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&lt;yaka&gt; mash kʰupa ukuk yaka/ papa yaka lipʰiyi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scratched him all over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yaka/ &lt;munk/mamuk&gt;-t'ɬəx̣-t'ɬx̣ yax̣ka kʰanawi-qʰa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[?] to review munk/mamuk [LING] possibly "munk", shortened form of mamuk here?, |mamuk-t'ɬəx̣-t'ɬx̣| [[mamuk-t'ɬəx̣-t'ɬəx̣]] </w:t>
            </w:r>
          </w:p>
        </w:tc>
      </w:tr>
      <w:tr>
        <w:tc>
          <w:tcPr>
            <w:tcW w:type="dxa" w:w="2160"/>
          </w:tcPr>
          <w:p>
            <w:r>
              <w:t>11:17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his whole body was full of blood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yaka iɬwəli pʰatɬ pilpil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pilpil is that blood?// how do you say it?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pilpil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pilpil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silence, no response</w:t>
            </w:r>
          </w:p>
        </w:tc>
      </w:tr>
      <w:tr>
        <w:tc>
          <w:tcPr>
            <w:tcW w:type="dxa" w:w="2160"/>
          </w:tcPr>
          <w:p>
            <w:r>
              <w:t>11:31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"oh" he cried, "carry them back"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 mamuk-&gt;&gt; k'ilapay yax̣k.. ɬaska ayaq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do not know me anymore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&lt;hilu&gt; ɬaska kʰupit-kəmtəks nayka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young man carried them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&lt;ukuk&gt; tənəs-{man} yaka &lt;munk/mamuk-&gt;k'ilapay ɬaska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mamuk sounds reduced, maybe "munk" "mamk" or "ma(m)u"?</w:t>
            </w:r>
          </w:p>
        </w:tc>
      </w:tr>
      <w:tr>
        <w:tc>
          <w:tcPr>
            <w:tcW w:type="dxa" w:w="2160"/>
          </w:tcPr>
          <w:p>
            <w:r>
              <w:t>11:46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did I hear you say "kumtəks"?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Jm conversing with Joe about what he just said</w:t>
            </w:r>
          </w:p>
        </w:tc>
      </w:tr>
      <w:tr>
        <w:tc>
          <w:tcPr>
            <w:tcW w:type="dxa" w:w="2160"/>
          </w:tcPr>
          <w:p>
            <w:r>
              <w:t>11:48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// {{yes}}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response to JM in English for his question</w:t>
            </w:r>
          </w:p>
        </w:tc>
      </w:tr>
      <w:tr>
        <w:tc>
          <w:tcPr>
            <w:tcW w:type="dxa" w:w="2160"/>
          </w:tcPr>
          <w:p>
            <w:r>
              <w:t>11:51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what's that mean?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Jm conversing with Joe</w:t>
            </w:r>
          </w:p>
        </w:tc>
      </w:tr>
      <w:tr>
        <w:tc>
          <w:tcPr>
            <w:tcW w:type="dxa" w:w="2160"/>
          </w:tcPr>
          <w:p>
            <w:r>
              <w:t>11:52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{{know}}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response to JM in English for his question</w:t>
            </w:r>
          </w:p>
        </w:tc>
      </w:tr>
      <w:tr>
        <w:tc>
          <w:tcPr>
            <w:tcW w:type="dxa" w:w="2160"/>
          </w:tcPr>
          <w:p>
            <w:r>
              <w:t>11:53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know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Jm conversing with Joe</w:t>
            </w:r>
          </w:p>
        </w:tc>
      </w:tr>
      <w:tr>
        <w:tc>
          <w:tcPr>
            <w:tcW w:type="dxa" w:w="2160"/>
          </w:tcPr>
          <w:p>
            <w:r>
              <w:t>11:54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 kʰupit-kəmtəks ... kəmtəks means...&gt;&gt;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"offline" discussion, possibly covering mic</w:t>
            </w:r>
          </w:p>
        </w:tc>
      </w:tr>
      <w:tr>
        <w:tc>
          <w:tcPr>
            <w:tcW w:type="dxa" w:w="2160"/>
          </w:tcPr>
          <w:p>
            <w:r>
              <w:t>12:01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&lt;&lt;...&gt;&gt;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&lt;&lt;....&gt;&gt;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 kʰupit-kəmtəks that's forgot 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&lt;&lt;...&gt;&gt;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&lt;&lt;...&gt;&gt;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[unintelligible continuing discussion]</w:t>
            </w:r>
          </w:p>
        </w:tc>
      </w:tr>
      <w:tr>
        <w:tc>
          <w:tcPr>
            <w:tcW w:type="dxa" w:w="2160"/>
          </w:tcPr>
          <w:p>
            <w:r>
              <w:t>12:21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silence</w:t>
            </w:r>
          </w:p>
        </w:tc>
      </w:tr>
      <w:tr>
        <w:tc>
          <w:tcPr>
            <w:tcW w:type="dxa" w:w="2160"/>
          </w:tcPr>
          <w:p>
            <w:r>
              <w:t>12:24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while the Thunderer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aɬqi/ tənəs-lili alta aɬqi yaka wawa ukuk paya/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come son-in-law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chaku/ nayka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let us go split a log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&lt;n&gt;sayka ɬatwa &lt;mamuk&gt;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went and split a log in half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&lt;&lt;ukuk&gt;&gt; chaku-kakshət ukuk hayash-{stik} sitkum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said to his son-in-law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kʰupa yaka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crawl in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ɬatwa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stem your arms against the log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&lt;mayka mamuk-&gt; miɬayt mayka/ lima/ kʰupa ukuk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sat down in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&lt;ukuk&gt; tənəs-{man} yaka/ miɬáyt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knocked the.. knocked aside the wedge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&lt;ya&gt; ulman yaka/ q'wəɬ ukuk/ {wedge} kʰupá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ejective in q'wəɬ</w:t>
            </w:r>
          </w:p>
        </w:tc>
      </w:tr>
      <w:tr>
        <w:tc>
          <w:tcPr>
            <w:tcW w:type="dxa" w:w="2160"/>
          </w:tcPr>
          <w:p>
            <w:r>
              <w:t>13:27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tree closed over his son-in-law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{uh}/ {stik} yaka kʰanawi chaku-// k'ilapay kʰupa &lt;ukuk&gt;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left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ɬatwa/ kʰupa-{haws}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however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kept the log apart with his elbows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pʰush ukuk {stik}/ saya kʰupa yaka lima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broke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kakshət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carried it on/ home on his shoulder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mamuk-k'ilapay kʰupa {haws}/ pi yaka..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unfinished</w:t>
            </w:r>
          </w:p>
        </w:tc>
      </w:tr>
      <w:tr>
        <w:tc>
          <w:tcPr>
            <w:tcW w:type="dxa" w:w="2160"/>
          </w:tcPr>
          <w:p>
            <w:r>
              <w:t>14:08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came home and threw it in front of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mash uk/ k'ilapay kʰupa {haws} pi yaka mash kʰupa/ ulman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his father-in-law heard the noise he went out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1/27/26</w:t>
            </w:r>
          </w:p>
        </w:tc>
      </w:tr>
      <w:tr>
        <w:tc>
          <w:tcPr>
            <w:tcW w:type="dxa" w:w="2160"/>
          </w:tcPr>
          <w:p>
            <w:r>
              <w:t>14:20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yaka/ uk ulman yaka kəmtəks ukuk/ ɬax̣ani pi yaka mitxwit-ɬatwa ɬax̣ani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"mitxwit-ɬatwa" for "walk"</w:t>
            </w:r>
          </w:p>
        </w:tc>
      </w:tr>
      <w:tr>
        <w:tc>
          <w:tcPr>
            <w:tcW w:type="dxa" w:w="2160"/>
          </w:tcPr>
          <w:p>
            <w:r>
              <w:t>14:26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on seeing the young man he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 ukuk tənəs-{man} pi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my son-in-law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o nayka tənas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 are just as I was when I was young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dileyt mayka kakwa &lt;kakwa&gt; nayka anqati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|dileyt| [[dilit]]  [VEX] Clear uvular on "anqati"</w:t>
            </w:r>
          </w:p>
        </w:tc>
      </w:tr>
      <w:tr>
        <w:tc>
          <w:tcPr>
            <w:tcW w:type="dxa" w:w="2160"/>
          </w:tcPr>
          <w:p>
            <w:r>
              <w:t>14:41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remained there and the children grew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miɬayt kʰupá pi ukuk tənas kʰanawi ɬaska chaku-hayash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his father-in-law said to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yaka papa ya/ wawa kʰupa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go to the supernatural pre.. people and bring me their hoops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&lt;mayka {man}&gt; mayka ɬatwa &lt;&lt;kʰupa uk&gt;&gt; kʰanawi/ anqati hayash-tilixam mamuk-chaku ɬaska/ skukúm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possibly mixing up "skukúm" with "iɬlakum"?</w:t>
            </w:r>
          </w:p>
        </w:tc>
      </w:tr>
      <w:tr>
        <w:tc>
          <w:tcPr>
            <w:tcW w:type="dxa" w:w="2160"/>
          </w:tcPr>
          <w:p>
            <w:r>
              <w:t>15:08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 long time he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lili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finally he reached the country of the supernatural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yaka.. alta aɬ.. alta aɬqi yaka q'uʔ kʰupá kʰupa ukuk kʰanawi anqati skukúm-tilixam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stood in a circle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ɬask&lt;a&gt; kʰanawi mitxwit kʰupá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sounds like "ɬask-kʰanawi"</w:t>
            </w:r>
          </w:p>
        </w:tc>
      </w:tr>
      <w:tr>
        <w:tc>
          <w:tcPr>
            <w:tcW w:type="dxa" w:w="2160"/>
          </w:tcPr>
          <w:p>
            <w:r>
              <w:t>15:30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hoop was being rolled to and fro in the circle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{uh}// lolo-{stik} kʰupá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 |lolo-stik| [[luʔluʔ-stik]] </w:t>
            </w:r>
          </w:p>
        </w:tc>
      </w:tr>
      <w:tr>
        <w:tc>
          <w:tcPr>
            <w:tcW w:type="dxa" w:w="2160"/>
          </w:tcPr>
          <w:p>
            <w:r>
              <w:t>15:41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was afraid to approach them any nearer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kwas chaku &lt;&lt;kʰupa&gt;&gt; tənəs/ wik-saya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|kwas| [[k'was]]</w:t>
            </w:r>
          </w:p>
        </w:tc>
      </w:tr>
      <w:tr>
        <w:tc>
          <w:tcPr>
            <w:tcW w:type="dxa" w:w="2160"/>
          </w:tcPr>
          <w:p>
            <w:r>
              <w:t>15:49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stood aside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mitxwit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it grew dark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&lt;&lt;ya..&gt;&gt; qʰənchi yaka chaku-pulakʰli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made a jump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supna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caught the hoop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iskam ukuk lolo-{stik}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 |lolo-stik| [[luʔluʔ-stik]] </w:t>
            </w:r>
          </w:p>
        </w:tc>
      </w:tr>
      <w:tr>
        <w:tc>
          <w:tcPr>
            <w:tcW w:type="dxa" w:w="2160"/>
          </w:tcPr>
          <w:p>
            <w:r>
              <w:t>16:04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by pushing his arm through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yakaaa iskam kʰupa yaka lima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ran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kʰuli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|kʰuli| [[kuri]]</w:t>
            </w:r>
          </w:p>
        </w:tc>
      </w:tr>
      <w:tr>
        <w:tc>
          <w:tcPr>
            <w:tcW w:type="dxa" w:w="2160"/>
          </w:tcPr>
          <w:p>
            <w:r>
              <w:t>16:11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carrying the hoop with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lulu uk&lt;uk&gt; lolo-{stik}/ kʰanumakwst yax̣ka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 |lolo-stik| [[luʔluʔ-stik]] </w:t>
            </w:r>
          </w:p>
        </w:tc>
      </w:tr>
      <w:tr>
        <w:tc>
          <w:tcPr>
            <w:tcW w:type="dxa" w:w="2160"/>
          </w:tcPr>
          <w:p>
            <w:r>
              <w:t>16:18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people lit their torches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tilixam ɬaska mamuk-paya kʰanawi ɬaska/ {sticks}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|{sticks}| [[stik]]</w:t>
            </w:r>
          </w:p>
        </w:tc>
      </w:tr>
      <w:tr>
        <w:tc>
          <w:tcPr>
            <w:tcW w:type="dxa" w:w="2160"/>
          </w:tcPr>
          <w:p>
            <w:r>
              <w:t>16:28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chased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mamuk-kʰuli yax̣ka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|mamuk-kʰuli| [[mamuk-kuri]]</w:t>
            </w:r>
          </w:p>
        </w:tc>
      </w:tr>
      <w:tr>
        <w:tc>
          <w:tcPr>
            <w:tcW w:type="dxa" w:w="2160"/>
          </w:tcPr>
          <w:p>
            <w:r>
              <w:t>16:33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they chased him for a long time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text says "they pursued him a long distance"</w:t>
            </w:r>
          </w:p>
        </w:tc>
      </w:tr>
      <w:tr>
        <w:tc>
          <w:tcPr>
            <w:tcW w:type="dxa" w:w="2160"/>
          </w:tcPr>
          <w:p>
            <w:r>
              <w:t>16:36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mamuk-kʰuli yax̣ka/ saya &lt;ileyi&gt;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|mamuk-kʰuli| [[mamuk-kuri]] and |ileyi| [[ili?i]]</w:t>
            </w:r>
          </w:p>
        </w:tc>
      </w:tr>
      <w:tr>
        <w:tc>
          <w:tcPr>
            <w:tcW w:type="dxa" w:w="2160"/>
          </w:tcPr>
          <w:p>
            <w:r>
              <w:t>16:40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his wife thought of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ɬuchmən/ kəmtəks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told her children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wawa kʰupa yaka tənas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whip your grandfather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kakshət msayka/ chopʰa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|chopʰa| [[chup]]</w:t>
            </w:r>
          </w:p>
        </w:tc>
      </w:tr>
      <w:tr>
        <w:tc>
          <w:tcPr>
            <w:tcW w:type="dxa" w:w="2160"/>
          </w:tcPr>
          <w:p>
            <w:r>
              <w:t>17:02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took a stick and whipped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iskam {stik} pi &lt;&lt;mamuk-&gt;&gt; kakshət yaka/ chopʰa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|chopʰa| [[chup]]</w:t>
            </w:r>
          </w:p>
        </w:tc>
      </w:tr>
      <w:tr>
        <w:tc>
          <w:tcPr>
            <w:tcW w:type="dxa" w:w="2160"/>
          </w:tcPr>
          <w:p>
            <w:r>
              <w:t>17:08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cried and urinated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hayu-kʰlay pi yaka//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unfinished, no word given to finish "urinated"</w:t>
            </w:r>
          </w:p>
        </w:tc>
      </w:tr>
      <w:tr>
        <w:tc>
          <w:tcPr>
            <w:tcW w:type="dxa" w:w="2160"/>
          </w:tcPr>
          <w:p>
            <w:r>
              <w:t>17:18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&lt;&lt;it stands for/means piss&gt;&gt;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poor audio, microphone covered, "offline explanation"</w:t>
            </w:r>
          </w:p>
        </w:tc>
      </w:tr>
      <w:tr>
        <w:tc>
          <w:tcPr>
            <w:tcW w:type="dxa" w:w="2160"/>
          </w:tcPr>
          <w:p>
            <w:r>
              <w:t>17:22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{{concentrate that}}// yaka hayu-kʰlay pi yaka mamuk-tsəq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use of "tsəq" instead of typical "chək" [NOTE} he redoes the last unfinished sentence and completes it.</w:t>
            </w:r>
          </w:p>
        </w:tc>
      </w:tr>
      <w:tr>
        <w:tc>
          <w:tcPr>
            <w:tcW w:type="dxa" w:w="2160"/>
          </w:tcPr>
          <w:p>
            <w:r>
              <w:t>17:33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began to rain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hayu-shnas alta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|shnas| [[snas]], hayu- "ing" for raining</w:t>
            </w:r>
          </w:p>
        </w:tc>
      </w:tr>
      <w:tr>
        <w:tc>
          <w:tcPr>
            <w:tcW w:type="dxa" w:w="2160"/>
          </w:tcPr>
          <w:p>
            <w:r>
              <w:t>17:37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the torches of the supernatural people were extinguished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kʰa.. kʰanawi &lt;&lt;ukuk kʰanawi&gt;&gt; &lt;yaka {stik} kʰupa&gt; hayash skukum tilixam yaka chaku-hilu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th.. the son-in-law reached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ukuk &lt;tənas&gt; tənəs-{man} yaka chaku-k'ilapay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ejective on "k'ilapay"</w:t>
            </w:r>
          </w:p>
        </w:tc>
      </w:tr>
      <w:tr>
        <w:tc>
          <w:tcPr>
            <w:tcW w:type="dxa" w:w="2160"/>
          </w:tcPr>
          <w:p>
            <w:r>
              <w:t>18:02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while the old man said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 alta yaka wawa ukuk olman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go and bring me the targets of the supernatural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&lt;mayka&gt; ɬatwa mamuk-k'ilapay ukuk yaka/ yaka {stik}-təmtəm &lt;&lt;kʰupa-uk&gt;&gt;/ skukum tilixam anqati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made himself ready and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yakaaa// &lt;alta yaka&gt; mamuk-ɬush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looong time he reached the country of the supernatural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lili yaka ɬatwa &lt;&lt;pi alta&gt;&gt; ukuk/ qʰa kʰupá ukuk/ skukum 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were shooting at the targets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mamuk-pʰu kʰupa uk {stik}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|mamuk-pʰu| [[mamuk-p'u]] , Clear shortened ukuk with "uk"</w:t>
            </w:r>
          </w:p>
        </w:tc>
      </w:tr>
      <w:tr>
        <w:tc>
          <w:tcPr>
            <w:tcW w:type="dxa" w:w="2160"/>
          </w:tcPr>
          <w:p>
            <w:r>
              <w:t>18:43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was afraid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k'was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[VEX] Clear glottalization/ejective in k'was</w:t>
            </w:r>
          </w:p>
        </w:tc>
      </w:tr>
      <w:tr>
        <w:tc>
          <w:tcPr>
            <w:tcW w:type="dxa" w:w="2160"/>
          </w:tcPr>
          <w:p>
            <w:r>
              <w:t>18:46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when it was dark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took the targets and ran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iskam ukuk {stik} kʰanawi pi yaka ɬatwa/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were shooting at the targets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hayu-pʰu kʰupa ukuk &lt;ya..&gt;/ {stik} kʰanawi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|hayu-pʰu| [hayu-p'u], hayu- "ing" for shooting</w:t>
            </w:r>
          </w:p>
        </w:tc>
      </w:tr>
      <w:tr>
        <w:tc>
          <w:tcPr>
            <w:tcW w:type="dxa" w:w="2160"/>
          </w:tcPr>
          <w:p>
            <w:r>
              <w:t>19:23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he ran away with &lt;him/it&gt;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 ukuk/ kʰupa ukuk kuli/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|kuli| [[kuri]]</w:t>
            </w:r>
          </w:p>
        </w:tc>
      </w:tr>
      <w:tr>
        <w:tc>
          <w:tcPr>
            <w:tcW w:type="dxa" w:w="2160"/>
          </w:tcPr>
          <w:p>
            <w:r>
              <w:t>19:29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supernatural people lit their torches and chased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kʰanawi/ skukum tilixam ɬaska mamuk-paya ɬaska {stik} {uh}/ kuli kʰupa yax̣ka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|kuli| [[kuri]]</w:t>
            </w:r>
          </w:p>
        </w:tc>
      </w:tr>
      <w:tr>
        <w:tc>
          <w:tcPr>
            <w:tcW w:type="dxa" w:w="2160"/>
          </w:tcPr>
          <w:p>
            <w:r>
              <w:t>19:41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came running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hayash-kuli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was pursued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ɬaska &lt;hayash&gt;/ ɬaska tiki iskam yaka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needs review [NOTE] Compare tq'ix̣</w:t>
            </w:r>
          </w:p>
        </w:tc>
      </w:tr>
      <w:tr>
        <w:tc>
          <w:tcPr>
            <w:tcW w:type="dxa" w:w="2160"/>
          </w:tcPr>
          <w:p>
            <w:r>
              <w:t>19:49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some time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tənəs-lili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his wife thought of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ɬuchmən/ təmtəm kʰupa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told her children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kʰupa yaka tənas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whip your grandfather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&lt;alta msayka mamuk.. alta&gt; msayka kakshət uk mayka chupʰa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[LIING] |chupʰa| [[chup]]</w:t>
            </w:r>
          </w:p>
        </w:tc>
      </w:tr>
      <w:tr>
        <w:tc>
          <w:tcPr>
            <w:tcW w:type="dxa" w:w="2160"/>
          </w:tcPr>
          <w:p>
            <w:r>
              <w:t>20:06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took a stick and whipped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iskam/ ɬaska iskam {stik} kakshət ɬaska chupʰa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[LIING] |chupʰa| [[chup]]</w:t>
            </w:r>
          </w:p>
        </w:tc>
      </w:tr>
      <w:tr>
        <w:tc>
          <w:tcPr>
            <w:tcW w:type="dxa" w:w="2160"/>
          </w:tcPr>
          <w:p>
            <w:r>
              <w:t>20:11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their mother helped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mama// &lt;mamuk&gt;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old man urinated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&lt;{ya}/{uh}&gt;// ukuk ulman yaka mamuk-tsuk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|mamuk-tsuk| [[mamuk-tsəqw]]</w:t>
            </w:r>
          </w:p>
        </w:tc>
      </w:tr>
      <w:tr>
        <w:tc>
          <w:tcPr>
            <w:tcW w:type="dxa" w:w="2160"/>
          </w:tcPr>
          <w:p>
            <w:r>
              <w:t>20:23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began to rain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&lt;yaka hayu&gt;-shnas alta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|hayu-shnas| [[hayu-snas]], hayu- "ing" for raining </w:t>
            </w:r>
          </w:p>
        </w:tc>
      </w:tr>
      <w:tr>
        <w:tc>
          <w:tcPr>
            <w:tcW w:type="dxa" w:w="2160"/>
          </w:tcPr>
          <w:p>
            <w:r>
              <w:t>20:29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this put out the torches of the supernatural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unintelligible, interrupted by end of recording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