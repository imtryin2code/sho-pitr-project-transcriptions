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Reading Guide: 694-S1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Time</w:t>
            </w:r>
          </w:p>
        </w:tc>
        <w:tc>
          <w:tcPr>
            <w:tcW w:type="dxa" w:w="2880"/>
          </w:tcPr>
          <w:p>
            <w:r>
              <w:t>Speaker</w:t>
            </w:r>
          </w:p>
        </w:tc>
        <w:tc>
          <w:tcPr>
            <w:tcW w:type="dxa" w:w="2880"/>
          </w:tcPr>
          <w:p>
            <w:r>
              <w:t>Transcription</w:t>
            </w:r>
          </w:p>
        </w:tc>
      </w:tr>
      <w:tr>
        <w:tc>
          <w:tcPr>
            <w:tcW w:type="dxa" w:w="2880"/>
          </w:tcPr>
          <w:p>
            <w:r>
              <w:t>00:20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(pg. 170) JM: he reached still another prairie</w:t>
            </w:r>
          </w:p>
        </w:tc>
      </w:tr>
      <w:tr>
        <w:tc>
          <w:tcPr>
            <w:tcW w:type="dxa" w:w="2880"/>
          </w:tcPr>
          <w:p>
            <w:r>
              <w:t>00:22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ɬax̣ kʰupa ixt ɬush-iliʔi</w:t>
            </w:r>
          </w:p>
        </w:tc>
      </w:tr>
      <w:tr>
        <w:tc>
          <w:tcPr>
            <w:tcW w:type="dxa" w:w="2880"/>
          </w:tcPr>
          <w:p>
            <w:r>
              <w:t>00:25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 third one</w:t>
            </w:r>
          </w:p>
        </w:tc>
      </w:tr>
      <w:tr>
        <w:tc>
          <w:tcPr>
            <w:tcW w:type="dxa" w:w="2880"/>
          </w:tcPr>
          <w:p>
            <w:r>
              <w:t>00:26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ukuk ɬun</w:t>
            </w:r>
          </w:p>
        </w:tc>
      </w:tr>
      <w:tr>
        <w:tc>
          <w:tcPr>
            <w:tcW w:type="dxa" w:w="2880"/>
          </w:tcPr>
          <w:p>
            <w:r>
              <w:t>00:28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one half of it burned</w:t>
            </w:r>
          </w:p>
        </w:tc>
      </w:tr>
      <w:tr>
        <w:tc>
          <w:tcPr>
            <w:tcW w:type="dxa" w:w="2880"/>
          </w:tcPr>
          <w:p>
            <w:r>
              <w:t>00:30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ixt sitkum ukuk paya yaka {on} paya</w:t>
            </w:r>
          </w:p>
        </w:tc>
      </w:tr>
      <w:tr>
        <w:tc>
          <w:tcPr>
            <w:tcW w:type="dxa" w:w="2880"/>
          </w:tcPr>
          <w:p>
            <w:r>
              <w:t>00:33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he took one of his buckets and emptied it</w:t>
            </w:r>
          </w:p>
        </w:tc>
      </w:tr>
      <w:tr>
        <w:tc>
          <w:tcPr>
            <w:tcW w:type="dxa" w:w="2880"/>
          </w:tcPr>
          <w:p>
            <w:r>
              <w:t>00:35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ixt yaka kitɬən yaka iskam pi yaka mamuk uk/ wax̣ kʰanawi</w:t>
            </w:r>
          </w:p>
        </w:tc>
      </w:tr>
      <w:tr>
        <w:tc>
          <w:tcPr>
            <w:tcW w:type="dxa" w:w="2880"/>
          </w:tcPr>
          <w:p>
            <w:r>
              <w:t>00:40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he took one more bucket and emptied half of it</w:t>
            </w:r>
          </w:p>
        </w:tc>
      </w:tr>
      <w:tr>
        <w:tc>
          <w:tcPr>
            <w:tcW w:type="dxa" w:w="2880"/>
          </w:tcPr>
          <w:p>
            <w:r>
              <w:t>00:42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iskam ixt yaka/ kitɬən yaka mamuk-wax̣ sitkum</w:t>
            </w:r>
          </w:p>
        </w:tc>
      </w:tr>
      <w:tr>
        <w:tc>
          <w:tcPr>
            <w:tcW w:type="dxa" w:w="2880"/>
          </w:tcPr>
          <w:p>
            <w:r>
              <w:t>00:47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then he reached the woods on one other side of the prairie</w:t>
            </w:r>
          </w:p>
        </w:tc>
      </w:tr>
      <w:tr>
        <w:tc>
          <w:tcPr>
            <w:tcW w:type="dxa" w:w="2880"/>
          </w:tcPr>
          <w:p>
            <w:r>
              <w:t>00:50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alta yaka ɬatwa limulo stik yawa inatay kʰupa uk ɬush-iliʔi</w:t>
            </w:r>
          </w:p>
        </w:tc>
      </w:tr>
      <w:tr>
        <w:tc>
          <w:tcPr>
            <w:tcW w:type="dxa" w:w="2880"/>
          </w:tcPr>
          <w:p>
            <w:r>
              <w:t>00:55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now he had only two buckets and one-half left</w:t>
            </w:r>
          </w:p>
        </w:tc>
      </w:tr>
      <w:tr>
        <w:tc>
          <w:tcPr>
            <w:tcW w:type="dxa" w:w="2880"/>
          </w:tcPr>
          <w:p>
            <w:r>
              <w:t>00:58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alta kʰupit makwst pi sitkum yaka/ chək/ kʰupá</w:t>
            </w:r>
          </w:p>
        </w:tc>
      </w:tr>
      <w:tr>
        <w:tc>
          <w:tcPr>
            <w:tcW w:type="dxa" w:w="2880"/>
          </w:tcPr>
          <w:p>
            <w:r>
              <w:t>01:02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he reached another prairie which was almost totally on fire</w:t>
            </w:r>
          </w:p>
        </w:tc>
      </w:tr>
      <w:tr>
        <w:tc>
          <w:tcPr>
            <w:tcW w:type="dxa" w:w="2880"/>
          </w:tcPr>
          <w:p>
            <w:r>
              <w:t>01:06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q'uʔ kʰupa ixt ɬush-iliʔi alta wik-saya kʰanawi yaka paya ukuk</w:t>
            </w:r>
          </w:p>
        </w:tc>
      </w:tr>
      <w:tr>
        <w:tc>
          <w:tcPr>
            <w:tcW w:type="dxa" w:w="2880"/>
          </w:tcPr>
          <w:p>
            <w:r>
              <w:t>01:11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he took one half a bucket and emptied it</w:t>
            </w:r>
          </w:p>
        </w:tc>
      </w:tr>
      <w:tr>
        <w:tc>
          <w:tcPr>
            <w:tcW w:type="dxa" w:w="2880"/>
          </w:tcPr>
          <w:p>
            <w:r>
              <w:t>01:14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iskam sitkum yaká kitɬən yaka mamuk-wax̣ ukuk</w:t>
            </w:r>
          </w:p>
        </w:tc>
      </w:tr>
      <w:tr>
        <w:tc>
          <w:tcPr>
            <w:tcW w:type="dxa" w:w="2880"/>
          </w:tcPr>
          <w:p>
            <w:r>
              <w:t>01:18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he took one more bucket</w:t>
            </w:r>
          </w:p>
        </w:tc>
      </w:tr>
      <w:tr>
        <w:tc>
          <w:tcPr>
            <w:tcW w:type="dxa" w:w="2880"/>
          </w:tcPr>
          <w:p>
            <w:r>
              <w:t>01:19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ixt wəx̣t yaka kitɬən yaka iskam</w:t>
            </w:r>
          </w:p>
        </w:tc>
      </w:tr>
      <w:tr>
        <w:tc>
          <w:tcPr>
            <w:tcW w:type="dxa" w:w="2880"/>
          </w:tcPr>
          <w:p>
            <w:r>
              <w:t>01:22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now only one bucket was left</w:t>
            </w:r>
          </w:p>
        </w:tc>
      </w:tr>
      <w:tr>
        <w:tc>
          <w:tcPr>
            <w:tcW w:type="dxa" w:w="2880"/>
          </w:tcPr>
          <w:p>
            <w:r>
              <w:t>01:25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kʰupit ixt yaka kitɬən alta miɬayt</w:t>
            </w:r>
          </w:p>
        </w:tc>
      </w:tr>
      <w:tr>
        <w:tc>
          <w:tcPr>
            <w:tcW w:type="dxa" w:w="2880"/>
          </w:tcPr>
          <w:p>
            <w:r>
              <w:t>01:28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he reached another prairie</w:t>
            </w:r>
          </w:p>
        </w:tc>
      </w:tr>
      <w:tr>
        <w:tc>
          <w:tcPr>
            <w:tcW w:type="dxa" w:w="2880"/>
          </w:tcPr>
          <w:p>
            <w:r>
              <w:t>01:30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q'uʔ wəx̣t kʰupá ixt ɬush-iliʔi</w:t>
            </w:r>
          </w:p>
        </w:tc>
      </w:tr>
      <w:tr>
        <w:tc>
          <w:tcPr>
            <w:tcW w:type="dxa" w:w="2880"/>
          </w:tcPr>
          <w:p>
            <w:r>
              <w:t>01:33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which was all on fire</w:t>
            </w:r>
          </w:p>
        </w:tc>
      </w:tr>
      <w:tr>
        <w:tc>
          <w:tcPr>
            <w:tcW w:type="dxa" w:w="2880"/>
          </w:tcPr>
          <w:p>
            <w:r>
              <w:t>01:35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kʰanawi &lt;alta&gt; ukuk &lt;yaka&gt; paya</w:t>
            </w:r>
          </w:p>
        </w:tc>
      </w:tr>
      <w:tr>
        <w:tc>
          <w:tcPr>
            <w:tcW w:type="dxa" w:w="2880"/>
          </w:tcPr>
          <w:p>
            <w:r>
              <w:t>01:37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he poured out his bucket</w:t>
            </w:r>
          </w:p>
        </w:tc>
      </w:tr>
      <w:tr>
        <w:tc>
          <w:tcPr>
            <w:tcW w:type="dxa" w:w="2880"/>
          </w:tcPr>
          <w:p>
            <w:r>
              <w:t>01:39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wax̣ alta wəx̣t ukuk kitɬən</w:t>
            </w:r>
          </w:p>
        </w:tc>
      </w:tr>
      <w:tr>
        <w:tc>
          <w:tcPr>
            <w:tcW w:type="dxa" w:w="2880"/>
          </w:tcPr>
          <w:p>
            <w:r>
              <w:t>01:42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when he nearly came across, he emptied his bucket</w:t>
            </w:r>
          </w:p>
        </w:tc>
      </w:tr>
      <w:tr>
        <w:tc>
          <w:tcPr>
            <w:tcW w:type="dxa" w:w="2880"/>
          </w:tcPr>
          <w:p>
            <w:r>
              <w:t>01:46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wik-saya chaku-inatay yawa alta yaka kʰanawi alta yaka chək yaka wax̣</w:t>
            </w:r>
          </w:p>
        </w:tc>
      </w:tr>
      <w:tr>
        <w:tc>
          <w:tcPr>
            <w:tcW w:type="dxa" w:w="2880"/>
          </w:tcPr>
          <w:p>
            <w:r>
              <w:t>01:51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he took off his bear skin blanket and beat the fire</w:t>
            </w:r>
          </w:p>
        </w:tc>
      </w:tr>
      <w:tr>
        <w:tc>
          <w:tcPr>
            <w:tcW w:type="dxa" w:w="2880"/>
          </w:tcPr>
          <w:p>
            <w:r>
              <w:t>01:54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&lt;munk/mamuk&gt;-ɬax̣ ukuk yaka pasisi alta pi yaka p'əq-p'əq ukuk paya</w:t>
            </w:r>
          </w:p>
        </w:tc>
      </w:tr>
      <w:tr>
        <w:tc>
          <w:tcPr>
            <w:tcW w:type="dxa" w:w="2880"/>
          </w:tcPr>
          <w:p>
            <w:r>
              <w:t>01:59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 whole bear skin blanket was burnt</w:t>
            </w:r>
          </w:p>
        </w:tc>
      </w:tr>
      <w:tr>
        <w:tc>
          <w:tcPr>
            <w:tcW w:type="dxa" w:w="2880"/>
          </w:tcPr>
          <w:p>
            <w:r>
              <w:t>02:01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ukuk/ it/ ukuk itsx̣ut-pasisi alta kʰanawi yaka chaku-paya</w:t>
            </w:r>
          </w:p>
        </w:tc>
      </w:tr>
      <w:tr>
        <w:tc>
          <w:tcPr>
            <w:tcW w:type="dxa" w:w="2880"/>
          </w:tcPr>
          <w:p>
            <w:r>
              <w:t>02:05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his hair caught fire</w:t>
            </w:r>
          </w:p>
        </w:tc>
      </w:tr>
      <w:tr>
        <w:tc>
          <w:tcPr>
            <w:tcW w:type="dxa" w:w="2880"/>
          </w:tcPr>
          <w:p>
            <w:r>
              <w:t>02:09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yaká/ yaqsu kʰanawi chaku-paya</w:t>
            </w:r>
          </w:p>
        </w:tc>
      </w:tr>
      <w:tr>
        <w:tc>
          <w:tcPr>
            <w:tcW w:type="dxa" w:w="2880"/>
          </w:tcPr>
          <w:p>
            <w:r>
              <w:t>02:12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and he was burnt</w:t>
            </w:r>
          </w:p>
        </w:tc>
      </w:tr>
      <w:tr>
        <w:tc>
          <w:tcPr>
            <w:tcW w:type="dxa" w:w="2880"/>
          </w:tcPr>
          <w:p>
            <w:r>
              <w:t>02:14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alta yaka chaku-paya yax̣ka</w:t>
            </w:r>
          </w:p>
        </w:tc>
      </w:tr>
      <w:tr>
        <w:tc>
          <w:tcPr>
            <w:tcW w:type="dxa" w:w="2880"/>
          </w:tcPr>
          <w:p>
            <w:r>
              <w:t>02:16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now that bird was dead</w:t>
            </w:r>
          </w:p>
        </w:tc>
      </w:tr>
      <w:tr>
        <w:tc>
          <w:tcPr>
            <w:tcW w:type="dxa" w:w="2880"/>
          </w:tcPr>
          <w:p>
            <w:r>
              <w:t>02:18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alta yaka miməlus&lt;t&gt; ukuk kəlákəla</w:t>
            </w:r>
          </w:p>
        </w:tc>
      </w:tr>
      <w:tr>
        <w:tc>
          <w:tcPr>
            <w:tcW w:type="dxa" w:w="2880"/>
          </w:tcPr>
          <w:p>
            <w:r>
              <w:t>02:21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when it was growing dark he came to his sister</w:t>
            </w:r>
          </w:p>
        </w:tc>
      </w:tr>
      <w:tr>
        <w:tc>
          <w:tcPr>
            <w:tcW w:type="dxa" w:w="2880"/>
          </w:tcPr>
          <w:p>
            <w:r>
              <w:t>02:25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alta yaka chaku-pulakʰli &lt;alta&gt; yaka q'uʔ kʰupa yaka ats</w:t>
            </w:r>
          </w:p>
        </w:tc>
      </w:tr>
      <w:tr>
        <w:tc>
          <w:tcPr>
            <w:tcW w:type="dxa" w:w="2880"/>
          </w:tcPr>
          <w:p>
            <w:r>
              <w:t>02:28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 xml:space="preserve">JM: ah, my brother is dead   </w:t>
            </w:r>
          </w:p>
        </w:tc>
      </w:tr>
      <w:tr>
        <w:tc>
          <w:tcPr>
            <w:tcW w:type="dxa" w:w="2880"/>
          </w:tcPr>
          <w:p>
            <w:r>
              <w:t>02:30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alta uk nayka aw yaka miməlust</w:t>
            </w:r>
          </w:p>
        </w:tc>
      </w:tr>
      <w:tr>
        <w:tc>
          <w:tcPr>
            <w:tcW w:type="dxa" w:w="2880"/>
          </w:tcPr>
          <w:p>
            <w:r>
              <w:t>02:37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she said to him</w:t>
            </w:r>
          </w:p>
        </w:tc>
      </w:tr>
      <w:tr>
        <w:tc>
          <w:tcPr>
            <w:tcW w:type="dxa" w:w="2880"/>
          </w:tcPr>
          <w:p>
            <w:r>
              <w:t>02:39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wawa kʰupa yax̣ka</w:t>
            </w:r>
          </w:p>
        </w:tc>
      </w:tr>
      <w:tr>
        <w:tc>
          <w:tcPr>
            <w:tcW w:type="dxa" w:w="2880"/>
          </w:tcPr>
          <w:p>
            <w:r>
              <w:t>02:50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now all the things you said you see are not true</w:t>
            </w:r>
          </w:p>
        </w:tc>
      </w:tr>
      <w:tr>
        <w:tc>
          <w:tcPr>
            <w:tcW w:type="dxa" w:w="2880"/>
          </w:tcPr>
          <w:p>
            <w:r>
              <w:t>02:54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alta ukuk kʰanawi-ikta mayka wawa mayka nanich alta wik yaka kakwa-dlet</w:t>
            </w:r>
          </w:p>
        </w:tc>
      </w:tr>
      <w:tr>
        <w:tc>
          <w:tcPr>
            <w:tcW w:type="dxa" w:w="2880"/>
          </w:tcPr>
          <w:p>
            <w:r>
              <w:t>02:59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these are not the same canoes he said</w:t>
            </w:r>
          </w:p>
        </w:tc>
      </w:tr>
      <w:tr>
        <w:tc>
          <w:tcPr>
            <w:tcW w:type="dxa" w:w="2880"/>
          </w:tcPr>
          <w:p>
            <w:r>
              <w:t>03:03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wawa kʰanawi ukuk kʰənim wik yax̣ka ukuk kənim, x̣luyma ɬaska</w:t>
            </w:r>
          </w:p>
        </w:tc>
      </w:tr>
      <w:tr>
        <w:tc>
          <w:tcPr>
            <w:tcW w:type="dxa" w:w="2880"/>
          </w:tcPr>
          <w:p>
            <w:r>
              <w:t>03:08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 others had holes and were moss grown</w:t>
            </w:r>
          </w:p>
        </w:tc>
      </w:tr>
      <w:tr>
        <w:tc>
          <w:tcPr>
            <w:tcW w:type="dxa" w:w="2880"/>
          </w:tcPr>
          <w:p>
            <w:r>
              <w:t>03:11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ukuk &lt;ixt&gt; ya/ ukuk x̣luyma yaka miɬayt ɬx̣wap-ɬx̣wap kʰanawi</w:t>
            </w:r>
          </w:p>
        </w:tc>
      </w:tr>
      <w:tr>
        <w:tc>
          <w:tcPr>
            <w:tcW w:type="dxa" w:w="2880"/>
          </w:tcPr>
          <w:p>
            <w:r>
              <w:t>03:16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he said</w:t>
            </w:r>
          </w:p>
        </w:tc>
      </w:tr>
      <w:tr>
        <w:tc>
          <w:tcPr>
            <w:tcW w:type="dxa" w:w="2880"/>
          </w:tcPr>
          <w:p>
            <w:r>
              <w:t>03:16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wawa</w:t>
            </w:r>
          </w:p>
        </w:tc>
      </w:tr>
      <w:tr>
        <w:tc>
          <w:tcPr>
            <w:tcW w:type="dxa" w:w="2880"/>
          </w:tcPr>
          <w:p>
            <w:r>
              <w:t>03:18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you are dead now therefore you see differently</w:t>
            </w:r>
          </w:p>
        </w:tc>
      </w:tr>
      <w:tr>
        <w:tc>
          <w:tcPr>
            <w:tcW w:type="dxa" w:w="2880"/>
          </w:tcPr>
          <w:p>
            <w:r>
              <w:t>03:20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JP: mayka miməlust alta kakupu mayka nanich x̣luyma </w:t>
            </w:r>
          </w:p>
        </w:tc>
      </w:tr>
      <w:tr>
        <w:tc>
          <w:tcPr>
            <w:tcW w:type="dxa" w:w="2880"/>
          </w:tcPr>
          <w:p>
            <w:r>
              <w:t>03:24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now she carried her brother across to the other side</w:t>
            </w:r>
          </w:p>
        </w:tc>
      </w:tr>
      <w:tr>
        <w:tc>
          <w:tcPr>
            <w:tcW w:type="dxa" w:w="2880"/>
          </w:tcPr>
          <w:p>
            <w:r>
              <w:t>03:28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alta yaka &lt;hal&gt; kʰupa yaka aw yawa inatay</w:t>
            </w:r>
          </w:p>
        </w:tc>
      </w:tr>
      <w:tr>
        <w:tc>
          <w:tcPr>
            <w:tcW w:type="dxa" w:w="2880"/>
          </w:tcPr>
          <w:p>
            <w:r>
              <w:t>03:32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he saw the people</w:t>
            </w:r>
          </w:p>
        </w:tc>
      </w:tr>
      <w:tr>
        <w:tc>
          <w:tcPr>
            <w:tcW w:type="dxa" w:w="2880"/>
          </w:tcPr>
          <w:p>
            <w:r>
              <w:t>03:34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nanich ukuk tilixam</w:t>
            </w:r>
          </w:p>
        </w:tc>
      </w:tr>
      <w:tr>
        <w:tc>
          <w:tcPr>
            <w:tcW w:type="dxa" w:w="2880"/>
          </w:tcPr>
          <w:p>
            <w:r>
              <w:t>03:36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they sang they played ihtlukum</w:t>
            </w:r>
          </w:p>
        </w:tc>
      </w:tr>
      <w:tr>
        <w:tc>
          <w:tcPr>
            <w:tcW w:type="dxa" w:w="2880"/>
          </w:tcPr>
          <w:p>
            <w:r>
              <w:t>03:38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nayka nanich ukuk tilixam ɬaska hayu-iɬkuma alta yawa</w:t>
            </w:r>
          </w:p>
        </w:tc>
      </w:tr>
      <w:tr>
        <w:tc>
          <w:tcPr>
            <w:tcW w:type="dxa" w:w="2880"/>
          </w:tcPr>
          <w:p>
            <w:r>
              <w:t>03:43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they played dice with beaver teeth</w:t>
            </w:r>
          </w:p>
        </w:tc>
      </w:tr>
      <w:tr>
        <w:tc>
          <w:tcPr>
            <w:tcW w:type="dxa" w:w="2880"/>
          </w:tcPr>
          <w:p>
            <w:r>
              <w:t>03:46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ɬaska hayu-hihi kʰupa-ukuk anqati ina yaka lita</w:t>
            </w:r>
          </w:p>
        </w:tc>
      </w:tr>
      <w:tr>
        <w:tc>
          <w:tcPr>
            <w:tcW w:type="dxa" w:w="2880"/>
          </w:tcPr>
          <w:p>
            <w:r>
              <w:t>03:50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 women played their ihtlukum</w:t>
            </w:r>
          </w:p>
        </w:tc>
      </w:tr>
      <w:tr>
        <w:tc>
          <w:tcPr>
            <w:tcW w:type="dxa" w:w="2880"/>
          </w:tcPr>
          <w:p>
            <w:r>
              <w:t>03:54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ukuk ɬuchmən ɬaska iɬkuma wəx̣t</w:t>
            </w:r>
          </w:p>
        </w:tc>
      </w:tr>
      <w:tr>
        <w:tc>
          <w:tcPr>
            <w:tcW w:type="dxa" w:w="2880"/>
          </w:tcPr>
          <w:p>
            <w:r>
              <w:t>03:56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they played hoops</w:t>
            </w:r>
          </w:p>
        </w:tc>
      </w:tr>
      <w:tr>
        <w:tc>
          <w:tcPr>
            <w:tcW w:type="dxa" w:w="2880"/>
          </w:tcPr>
          <w:p>
            <w:r>
              <w:t>03:58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ɬaska mamuk ɬaska mamuk/ -hihi kʰupa ukuk luʔluʔ stik</w:t>
            </w:r>
          </w:p>
        </w:tc>
      </w:tr>
      <w:tr>
        <w:tc>
          <w:tcPr>
            <w:tcW w:type="dxa" w:w="2880"/>
          </w:tcPr>
          <w:p>
            <w:r>
              <w:t>04:03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they played dice with 10 disks</w:t>
            </w:r>
          </w:p>
        </w:tc>
      </w:tr>
      <w:tr>
        <w:tc>
          <w:tcPr>
            <w:tcW w:type="dxa" w:w="2880"/>
          </w:tcPr>
          <w:p>
            <w:r>
              <w:t>04:05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ɬaska ɬaska mamuk wəx̣t/ ɬaska mamuk-hihi &lt;&lt;ukuk kʰupa uk taɬlam {um} mamuk..ukuk luʔ/ luʔluʔ yaka&gt;&gt; lita &lt;uk&gt; ina</w:t>
            </w:r>
          </w:p>
        </w:tc>
      </w:tr>
      <w:tr>
        <w:tc>
          <w:tcPr>
            <w:tcW w:type="dxa" w:w="2880"/>
          </w:tcPr>
          <w:p>
            <w:r>
              <w:t>04:13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they played wakakʰuyi/ waka/ kʰuyi/ it's a game</w:t>
            </w:r>
          </w:p>
        </w:tc>
      </w:tr>
      <w:tr>
        <w:tc>
          <w:tcPr>
            <w:tcW w:type="dxa" w:w="2880"/>
          </w:tcPr>
          <w:p>
            <w:r>
              <w:t>04:30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ɬaska mamuk-hihi ukuk wagakʰuyi</w:t>
            </w:r>
          </w:p>
        </w:tc>
      </w:tr>
      <w:tr>
        <w:tc>
          <w:tcPr>
            <w:tcW w:type="dxa" w:w="2880"/>
          </w:tcPr>
          <w:p>
            <w:r>
              <w:t>04:34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further on there they sang the conjurer's song</w:t>
            </w:r>
          </w:p>
        </w:tc>
      </w:tr>
      <w:tr>
        <w:tc>
          <w:tcPr>
            <w:tcW w:type="dxa" w:w="2880"/>
          </w:tcPr>
          <w:p>
            <w:r>
              <w:t>04:39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tənəs-saya yawa kikwəli ɬaska mamuk {sing} ukuk paya ukuk paya yaka &lt;wawa/aw&gt;</w:t>
            </w:r>
          </w:p>
        </w:tc>
      </w:tr>
      <w:tr>
        <w:tc>
          <w:tcPr>
            <w:tcW w:type="dxa" w:w="2880"/>
          </w:tcPr>
          <w:p>
            <w:r>
              <w:t>04:46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he wanted to go to these singers</w:t>
            </w:r>
          </w:p>
        </w:tc>
      </w:tr>
      <w:tr>
        <w:tc>
          <w:tcPr>
            <w:tcW w:type="dxa" w:w="2880"/>
          </w:tcPr>
          <w:p>
            <w:r>
              <w:t>04:51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tiki ɬatwa &lt;kʰupa-ukuk&gt; qʰa ɬaska hayu mamuk {sing}</w:t>
            </w:r>
          </w:p>
        </w:tc>
      </w:tr>
      <w:tr>
        <w:tc>
          <w:tcPr>
            <w:tcW w:type="dxa" w:w="2880"/>
          </w:tcPr>
          <w:p>
            <w:r>
              <w:t>04:54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he tried to shout</w:t>
            </w:r>
          </w:p>
        </w:tc>
      </w:tr>
      <w:tr>
        <w:tc>
          <w:tcPr>
            <w:tcW w:type="dxa" w:w="2880"/>
          </w:tcPr>
          <w:p>
            <w:r>
              <w:t>04:56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tiki kʰliyi</w:t>
            </w:r>
          </w:p>
        </w:tc>
      </w:tr>
      <w:tr>
        <w:tc>
          <w:tcPr>
            <w:tcW w:type="dxa" w:w="2880"/>
          </w:tcPr>
          <w:p>
            <w:r>
              <w:t>04:58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but he was laughed at</w:t>
            </w:r>
          </w:p>
        </w:tc>
      </w:tr>
      <w:tr>
        <w:tc>
          <w:tcPr>
            <w:tcW w:type="dxa" w:w="2880"/>
          </w:tcPr>
          <w:p>
            <w:r>
              <w:t>04:59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bət kʰanawi ɬaska ma(m)uk-hihi yax̣ka</w:t>
            </w:r>
          </w:p>
        </w:tc>
      </w:tr>
      <w:tr>
        <w:tc>
          <w:tcPr>
            <w:tcW w:type="dxa" w:w="2880"/>
          </w:tcPr>
          <w:p>
            <w:r>
              <w:t>05:02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he went to his brother-in-law's house</w:t>
            </w:r>
          </w:p>
        </w:tc>
      </w:tr>
      <w:tr>
        <w:tc>
          <w:tcPr>
            <w:tcW w:type="dxa" w:w="2880"/>
          </w:tcPr>
          <w:p>
            <w:r>
              <w:t>05:05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ɬatwa kʰupa yaka &lt;&lt;[stutter?]&gt;&gt; yaka aw yaka haws yawa</w:t>
            </w:r>
          </w:p>
        </w:tc>
      </w:tr>
      <w:tr>
        <w:tc>
          <w:tcPr>
            <w:tcW w:type="dxa" w:w="2880"/>
          </w:tcPr>
          <w:p>
            <w:r>
              <w:t>05:10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their chief was his sister's husband</w:t>
            </w:r>
          </w:p>
        </w:tc>
      </w:tr>
      <w:tr>
        <w:tc>
          <w:tcPr>
            <w:tcW w:type="dxa" w:w="2880"/>
          </w:tcPr>
          <w:p>
            <w:r>
              <w:t>05:13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tayi yaka ats yaka man</w:t>
            </w:r>
          </w:p>
        </w:tc>
      </w:tr>
      <w:tr>
        <w:tc>
          <w:tcPr>
            <w:tcW w:type="dxa" w:w="2880"/>
          </w:tcPr>
          <w:p>
            <w:r>
              <w:t>05:42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there was the panther</w:t>
            </w:r>
          </w:p>
        </w:tc>
      </w:tr>
      <w:tr>
        <w:tc>
          <w:tcPr>
            <w:tcW w:type="dxa" w:w="2880"/>
          </w:tcPr>
          <w:p>
            <w:r>
              <w:t>05:45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yax̣ka ukuk kʰupá uk/ ukuk swawaʔ</w:t>
            </w:r>
          </w:p>
        </w:tc>
      </w:tr>
      <w:tr>
        <w:tc>
          <w:tcPr>
            <w:tcW w:type="dxa" w:w="2880"/>
          </w:tcPr>
          <w:p>
            <w:r>
              <w:t>05:51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he was an elk hunter</w:t>
            </w:r>
          </w:p>
        </w:tc>
      </w:tr>
      <w:tr>
        <w:tc>
          <w:tcPr>
            <w:tcW w:type="dxa" w:w="2880"/>
          </w:tcPr>
          <w:p>
            <w:r>
              <w:t>05:55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ya(x̣)ka dlet kəmtəks mamuk-kakshət mu/ mulak</w:t>
            </w:r>
          </w:p>
        </w:tc>
      </w:tr>
      <w:tr>
        <w:tc>
          <w:tcPr>
            <w:tcW w:type="dxa" w:w="2880"/>
          </w:tcPr>
          <w:p>
            <w:r>
              <w:t>05:58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every day he went hunting</w:t>
            </w:r>
          </w:p>
        </w:tc>
      </w:tr>
      <w:tr>
        <w:tc>
          <w:tcPr>
            <w:tcW w:type="dxa" w:w="2880"/>
          </w:tcPr>
          <w:p>
            <w:r>
              <w:t>06:00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kʰanawi san yaka ɬatwa nanich</w:t>
            </w:r>
          </w:p>
        </w:tc>
      </w:tr>
      <w:tr>
        <w:tc>
          <w:tcPr>
            <w:tcW w:type="dxa" w:w="2880"/>
          </w:tcPr>
          <w:p>
            <w:r>
              <w:t>06:03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one day he found the branch of a spruce tree</w:t>
            </w:r>
          </w:p>
        </w:tc>
      </w:tr>
      <w:tr>
        <w:tc>
          <w:tcPr>
            <w:tcW w:type="dxa" w:w="2880"/>
          </w:tcPr>
          <w:p>
            <w:r>
              <w:t>06:07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ixt/ ixt san yaka t'ɬap ukuk/ uk&lt;uk&gt; lima-stik &lt;ukuk&gt; hayash stik yawa</w:t>
            </w:r>
          </w:p>
        </w:tc>
      </w:tr>
      <w:tr>
        <w:tc>
          <w:tcPr>
            <w:tcW w:type="dxa" w:w="2880"/>
          </w:tcPr>
          <w:p>
            <w:r>
              <w:t>06:14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he twisted it and threw it under his bed</w:t>
            </w:r>
          </w:p>
        </w:tc>
      </w:tr>
      <w:tr>
        <w:tc>
          <w:tcPr>
            <w:tcW w:type="dxa" w:w="2880"/>
          </w:tcPr>
          <w:p>
            <w:r>
              <w:t>06:17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mamuk-ɬuk uk stik ya&lt;&lt;ka&gt;&gt; mash kikwəli kʰupa yaka bit</w:t>
            </w:r>
          </w:p>
        </w:tc>
      </w:tr>
      <w:tr>
        <w:tc>
          <w:tcPr>
            <w:tcW w:type="dxa" w:w="2880"/>
          </w:tcPr>
          <w:p>
            <w:r>
              <w:t>06:20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it was a pretty branch</w:t>
            </w:r>
          </w:p>
        </w:tc>
      </w:tr>
      <w:tr>
        <w:tc>
          <w:tcPr>
            <w:tcW w:type="dxa" w:w="2880"/>
          </w:tcPr>
          <w:p>
            <w:r>
              <w:t>06:22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ukuk hayash ɬush kʰupa nanich</w:t>
            </w:r>
          </w:p>
        </w:tc>
      </w:tr>
      <w:tr>
        <w:tc>
          <w:tcPr>
            <w:tcW w:type="dxa" w:w="2880"/>
          </w:tcPr>
          <w:p>
            <w:r>
              <w:t>06:24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then he said</w:t>
            </w:r>
          </w:p>
        </w:tc>
      </w:tr>
      <w:tr>
        <w:tc>
          <w:tcPr>
            <w:tcW w:type="dxa" w:w="2880"/>
          </w:tcPr>
          <w:p>
            <w:r>
              <w:t>06:26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alta yaka wawa</w:t>
            </w:r>
          </w:p>
        </w:tc>
      </w:tr>
      <w:tr>
        <w:tc>
          <w:tcPr>
            <w:tcW w:type="dxa" w:w="2880"/>
          </w:tcPr>
          <w:p>
            <w:r>
              <w:t>06:28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oh I wish you would become a man</w:t>
            </w:r>
          </w:p>
        </w:tc>
      </w:tr>
      <w:tr>
        <w:tc>
          <w:tcPr>
            <w:tcW w:type="dxa" w:w="2880"/>
          </w:tcPr>
          <w:p>
            <w:r>
              <w:t>06:30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qʰata/ qʰata &lt;pi&gt; wik mayka chaku-man mayka</w:t>
            </w:r>
          </w:p>
        </w:tc>
      </w:tr>
      <w:tr>
        <w:tc>
          <w:tcPr>
            <w:tcW w:type="dxa" w:w="2880"/>
          </w:tcPr>
          <w:p>
            <w:r>
              <w:t>06:34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 next day he went elk hunting</w:t>
            </w:r>
          </w:p>
        </w:tc>
      </w:tr>
      <w:tr>
        <w:tc>
          <w:tcPr>
            <w:tcW w:type="dxa" w:w="2880"/>
          </w:tcPr>
          <w:p>
            <w:r>
              <w:t>06:37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ixt ixt san wəx̣t yaka ɬatwa yawa yaka nanich mulak</w:t>
            </w:r>
          </w:p>
        </w:tc>
      </w:tr>
      <w:tr>
        <w:tc>
          <w:tcPr>
            <w:tcW w:type="dxa" w:w="2880"/>
          </w:tcPr>
          <w:p>
            <w:r>
              <w:t>06:41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In the evening he came home</w:t>
            </w:r>
          </w:p>
        </w:tc>
      </w:tr>
      <w:tr>
        <w:tc>
          <w:tcPr>
            <w:tcW w:type="dxa" w:w="2880"/>
          </w:tcPr>
          <w:p>
            <w:r>
              <w:t>06:43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chaku pulakʰli yaka chaku haws</w:t>
            </w:r>
          </w:p>
        </w:tc>
      </w:tr>
      <w:tr>
        <w:tc>
          <w:tcPr>
            <w:tcW w:type="dxa" w:w="2880"/>
          </w:tcPr>
          <w:p>
            <w:r>
              <w:t>06:46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now he saw cedar bark lying on the ground</w:t>
            </w:r>
          </w:p>
        </w:tc>
      </w:tr>
      <w:tr>
        <w:tc>
          <w:tcPr>
            <w:tcW w:type="dxa" w:w="2880"/>
          </w:tcPr>
          <w:p>
            <w:r>
              <w:t>06:49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alta yaka nanich ukuk kənim-stik kʰupa yaka haws miɬayt kʰupa iliʔi</w:t>
            </w:r>
          </w:p>
        </w:tc>
      </w:tr>
      <w:tr>
        <w:tc>
          <w:tcPr>
            <w:tcW w:type="dxa" w:w="2880"/>
          </w:tcPr>
          <w:p>
            <w:r>
              <w:t>06:54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where do those people come from</w:t>
            </w:r>
          </w:p>
        </w:tc>
      </w:tr>
      <w:tr>
        <w:tc>
          <w:tcPr>
            <w:tcW w:type="dxa" w:w="2880"/>
          </w:tcPr>
          <w:p>
            <w:r>
              <w:t>06:57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qʰa ɬaska chaku uk&lt;uk&gt; tilixam</w:t>
            </w:r>
          </w:p>
        </w:tc>
      </w:tr>
      <w:tr>
        <w:tc>
          <w:tcPr>
            <w:tcW w:type="dxa" w:w="2880"/>
          </w:tcPr>
          <w:p>
            <w:r>
              <w:t>07:00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they have been playing at disks, he said</w:t>
            </w:r>
          </w:p>
        </w:tc>
      </w:tr>
      <w:tr>
        <w:tc>
          <w:tcPr>
            <w:tcW w:type="dxa" w:w="2880"/>
          </w:tcPr>
          <w:p>
            <w:r>
              <w:t>07:04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ɬaska hayu-hihi/ ɬaska hayu-hihi kʰupa ukuk &lt;miməlust&gt;</w:t>
            </w:r>
          </w:p>
        </w:tc>
      </w:tr>
      <w:tr>
        <w:tc>
          <w:tcPr>
            <w:tcW w:type="dxa" w:w="2880"/>
          </w:tcPr>
          <w:p>
            <w:r>
              <w:t>07:09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on the following morning he went again, elk hunting</w:t>
            </w:r>
          </w:p>
        </w:tc>
      </w:tr>
      <w:tr>
        <w:tc>
          <w:tcPr>
            <w:tcW w:type="dxa" w:w="2880"/>
          </w:tcPr>
          <w:p>
            <w:r>
              <w:t>07:17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ukuk ixt tənəs-san wəx̣t yaka ɬatwa-nanich mulak</w:t>
            </w:r>
          </w:p>
        </w:tc>
      </w:tr>
      <w:tr>
        <w:tc>
          <w:tcPr>
            <w:tcW w:type="dxa" w:w="2880"/>
          </w:tcPr>
          <w:p>
            <w:r>
              <w:t>07:21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in the evening he came home</w:t>
            </w:r>
          </w:p>
        </w:tc>
      </w:tr>
      <w:tr>
        <w:tc>
          <w:tcPr>
            <w:tcW w:type="dxa" w:w="2880"/>
          </w:tcPr>
          <w:p>
            <w:r>
              <w:t>07:24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tənəs-pulakʰli alta yaka chaku haws chaku k'ilapay</w:t>
            </w:r>
          </w:p>
        </w:tc>
      </w:tr>
      <w:tr>
        <w:tc>
          <w:tcPr>
            <w:tcW w:type="dxa" w:w="2880"/>
          </w:tcPr>
          <w:p>
            <w:r>
              <w:t>07:43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now the floor of his house lay full of cedar bark</w:t>
            </w:r>
          </w:p>
        </w:tc>
      </w:tr>
      <w:tr>
        <w:tc>
          <w:tcPr>
            <w:tcW w:type="dxa" w:w="2880"/>
          </w:tcPr>
          <w:p>
            <w:r>
              <w:t>07:46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alta &lt;wəx̣t&gt; &lt;&lt;...&gt;&gt; kikwəli yaka chaku kʰupá qʰa patɬ &lt;yaka ikta yaka/ mamuk ukuk&gt; skin-stik</w:t>
            </w:r>
          </w:p>
        </w:tc>
      </w:tr>
      <w:tr>
        <w:tc>
          <w:tcPr>
            <w:tcW w:type="dxa" w:w="2880"/>
          </w:tcPr>
          <w:p>
            <w:r>
              <w:t>07:54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and counters lay there</w:t>
            </w:r>
          </w:p>
        </w:tc>
      </w:tr>
      <w:tr>
        <w:tc>
          <w:tcPr>
            <w:tcW w:type="dxa" w:w="2880"/>
          </w:tcPr>
          <w:p>
            <w:r>
              <w:t>07:56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ukuk c'həm hayu-hayu kʰupá yaka miɬayt</w:t>
            </w:r>
          </w:p>
        </w:tc>
      </w:tr>
      <w:tr>
        <w:tc>
          <w:tcPr>
            <w:tcW w:type="dxa" w:w="2880"/>
          </w:tcPr>
          <w:p>
            <w:r>
              <w:t>07:59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he went out for a fourth time</w:t>
            </w:r>
          </w:p>
        </w:tc>
      </w:tr>
      <w:tr>
        <w:tc>
          <w:tcPr>
            <w:tcW w:type="dxa" w:w="2880"/>
          </w:tcPr>
          <w:p>
            <w:r>
              <w:t>08:01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alta yaka ɬatwa lakt&lt;i&gt; alta</w:t>
            </w:r>
          </w:p>
        </w:tc>
      </w:tr>
      <w:tr>
        <w:tc>
          <w:tcPr>
            <w:tcW w:type="dxa" w:w="2880"/>
          </w:tcPr>
          <w:p>
            <w:r>
              <w:t>08:04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he came home late in the afternoon</w:t>
            </w:r>
          </w:p>
        </w:tc>
      </w:tr>
      <w:tr>
        <w:tc>
          <w:tcPr>
            <w:tcW w:type="dxa" w:w="2880"/>
          </w:tcPr>
          <w:p>
            <w:r>
              <w:t>08:06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JP: yaka chaku hayash-lili kʰupa/ &lt;mash si/ [break in audio]&gt; </w:t>
            </w:r>
          </w:p>
        </w:tc>
      </w:tr>
      <w:tr>
        <w:tc>
          <w:tcPr>
            <w:tcW w:type="dxa" w:w="2880"/>
          </w:tcPr>
          <w:p>
            <w:r>
              <w:t>08:10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when he reached his house he heard batons</w:t>
            </w:r>
          </w:p>
        </w:tc>
      </w:tr>
      <w:tr>
        <w:tc>
          <w:tcPr>
            <w:tcW w:type="dxa" w:w="2880"/>
          </w:tcPr>
          <w:p>
            <w:r>
              <w:t>08:12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&lt;q'uʔ&gt; kʰupa yaka haws yaka hayu/ hayu-kəmtəks &lt;uk hayu&gt; x̣luyma</w:t>
            </w:r>
          </w:p>
        </w:tc>
      </w:tr>
      <w:tr>
        <w:tc>
          <w:tcPr>
            <w:tcW w:type="dxa" w:w="2880"/>
          </w:tcPr>
          <w:p>
            <w:r>
              <w:t>08:17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then he became angry</w:t>
            </w:r>
          </w:p>
        </w:tc>
      </w:tr>
      <w:tr>
        <w:tc>
          <w:tcPr>
            <w:tcW w:type="dxa" w:w="2880"/>
          </w:tcPr>
          <w:p>
            <w:r>
              <w:t>08:18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alta yaka chaku saliks</w:t>
            </w:r>
          </w:p>
        </w:tc>
      </w:tr>
      <w:tr>
        <w:tc>
          <w:tcPr>
            <w:tcW w:type="dxa" w:w="2880"/>
          </w:tcPr>
          <w:p>
            <w:r>
              <w:t>08:20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where do these people come from?</w:t>
            </w:r>
          </w:p>
        </w:tc>
      </w:tr>
      <w:tr>
        <w:tc>
          <w:tcPr>
            <w:tcW w:type="dxa" w:w="2880"/>
          </w:tcPr>
          <w:p>
            <w:r>
              <w:t>08:22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qʰa ɬaska chaku ukuk tilixam</w:t>
            </w:r>
          </w:p>
        </w:tc>
      </w:tr>
      <w:tr>
        <w:tc>
          <w:tcPr>
            <w:tcW w:type="dxa" w:w="2880"/>
          </w:tcPr>
          <w:p>
            <w:r>
              <w:t>08:24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they always play at disks in my house</w:t>
            </w:r>
          </w:p>
        </w:tc>
      </w:tr>
      <w:tr>
        <w:tc>
          <w:tcPr>
            <w:tcW w:type="dxa" w:w="2880"/>
          </w:tcPr>
          <w:p>
            <w:r>
              <w:t>08:27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kʰanawi-san ukuk &lt;kaqəpuɬ&gt; ɬaska hihi kʰupa nayka haws [Note: q'pʰuuɬ- Yakama word for round/spherical]</w:t>
            </w:r>
          </w:p>
        </w:tc>
      </w:tr>
      <w:tr>
        <w:tc>
          <w:tcPr>
            <w:tcW w:type="dxa" w:w="2880"/>
          </w:tcPr>
          <w:p>
            <w:r>
              <w:t>08:31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he heard the noise in the house</w:t>
            </w:r>
          </w:p>
        </w:tc>
      </w:tr>
      <w:tr>
        <w:tc>
          <w:tcPr>
            <w:tcW w:type="dxa" w:w="2880"/>
          </w:tcPr>
          <w:p>
            <w:r>
              <w:t>08:34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kəmtəks ukuk hayá kʰupa haws</w:t>
            </w:r>
          </w:p>
        </w:tc>
      </w:tr>
      <w:tr>
        <w:tc>
          <w:tcPr>
            <w:tcW w:type="dxa" w:w="2880"/>
          </w:tcPr>
          <w:p>
            <w:r>
              <w:t>08:37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and the batons stopped</w:t>
            </w:r>
          </w:p>
        </w:tc>
      </w:tr>
      <w:tr>
        <w:tc>
          <w:tcPr>
            <w:tcW w:type="dxa" w:w="2880"/>
          </w:tcPr>
          <w:p>
            <w:r>
              <w:t>08:39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ukuk yaka aw kakwa ɬun [Note: doesn't match with JM prompt]</w:t>
            </w:r>
          </w:p>
        </w:tc>
      </w:tr>
      <w:tr>
        <w:tc>
          <w:tcPr>
            <w:tcW w:type="dxa" w:w="2880"/>
          </w:tcPr>
          <w:p>
            <w:r>
              <w:t>08:41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he arrived at home and entered</w:t>
            </w:r>
          </w:p>
        </w:tc>
      </w:tr>
      <w:tr>
        <w:tc>
          <w:tcPr>
            <w:tcW w:type="dxa" w:w="2880"/>
          </w:tcPr>
          <w:p>
            <w:r>
              <w:t>08:45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yaka/ &lt;qʰu/chaku kʰupa&gt; yaka haws yaka ɬatwa</w:t>
            </w:r>
          </w:p>
        </w:tc>
      </w:tr>
      <w:tr>
        <w:tc>
          <w:tcPr>
            <w:tcW w:type="dxa" w:w="2880"/>
          </w:tcPr>
          <w:p>
            <w:r>
              <w:t>08:49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now counters lay on a plank</w:t>
            </w:r>
          </w:p>
        </w:tc>
      </w:tr>
      <w:tr>
        <w:tc>
          <w:tcPr>
            <w:tcW w:type="dxa" w:w="2880"/>
          </w:tcPr>
          <w:p>
            <w:r>
              <w:t>08:52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alta kʰupá &lt;ukuk&gt; yaka miɬayt kʰupa ləplash</w:t>
            </w:r>
          </w:p>
        </w:tc>
      </w:tr>
      <w:tr>
        <w:tc>
          <w:tcPr>
            <w:tcW w:type="dxa" w:w="2880"/>
          </w:tcPr>
          <w:p>
            <w:r>
              <w:t>08:55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he said</w:t>
            </w:r>
          </w:p>
        </w:tc>
      </w:tr>
      <w:tr>
        <w:tc>
          <w:tcPr>
            <w:tcW w:type="dxa" w:w="2880"/>
          </w:tcPr>
          <w:p>
            <w:r>
              <w:t>08:56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wawa</w:t>
            </w:r>
          </w:p>
        </w:tc>
      </w:tr>
      <w:tr>
        <w:tc>
          <w:tcPr>
            <w:tcW w:type="dxa" w:w="2880"/>
          </w:tcPr>
          <w:p>
            <w:r>
              <w:t>08:58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tomorrow I shall hide and see where these people come from</w:t>
            </w:r>
          </w:p>
        </w:tc>
      </w:tr>
      <w:tr>
        <w:tc>
          <w:tcPr>
            <w:tcW w:type="dxa" w:w="2880"/>
          </w:tcPr>
          <w:p>
            <w:r>
              <w:t>09:01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tumala aɬqi nayka ipsət yawa na...nayka nanich qʰa uk tilixam ɬaska chaku</w:t>
            </w:r>
          </w:p>
        </w:tc>
      </w:tr>
      <w:tr>
        <w:tc>
          <w:tcPr>
            <w:tcW w:type="dxa" w:w="2880"/>
          </w:tcPr>
          <w:p>
            <w:r>
              <w:t>09:06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 next morning he went out</w:t>
            </w:r>
          </w:p>
        </w:tc>
      </w:tr>
      <w:tr>
        <w:tc>
          <w:tcPr>
            <w:tcW w:type="dxa" w:w="2880"/>
          </w:tcPr>
          <w:p>
            <w:r>
              <w:t>09:09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ukuk wəx̣t tənəs-san yaka ɬatwa ɬax̣ani</w:t>
            </w:r>
          </w:p>
        </w:tc>
      </w:tr>
      <w:tr>
        <w:tc>
          <w:tcPr>
            <w:tcW w:type="dxa" w:w="2880"/>
          </w:tcPr>
          <w:p>
            <w:r>
              <w:t>09:12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he stayed/ he stayed near the grass near the house</w:t>
            </w:r>
          </w:p>
        </w:tc>
      </w:tr>
      <w:tr>
        <w:tc>
          <w:tcPr>
            <w:tcW w:type="dxa" w:w="2880"/>
          </w:tcPr>
          <w:p>
            <w:r>
              <w:t>09:15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wik/ yaka miɬayt kʰupá wik-saya kʰupa tipsu kʰupa ukuk haws</w:t>
            </w:r>
          </w:p>
        </w:tc>
      </w:tr>
      <w:tr>
        <w:tc>
          <w:tcPr>
            <w:tcW w:type="dxa" w:w="2880"/>
          </w:tcPr>
          <w:p>
            <w:r>
              <w:t>09:20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and looked</w:t>
            </w:r>
          </w:p>
        </w:tc>
      </w:tr>
      <w:tr>
        <w:tc>
          <w:tcPr>
            <w:tcW w:type="dxa" w:w="2880"/>
          </w:tcPr>
          <w:p>
            <w:r>
              <w:t>09:20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nanich</w:t>
            </w:r>
          </w:p>
        </w:tc>
      </w:tr>
      <w:tr>
        <w:tc>
          <w:tcPr>
            <w:tcW w:type="dxa" w:w="2880"/>
          </w:tcPr>
          <w:p>
            <w:r>
              <w:t>09:22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he did not see anybody</w:t>
            </w:r>
          </w:p>
        </w:tc>
      </w:tr>
      <w:tr>
        <w:tc>
          <w:tcPr>
            <w:tcW w:type="dxa" w:w="2880"/>
          </w:tcPr>
          <w:p>
            <w:r>
              <w:t>09:23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wik-ikta yaka nanich</w:t>
            </w:r>
          </w:p>
        </w:tc>
      </w:tr>
      <w:tr>
        <w:tc>
          <w:tcPr>
            <w:tcW w:type="dxa" w:w="2880"/>
          </w:tcPr>
          <w:p>
            <w:r>
              <w:t>09:26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then he heard the batons/ [break in audio]</w:t>
            </w:r>
          </w:p>
        </w:tc>
      </w:tr>
      <w:tr>
        <w:tc>
          <w:tcPr>
            <w:tcW w:type="dxa" w:w="2880"/>
          </w:tcPr>
          <w:p>
            <w:r>
              <w:t>09:27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...kəmtəks ukuk &lt;haya&gt;/ ikta &lt;hayám wəx̣t&gt; kʰupa haws</w:t>
            </w:r>
          </w:p>
        </w:tc>
      </w:tr>
      <w:tr>
        <w:tc>
          <w:tcPr>
            <w:tcW w:type="dxa" w:w="2880"/>
          </w:tcPr>
          <w:p>
            <w:r>
              <w:t>09:31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he went home and looked through a hole in the wall</w:t>
            </w:r>
          </w:p>
        </w:tc>
      </w:tr>
      <w:tr>
        <w:tc>
          <w:tcPr>
            <w:tcW w:type="dxa" w:w="2880"/>
          </w:tcPr>
          <w:p>
            <w:r>
              <w:t>09:34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ɬatwa kʰupá pi yaka nanich kʰupa ukuk ɬx̣wap/ yaka liplash</w:t>
            </w:r>
          </w:p>
        </w:tc>
      </w:tr>
      <w:tr>
        <w:tc>
          <w:tcPr>
            <w:tcW w:type="dxa" w:w="2880"/>
          </w:tcPr>
          <w:p>
            <w:r>
              <w:t>09:39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now there was a youth who was playing at disks</w:t>
            </w:r>
          </w:p>
        </w:tc>
      </w:tr>
      <w:tr>
        <w:tc>
          <w:tcPr>
            <w:tcW w:type="dxa" w:w="2880"/>
          </w:tcPr>
          <w:p>
            <w:r>
              <w:t>09:43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now alta kʰupá ukuk ixt tənəs-man ɬaska hayu&lt;-s/&gt;-hihi kʰupá</w:t>
            </w:r>
          </w:p>
        </w:tc>
      </w:tr>
      <w:tr>
        <w:tc>
          <w:tcPr>
            <w:tcW w:type="dxa" w:w="2880"/>
          </w:tcPr>
          <w:p>
            <w:r>
              <w:t>09:54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my brother calls me a branch of a spruce</w:t>
            </w:r>
          </w:p>
        </w:tc>
      </w:tr>
      <w:tr>
        <w:tc>
          <w:tcPr>
            <w:tcW w:type="dxa" w:w="2880"/>
          </w:tcPr>
          <w:p>
            <w:r>
              <w:t>09:57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&lt;uk/&gt; ukuk nayka aw yaka mash kʰupa nayka lima-stik &lt;ya&gt; wawa uk nim uk stik</w:t>
            </w:r>
          </w:p>
        </w:tc>
      </w:tr>
      <w:tr>
        <w:tc>
          <w:tcPr>
            <w:tcW w:type="dxa" w:w="2880"/>
          </w:tcPr>
          <w:p>
            <w:r>
              <w:t>10:02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my brother twisted me often</w:t>
            </w:r>
          </w:p>
        </w:tc>
      </w:tr>
      <w:tr>
        <w:tc>
          <w:tcPr>
            <w:tcW w:type="dxa" w:w="2880"/>
          </w:tcPr>
          <w:p>
            <w:r>
              <w:t>10:04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&lt;[something repeated?]&gt; nayka aw yaka mamuk</w:t>
            </w:r>
          </w:p>
        </w:tc>
      </w:tr>
      <w:tr>
        <w:tc>
          <w:tcPr>
            <w:tcW w:type="dxa" w:w="2880"/>
          </w:tcPr>
          <w:p>
            <w:r>
              <w:t>10:08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then the panther entered</w:t>
            </w:r>
          </w:p>
        </w:tc>
      </w:tr>
      <w:tr>
        <w:tc>
          <w:tcPr>
            <w:tcW w:type="dxa" w:w="2880"/>
          </w:tcPr>
          <w:p>
            <w:r>
              <w:t>10:15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ukuk swawa yaka chaku-haws alta</w:t>
            </w:r>
          </w:p>
        </w:tc>
      </w:tr>
      <w:tr>
        <w:tc>
          <w:tcPr>
            <w:tcW w:type="dxa" w:w="2880"/>
          </w:tcPr>
          <w:p>
            <w:r>
              <w:t>10:18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oh my poor brother, why do you hide yourself before me?</w:t>
            </w:r>
          </w:p>
        </w:tc>
      </w:tr>
      <w:tr>
        <w:tc>
          <w:tcPr>
            <w:tcW w:type="dxa" w:w="2880"/>
          </w:tcPr>
          <w:p>
            <w:r>
              <w:t>10:22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ná nayka aw qʰata-&lt;pi/pu(s)&gt; mayka mamuk-ipsət mayka &lt;&lt;hayu&gt;&gt; kʰupa nayka</w:t>
            </w:r>
          </w:p>
        </w:tc>
      </w:tr>
      <w:tr>
        <w:tc>
          <w:tcPr>
            <w:tcW w:type="dxa" w:w="2880"/>
          </w:tcPr>
          <w:p>
            <w:r>
              <w:t>10:27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then the youth was ashamed</w:t>
            </w:r>
          </w:p>
        </w:tc>
      </w:tr>
      <w:tr>
        <w:tc>
          <w:tcPr>
            <w:tcW w:type="dxa" w:w="2880"/>
          </w:tcPr>
          <w:p>
            <w:r>
              <w:t>10:29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ukuk/ ukuk tənəs-man yaka hayash-shim alta</w:t>
            </w:r>
          </w:p>
        </w:tc>
      </w:tr>
      <w:tr>
        <w:tc>
          <w:tcPr>
            <w:tcW w:type="dxa" w:w="2880"/>
          </w:tcPr>
          <w:p>
            <w:r>
              <w:t>10:32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he remained there</w:t>
            </w:r>
          </w:p>
        </w:tc>
      </w:tr>
      <w:tr>
        <w:tc>
          <w:tcPr>
            <w:tcW w:type="dxa" w:w="2880"/>
          </w:tcPr>
          <w:p>
            <w:r>
              <w:t>10:33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miɬayt kʰupá</w:t>
            </w:r>
          </w:p>
        </w:tc>
      </w:tr>
      <w:tr>
        <w:tc>
          <w:tcPr>
            <w:tcW w:type="dxa" w:w="2880"/>
          </w:tcPr>
          <w:p>
            <w:r>
              <w:t>10:35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now the panther gave him good arrows</w:t>
            </w:r>
          </w:p>
        </w:tc>
      </w:tr>
      <w:tr>
        <w:tc>
          <w:tcPr>
            <w:tcW w:type="dxa" w:w="2880"/>
          </w:tcPr>
          <w:p>
            <w:r>
              <w:t>10:38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alta alta ukuk hayas swawa patɬach yax̣ka hayash ɬush ka/ kalaytən</w:t>
            </w:r>
          </w:p>
        </w:tc>
      </w:tr>
      <w:tr>
        <w:tc>
          <w:tcPr>
            <w:tcW w:type="dxa" w:w="2880"/>
          </w:tcPr>
          <w:p>
            <w:r>
              <w:t>10:43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and the boy went hunting deer</w:t>
            </w:r>
          </w:p>
        </w:tc>
      </w:tr>
      <w:tr>
        <w:tc>
          <w:tcPr>
            <w:tcW w:type="dxa" w:w="2880"/>
          </w:tcPr>
          <w:p>
            <w:r>
              <w:t>10:49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alta ukuk tənəs man yaka ɬatwa nanich-mawich</w:t>
            </w:r>
          </w:p>
        </w:tc>
      </w:tr>
      <w:tr>
        <w:tc>
          <w:tcPr>
            <w:tcW w:type="dxa" w:w="2880"/>
          </w:tcPr>
          <w:p>
            <w:r>
              <w:t>10:52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then the panther said to his younger brother</w:t>
            </w:r>
          </w:p>
        </w:tc>
      </w:tr>
      <w:tr>
        <w:tc>
          <w:tcPr>
            <w:tcW w:type="dxa" w:w="2880"/>
          </w:tcPr>
          <w:p>
            <w:r>
              <w:t>10:56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&lt;hmm alta&gt; ukuk swawa yaka wawa kʰupa yaka tənas-aw</w:t>
            </w:r>
          </w:p>
        </w:tc>
      </w:tr>
      <w:tr>
        <w:tc>
          <w:tcPr>
            <w:tcW w:type="dxa" w:w="2880"/>
          </w:tcPr>
          <w:p>
            <w:r>
              <w:t>10:59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go only this way, do not go down the river</w:t>
            </w:r>
          </w:p>
        </w:tc>
      </w:tr>
      <w:tr>
        <w:tc>
          <w:tcPr>
            <w:tcW w:type="dxa" w:w="2880"/>
          </w:tcPr>
          <w:p>
            <w:r>
              <w:t>11:03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mayka ɬatwa yakwa wik mayka ɬatwa yawa  &lt;say(a)&gt;-kikwəli kʰupa uk chək</w:t>
            </w:r>
          </w:p>
        </w:tc>
      </w:tr>
      <w:tr>
        <w:tc>
          <w:tcPr>
            <w:tcW w:type="dxa" w:w="2880"/>
          </w:tcPr>
          <w:p>
            <w:r>
              <w:t>11:08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he obeyed and only went up the river</w:t>
            </w:r>
          </w:p>
        </w:tc>
      </w:tr>
      <w:tr>
        <w:tc>
          <w:tcPr>
            <w:tcW w:type="dxa" w:w="2880"/>
          </w:tcPr>
          <w:p>
            <w:r>
              <w:t>11:11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pi alta ya kəmtəks pi yaka ɬatwa kʰupa sax̣ali kʰupa ukuk chək</w:t>
            </w:r>
          </w:p>
        </w:tc>
      </w:tr>
      <w:tr>
        <w:tc>
          <w:tcPr>
            <w:tcW w:type="dxa" w:w="2880"/>
          </w:tcPr>
          <w:p>
            <w:r>
              <w:t>11:15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he grew up</w:t>
            </w:r>
          </w:p>
        </w:tc>
      </w:tr>
      <w:tr>
        <w:tc>
          <w:tcPr>
            <w:tcW w:type="dxa" w:w="2880"/>
          </w:tcPr>
          <w:p>
            <w:r>
              <w:t>11:17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chaku-hayash</w:t>
            </w:r>
          </w:p>
        </w:tc>
      </w:tr>
      <w:tr>
        <w:tc>
          <w:tcPr>
            <w:tcW w:type="dxa" w:w="2880"/>
          </w:tcPr>
          <w:p>
            <w:r>
              <w:t>11:18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one day, however, he went down the river</w:t>
            </w:r>
          </w:p>
        </w:tc>
      </w:tr>
      <w:tr>
        <w:tc>
          <w:tcPr>
            <w:tcW w:type="dxa" w:w="2880"/>
          </w:tcPr>
          <w:p>
            <w:r>
              <w:t>11:21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ixt san &lt;wəx̣t&gt;/ ixt san/ ixt san alta yaka ɬatwa kikwəli &lt;ukuk/kʰupa uk&gt; chək</w:t>
            </w:r>
          </w:p>
        </w:tc>
      </w:tr>
      <w:tr>
        <w:tc>
          <w:tcPr>
            <w:tcW w:type="dxa" w:w="2880"/>
          </w:tcPr>
          <w:p>
            <w:r>
              <w:t>11:26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he came to a prairie where he found a chicken hawk</w:t>
            </w:r>
          </w:p>
        </w:tc>
      </w:tr>
      <w:tr>
        <w:tc>
          <w:tcPr>
            <w:tcW w:type="dxa" w:w="2880"/>
          </w:tcPr>
          <w:p>
            <w:r>
              <w:t>11:32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q'uʔ kʰupá kʰupa uk tənəs ɬush-iliʔi qʰa ukuk/ miɬayt kəlákəla kəmtəks [mountain]</w:t>
            </w:r>
          </w:p>
        </w:tc>
      </w:tr>
      <w:tr>
        <w:tc>
          <w:tcPr>
            <w:tcW w:type="dxa" w:w="2880"/>
          </w:tcPr>
          <w:p>
            <w:r>
              <w:t>11:38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he shouted</w:t>
            </w:r>
          </w:p>
        </w:tc>
      </w:tr>
      <w:tr>
        <w:tc>
          <w:tcPr>
            <w:tcW w:type="dxa" w:w="2880"/>
          </w:tcPr>
          <w:p>
            <w:r>
              <w:t>11:40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p'u</w:t>
            </w:r>
          </w:p>
        </w:tc>
      </w:tr>
      <w:tr>
        <w:tc>
          <w:tcPr>
            <w:tcW w:type="dxa" w:w="2880"/>
          </w:tcPr>
          <w:p>
            <w:r>
              <w:t>11:41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and hit it's wing</w:t>
            </w:r>
          </w:p>
        </w:tc>
      </w:tr>
      <w:tr>
        <w:tc>
          <w:tcPr>
            <w:tcW w:type="dxa" w:w="2880"/>
          </w:tcPr>
          <w:p>
            <w:r>
              <w:t>11:44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q'wəɬ kʰupa yaka/ lima yawa</w:t>
            </w:r>
          </w:p>
        </w:tc>
      </w:tr>
      <w:tr>
        <w:tc>
          <w:tcPr>
            <w:tcW w:type="dxa" w:w="2880"/>
          </w:tcPr>
          <w:p>
            <w:r>
              <w:t>11:48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it fell down and ran jumping away</w:t>
            </w:r>
          </w:p>
        </w:tc>
      </w:tr>
      <w:tr>
        <w:tc>
          <w:tcPr>
            <w:tcW w:type="dxa" w:w="2880"/>
          </w:tcPr>
          <w:p>
            <w:r>
              <w:t>11:51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t'ɬux̣ yawa pi yaka ɬatwa/ wik-saya</w:t>
            </w:r>
          </w:p>
        </w:tc>
      </w:tr>
      <w:tr>
        <w:tc>
          <w:tcPr>
            <w:tcW w:type="dxa" w:w="2880"/>
          </w:tcPr>
          <w:p>
            <w:r>
              <w:t>11:54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he chased it for a long distance</w:t>
            </w:r>
          </w:p>
        </w:tc>
      </w:tr>
      <w:tr>
        <w:tc>
          <w:tcPr>
            <w:tcW w:type="dxa" w:w="2880"/>
          </w:tcPr>
          <w:p>
            <w:r>
              <w:t>11:56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mamuk-kuri saya yawa</w:t>
            </w:r>
          </w:p>
        </w:tc>
      </w:tr>
      <w:tr>
        <w:tc>
          <w:tcPr>
            <w:tcW w:type="dxa" w:w="2880"/>
          </w:tcPr>
          <w:p>
            <w:r>
              <w:t>11:58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then he saw a house</w:t>
            </w:r>
          </w:p>
        </w:tc>
      </w:tr>
      <w:tr>
        <w:tc>
          <w:tcPr>
            <w:tcW w:type="dxa" w:w="2880"/>
          </w:tcPr>
          <w:p>
            <w:r>
              <w:t>12:00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nanich uk haws</w:t>
            </w:r>
          </w:p>
        </w:tc>
      </w:tr>
      <w:tr>
        <w:tc>
          <w:tcPr>
            <w:tcW w:type="dxa" w:w="2880"/>
          </w:tcPr>
          <w:p>
            <w:r>
              <w:t>12:02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 chicken hawk entered the same house</w:t>
            </w:r>
          </w:p>
        </w:tc>
      </w:tr>
      <w:tr>
        <w:tc>
          <w:tcPr>
            <w:tcW w:type="dxa" w:w="2880"/>
          </w:tcPr>
          <w:p>
            <w:r>
              <w:t>12:04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&lt;yawa/yaka&gt; ukuk/ kəlákəla kəmtəks [mountain] yaka miɬayt kʰupa</w:t>
            </w:r>
          </w:p>
        </w:tc>
      </w:tr>
      <w:tr>
        <w:tc>
          <w:tcPr>
            <w:tcW w:type="dxa" w:w="2880"/>
          </w:tcPr>
          <w:p>
            <w:r>
              <w:t>12:09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then he went on slowly</w:t>
            </w:r>
          </w:p>
        </w:tc>
      </w:tr>
      <w:tr>
        <w:tc>
          <w:tcPr>
            <w:tcW w:type="dxa" w:w="2880"/>
          </w:tcPr>
          <w:p>
            <w:r>
              <w:t>12:11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alta yaka ɬatwa ɬawa</w:t>
            </w:r>
          </w:p>
        </w:tc>
      </w:tr>
      <w:tr>
        <w:tc>
          <w:tcPr>
            <w:tcW w:type="dxa" w:w="2880"/>
          </w:tcPr>
          <w:p>
            <w:r>
              <w:t>12:13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he thought</w:t>
            </w:r>
          </w:p>
        </w:tc>
      </w:tr>
      <w:tr>
        <w:tc>
          <w:tcPr>
            <w:tcW w:type="dxa" w:w="2880"/>
          </w:tcPr>
          <w:p>
            <w:r>
              <w:t>12:15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təmtəm</w:t>
            </w:r>
          </w:p>
        </w:tc>
      </w:tr>
      <w:tr>
        <w:tc>
          <w:tcPr>
            <w:tcW w:type="dxa" w:w="2880"/>
          </w:tcPr>
          <w:p>
            <w:r>
              <w:t>12:16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oh they will kill me, I had better turn back</w:t>
            </w:r>
          </w:p>
        </w:tc>
      </w:tr>
      <w:tr>
        <w:tc>
          <w:tcPr>
            <w:tcW w:type="dxa" w:w="2880"/>
          </w:tcPr>
          <w:p>
            <w:r>
              <w:t>12:18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alaxti ɬaska mamuk-miməlus&lt;t&gt; nayka, ɬush &lt;na&gt; təmtəm &lt;mamuk&gt;-k'ilapay</w:t>
            </w:r>
          </w:p>
        </w:tc>
      </w:tr>
      <w:tr>
        <w:tc>
          <w:tcPr>
            <w:tcW w:type="dxa" w:w="2880"/>
          </w:tcPr>
          <w:p>
            <w:r>
              <w:t>12:22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but I like my arrow so well</w:t>
            </w:r>
          </w:p>
        </w:tc>
      </w:tr>
      <w:tr>
        <w:tc>
          <w:tcPr>
            <w:tcW w:type="dxa" w:w="2880"/>
          </w:tcPr>
          <w:p>
            <w:r>
              <w:t>12:24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nayka/ nayka hayash tiki nayka/ kala/ kalaytən</w:t>
            </w:r>
          </w:p>
        </w:tc>
      </w:tr>
      <w:tr>
        <w:tc>
          <w:tcPr>
            <w:tcW w:type="dxa" w:w="2880"/>
          </w:tcPr>
          <w:p>
            <w:r>
              <w:t>12:28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I must go in</w:t>
            </w:r>
          </w:p>
        </w:tc>
      </w:tr>
      <w:tr>
        <w:tc>
          <w:tcPr>
            <w:tcW w:type="dxa" w:w="2880"/>
          </w:tcPr>
          <w:p>
            <w:r>
              <w:t>12:30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ɬush nayka ɬatwa kʰupá</w:t>
            </w:r>
          </w:p>
        </w:tc>
      </w:tr>
      <w:tr>
        <w:tc>
          <w:tcPr>
            <w:tcW w:type="dxa" w:w="2880"/>
          </w:tcPr>
          <w:p>
            <w:r>
              <w:t>12:31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then he entered the house</w:t>
            </w:r>
          </w:p>
        </w:tc>
      </w:tr>
      <w:tr>
        <w:tc>
          <w:tcPr>
            <w:tcW w:type="dxa" w:w="2880"/>
          </w:tcPr>
          <w:p>
            <w:r>
              <w:t>12:33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alta yaka ɬatwa-nanich kʰupá</w:t>
            </w:r>
          </w:p>
        </w:tc>
      </w:tr>
      <w:tr>
        <w:tc>
          <w:tcPr>
            <w:tcW w:type="dxa" w:w="2880"/>
          </w:tcPr>
          <w:p>
            <w:r>
              <w:t>12:35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standing at the door</w:t>
            </w:r>
          </w:p>
        </w:tc>
      </w:tr>
      <w:tr>
        <w:tc>
          <w:tcPr>
            <w:tcW w:type="dxa" w:w="2880"/>
          </w:tcPr>
          <w:p>
            <w:r>
              <w:t>12:37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mitxwit yawa kʰupa lapʰot</w:t>
            </w:r>
          </w:p>
        </w:tc>
      </w:tr>
      <w:tr>
        <w:tc>
          <w:tcPr>
            <w:tcW w:type="dxa" w:w="2880"/>
          </w:tcPr>
          <w:p>
            <w:r>
              <w:t>12:39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 house was full of people who looked at his arrow</w:t>
            </w:r>
          </w:p>
        </w:tc>
      </w:tr>
      <w:tr>
        <w:tc>
          <w:tcPr>
            <w:tcW w:type="dxa" w:w="2880"/>
          </w:tcPr>
          <w:p>
            <w:r>
              <w:t>12:42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kʰanawi &lt;uk&gt; tilixam ɬaska &lt;yaka&gt; patɬ kʰupá yaka nanich yaka kalaytən</w:t>
            </w:r>
          </w:p>
        </w:tc>
      </w:tr>
      <w:tr>
        <w:tc>
          <w:tcPr>
            <w:tcW w:type="dxa" w:w="2880"/>
          </w:tcPr>
          <w:p>
            <w:r>
              <w:t>12:47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all the people looked at it</w:t>
            </w:r>
          </w:p>
        </w:tc>
      </w:tr>
      <w:tr>
        <w:tc>
          <w:tcPr>
            <w:tcW w:type="dxa" w:w="2880"/>
          </w:tcPr>
          <w:p>
            <w:r>
              <w:t>12:50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kʰanawi ukuk tilixam ɬaska nanich ukuk</w:t>
            </w:r>
          </w:p>
        </w:tc>
      </w:tr>
      <w:tr>
        <w:tc>
          <w:tcPr>
            <w:tcW w:type="dxa" w:w="2880"/>
          </w:tcPr>
          <w:p>
            <w:r>
              <w:t>12:53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they gave the arrow to a bird who looked at it</w:t>
            </w:r>
          </w:p>
        </w:tc>
      </w:tr>
      <w:tr>
        <w:tc>
          <w:tcPr>
            <w:tcW w:type="dxa" w:w="2880"/>
          </w:tcPr>
          <w:p>
            <w:r>
              <w:t>12:56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ɬaska |patɬæch| ukuk kalaytən kʰupa uk tənəs-man/ ixt man yaka nanich</w:t>
            </w:r>
          </w:p>
        </w:tc>
      </w:tr>
      <w:tr>
        <w:tc>
          <w:tcPr>
            <w:tcW w:type="dxa" w:w="2880"/>
          </w:tcPr>
          <w:p>
            <w:r>
              <w:t>13:01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then the young man said</w:t>
            </w:r>
          </w:p>
        </w:tc>
      </w:tr>
      <w:tr>
        <w:tc>
          <w:tcPr>
            <w:tcW w:type="dxa" w:w="2880"/>
          </w:tcPr>
          <w:p>
            <w:r>
              <w:t>13:03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ukuk/ ukuk tənəs-man yaka wawa</w:t>
            </w:r>
          </w:p>
        </w:tc>
      </w:tr>
      <w:tr>
        <w:tc>
          <w:tcPr>
            <w:tcW w:type="dxa" w:w="2880"/>
          </w:tcPr>
          <w:p>
            <w:r>
              <w:t>13:05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give me my arrow</w:t>
            </w:r>
          </w:p>
        </w:tc>
      </w:tr>
      <w:tr>
        <w:tc>
          <w:tcPr>
            <w:tcW w:type="dxa" w:w="2880"/>
          </w:tcPr>
          <w:p>
            <w:r>
              <w:t>13:07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|patɬæch| nayka kalaytən</w:t>
            </w:r>
          </w:p>
        </w:tc>
      </w:tr>
      <w:tr>
        <w:tc>
          <w:tcPr>
            <w:tcW w:type="dxa" w:w="2880"/>
          </w:tcPr>
          <w:p>
            <w:r>
              <w:t>13:09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it is not your arrow, you bad man</w:t>
            </w:r>
          </w:p>
        </w:tc>
      </w:tr>
      <w:tr>
        <w:tc>
          <w:tcPr>
            <w:tcW w:type="dxa" w:w="2880"/>
          </w:tcPr>
          <w:p>
            <w:r>
              <w:t>13:12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wik ukuk misayka, misayka kʰəltash &lt;ukuk man&gt;/ misayka mas&lt;h&gt;achi man</w:t>
            </w:r>
          </w:p>
        </w:tc>
      </w:tr>
      <w:tr>
        <w:tc>
          <w:tcPr>
            <w:tcW w:type="dxa" w:w="2880"/>
          </w:tcPr>
          <w:p>
            <w:r>
              <w:t>13:17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again the people looked at the arrow</w:t>
            </w:r>
          </w:p>
        </w:tc>
      </w:tr>
      <w:tr>
        <w:tc>
          <w:tcPr>
            <w:tcW w:type="dxa" w:w="2880"/>
          </w:tcPr>
          <w:p>
            <w:r>
              <w:t>13:20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ukuk tilixam ɬaska nanich &lt;aɬqi uk&gt; kalaytən</w:t>
            </w:r>
          </w:p>
        </w:tc>
      </w:tr>
      <w:tr>
        <w:tc>
          <w:tcPr>
            <w:tcW w:type="dxa" w:w="2880"/>
          </w:tcPr>
          <w:p>
            <w:r>
              <w:t>13:23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and they said</w:t>
            </w:r>
          </w:p>
        </w:tc>
      </w:tr>
      <w:tr>
        <w:tc>
          <w:tcPr>
            <w:tcW w:type="dxa" w:w="2880"/>
          </w:tcPr>
          <w:p>
            <w:r>
              <w:t>13:25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ɬaska wawa</w:t>
            </w:r>
          </w:p>
        </w:tc>
      </w:tr>
      <w:tr>
        <w:tc>
          <w:tcPr>
            <w:tcW w:type="dxa" w:w="2880"/>
          </w:tcPr>
          <w:p>
            <w:r>
              <w:t>13:26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to what chief may this arrow belong</w:t>
            </w:r>
          </w:p>
        </w:tc>
      </w:tr>
      <w:tr>
        <w:tc>
          <w:tcPr>
            <w:tcW w:type="dxa" w:w="2880"/>
          </w:tcPr>
          <w:p>
            <w:r>
              <w:t>13:30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ɬaksta tayi &lt;ya&gt; ukuk kalaytən yaka/ miɬayt</w:t>
            </w:r>
          </w:p>
        </w:tc>
      </w:tr>
      <w:tr>
        <w:tc>
          <w:tcPr>
            <w:tcW w:type="dxa" w:w="2880"/>
          </w:tcPr>
          <w:p>
            <w:r>
              <w:t>13:34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it is a good arrow</w:t>
            </w:r>
          </w:p>
        </w:tc>
      </w:tr>
      <w:tr>
        <w:tc>
          <w:tcPr>
            <w:tcW w:type="dxa" w:w="2880"/>
          </w:tcPr>
          <w:p>
            <w:r>
              <w:t>13:35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ukuk hayash ɬush kalaytən</w:t>
            </w:r>
          </w:p>
        </w:tc>
      </w:tr>
      <w:tr>
        <w:tc>
          <w:tcPr>
            <w:tcW w:type="dxa" w:w="2880"/>
          </w:tcPr>
          <w:p>
            <w:r>
              <w:t>13:37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and they gave it to the bird</w:t>
            </w:r>
          </w:p>
        </w:tc>
      </w:tr>
      <w:tr>
        <w:tc>
          <w:tcPr>
            <w:tcW w:type="dxa" w:w="2880"/>
          </w:tcPr>
          <w:p>
            <w:r>
              <w:t>13:40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ɬaska |patɬæch| k'ilapay &lt;kʰupa&gt; ukuk kəlákəla</w:t>
            </w:r>
          </w:p>
        </w:tc>
      </w:tr>
      <w:tr>
        <w:tc>
          <w:tcPr>
            <w:tcW w:type="dxa" w:w="2880"/>
          </w:tcPr>
          <w:p>
            <w:r>
              <w:t>13:43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give me my double pointed arrow</w:t>
            </w:r>
          </w:p>
        </w:tc>
      </w:tr>
      <w:tr>
        <w:tc>
          <w:tcPr>
            <w:tcW w:type="dxa" w:w="2880"/>
          </w:tcPr>
          <w:p>
            <w:r>
              <w:t>13:46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|patɬæch| nayka ukuk makwst nayka &lt;&lt;latet yak'isəɬ kʰanu-isəl&gt;&gt;</w:t>
            </w:r>
          </w:p>
        </w:tc>
      </w:tr>
      <w:tr>
        <w:tc>
          <w:tcPr>
            <w:tcW w:type="dxa" w:w="2880"/>
          </w:tcPr>
          <w:p>
            <w:r>
              <w:t>13:49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we'll take it</w:t>
            </w:r>
          </w:p>
        </w:tc>
      </w:tr>
      <w:tr>
        <w:tc>
          <w:tcPr>
            <w:tcW w:type="dxa" w:w="2880"/>
          </w:tcPr>
          <w:p>
            <w:r>
              <w:t>13:51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nsayka &lt;munk&gt;/ -iskam ukuk</w:t>
            </w:r>
          </w:p>
        </w:tc>
      </w:tr>
      <w:tr>
        <w:tc>
          <w:tcPr>
            <w:tcW w:type="dxa" w:w="2880"/>
          </w:tcPr>
          <w:p>
            <w:r>
              <w:t>13:53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then the young one/ young man rose and took it</w:t>
            </w:r>
          </w:p>
        </w:tc>
      </w:tr>
      <w:tr>
        <w:tc>
          <w:tcPr>
            <w:tcW w:type="dxa" w:w="2880"/>
          </w:tcPr>
          <w:p>
            <w:r>
              <w:t>13:57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alta ukuk ixt tənəs man yaka mitxwit yaka iskam</w:t>
            </w:r>
          </w:p>
        </w:tc>
      </w:tr>
      <w:tr>
        <w:tc>
          <w:tcPr>
            <w:tcW w:type="dxa" w:w="2880"/>
          </w:tcPr>
          <w:p>
            <w:r>
              <w:t>14:00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he shook himself</w:t>
            </w:r>
          </w:p>
        </w:tc>
      </w:tr>
      <w:tr>
        <w:tc>
          <w:tcPr>
            <w:tcW w:type="dxa" w:w="2880"/>
          </w:tcPr>
          <w:p>
            <w:r>
              <w:t>14:02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mamuk-iɬwəl yax̣ka/ iɬwəli</w:t>
            </w:r>
          </w:p>
        </w:tc>
      </w:tr>
      <w:tr>
        <w:tc>
          <w:tcPr>
            <w:tcW w:type="dxa" w:w="2880"/>
          </w:tcPr>
          <w:p>
            <w:r>
              <w:t>14:05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and his body was covered with dentalia</w:t>
            </w:r>
          </w:p>
        </w:tc>
      </w:tr>
      <w:tr>
        <w:tc>
          <w:tcPr>
            <w:tcW w:type="dxa" w:w="2880"/>
          </w:tcPr>
          <w:p>
            <w:r>
              <w:t>14:07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yaka/ yaka/ yaka iɬwəli patɬ kʰupa ukuk hayu yak'isəɬ ikta</w:t>
            </w:r>
          </w:p>
        </w:tc>
      </w:tr>
      <w:tr>
        <w:tc>
          <w:tcPr>
            <w:tcW w:type="dxa" w:w="2880"/>
          </w:tcPr>
          <w:p>
            <w:r>
              <w:t>14:15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then the chicken hawk who on entering the house assumed the shape of a woman followed the chief</w:t>
            </w:r>
          </w:p>
        </w:tc>
      </w:tr>
      <w:tr>
        <w:tc>
          <w:tcPr>
            <w:tcW w:type="dxa" w:w="2880"/>
          </w:tcPr>
          <w:p>
            <w:r>
              <w:t>14:21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ukuk/ ukuk kəlákəla yaka kəmtəks mauʔn [mountain] tilixam yaka chaku &lt;&lt;...&gt;&gt; alta yaka &lt;&lt;chaku-x̣luyma&gt;&gt;</w:t>
            </w:r>
          </w:p>
        </w:tc>
      </w:tr>
      <w:tr>
        <w:tc>
          <w:tcPr>
            <w:tcW w:type="dxa" w:w="2880"/>
          </w:tcPr>
          <w:p>
            <w:r>
              <w:t>14:28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they went and went and went</w:t>
            </w:r>
          </w:p>
        </w:tc>
      </w:tr>
      <w:tr>
        <w:tc>
          <w:tcPr>
            <w:tcW w:type="dxa" w:w="2880"/>
          </w:tcPr>
          <w:p>
            <w:r>
              <w:t>14:31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alta yaka ɬatwa</w:t>
            </w:r>
          </w:p>
        </w:tc>
      </w:tr>
      <w:tr>
        <w:tc>
          <w:tcPr>
            <w:tcW w:type="dxa" w:w="2880"/>
          </w:tcPr>
          <w:p>
            <w:r>
              <w:t>14:32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until he finally came to his older brother's house</w:t>
            </w:r>
          </w:p>
        </w:tc>
      </w:tr>
      <w:tr>
        <w:tc>
          <w:tcPr>
            <w:tcW w:type="dxa" w:w="2880"/>
          </w:tcPr>
          <w:p>
            <w:r>
              <w:t>14:35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alta yaka k'oʔ kʰupa ukuk ulman ya haws/ ulman yaka aw</w:t>
            </w:r>
          </w:p>
        </w:tc>
      </w:tr>
      <w:tr>
        <w:tc>
          <w:tcPr>
            <w:tcW w:type="dxa" w:w="2880"/>
          </w:tcPr>
          <w:p>
            <w:r>
              <w:t>14:39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he hid himself inside</w:t>
            </w:r>
          </w:p>
        </w:tc>
      </w:tr>
      <w:tr>
        <w:tc>
          <w:tcPr>
            <w:tcW w:type="dxa" w:w="2880"/>
          </w:tcPr>
          <w:p>
            <w:r>
              <w:t>14:41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mamuk-ipsut yax̣ka yawa ɬax̣ani</w:t>
            </w:r>
          </w:p>
        </w:tc>
      </w:tr>
      <w:tr>
        <w:tc>
          <w:tcPr>
            <w:tcW w:type="dxa" w:w="2880"/>
          </w:tcPr>
          <w:p>
            <w:r>
              <w:t>14:44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 old woman entered and did not see anybody</w:t>
            </w:r>
          </w:p>
        </w:tc>
      </w:tr>
      <w:tr>
        <w:tc>
          <w:tcPr>
            <w:tcW w:type="dxa" w:w="2880"/>
          </w:tcPr>
          <w:p>
            <w:r>
              <w:t>14:47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kʰupit ukuk lamiyay yaka ɬatwa haws pi wik-ɬaksta yaka nanich</w:t>
            </w:r>
          </w:p>
        </w:tc>
      </w:tr>
      <w:tr>
        <w:tc>
          <w:tcPr>
            <w:tcW w:type="dxa" w:w="2880"/>
          </w:tcPr>
          <w:p>
            <w:r>
              <w:t>14:51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she thought</w:t>
            </w:r>
          </w:p>
        </w:tc>
      </w:tr>
      <w:tr>
        <w:tc>
          <w:tcPr>
            <w:tcW w:type="dxa" w:w="2880"/>
          </w:tcPr>
          <w:p>
            <w:r>
              <w:t>14:52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təmtəm</w:t>
            </w:r>
          </w:p>
        </w:tc>
      </w:tr>
      <w:tr>
        <w:tc>
          <w:tcPr>
            <w:tcW w:type="dxa" w:w="2880"/>
          </w:tcPr>
          <w:p>
            <w:r>
              <w:t>14:54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where may that youth have gone?</w:t>
            </w:r>
          </w:p>
        </w:tc>
      </w:tr>
      <w:tr>
        <w:tc>
          <w:tcPr>
            <w:tcW w:type="dxa" w:w="2880"/>
          </w:tcPr>
          <w:p>
            <w:r>
              <w:t>14:56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qʰa, qʰa uk tənəs-tilixam ɬaska ɬatwa</w:t>
            </w:r>
          </w:p>
        </w:tc>
      </w:tr>
      <w:tr>
        <w:tc>
          <w:tcPr>
            <w:tcW w:type="dxa" w:w="2880"/>
          </w:tcPr>
          <w:p>
            <w:r>
              <w:t>14:59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in the evening the panther came home</w:t>
            </w:r>
          </w:p>
        </w:tc>
      </w:tr>
      <w:tr>
        <w:tc>
          <w:tcPr>
            <w:tcW w:type="dxa" w:w="2880"/>
          </w:tcPr>
          <w:p>
            <w:r>
              <w:t>15:01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alta tənəs-pulakʰli &lt;ya&gt; uk&lt;uk&gt; swawa yaka chaku-k'ilapay</w:t>
            </w:r>
          </w:p>
        </w:tc>
      </w:tr>
      <w:tr>
        <w:tc>
          <w:tcPr>
            <w:tcW w:type="dxa" w:w="2880"/>
          </w:tcPr>
          <w:p>
            <w:r>
              <w:t>15:05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now there was a woman/ in &lt;t&gt;his house</w:t>
            </w:r>
          </w:p>
        </w:tc>
      </w:tr>
      <w:tr>
        <w:tc>
          <w:tcPr>
            <w:tcW w:type="dxa" w:w="2880"/>
          </w:tcPr>
          <w:p>
            <w:r>
              <w:t>15:08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alta ukuk ɬuchmən kʰupá kʰúpà yaka haws</w:t>
            </w:r>
          </w:p>
        </w:tc>
      </w:tr>
      <w:tr>
        <w:tc>
          <w:tcPr>
            <w:tcW w:type="dxa" w:w="2880"/>
          </w:tcPr>
          <w:p>
            <w:r>
              <w:t>15:11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he thought</w:t>
            </w:r>
          </w:p>
        </w:tc>
      </w:tr>
      <w:tr>
        <w:tc>
          <w:tcPr>
            <w:tcW w:type="dxa" w:w="2880"/>
          </w:tcPr>
          <w:p>
            <w:r>
              <w:t>15:12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təmtəm</w:t>
            </w:r>
          </w:p>
        </w:tc>
      </w:tr>
      <w:tr>
        <w:tc>
          <w:tcPr>
            <w:tcW w:type="dxa" w:w="2880"/>
          </w:tcPr>
          <w:p>
            <w:r>
              <w:t>15:13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certainly he went down the river</w:t>
            </w:r>
          </w:p>
        </w:tc>
      </w:tr>
      <w:tr>
        <w:tc>
          <w:tcPr>
            <w:tcW w:type="dxa" w:w="2880"/>
          </w:tcPr>
          <w:p>
            <w:r>
              <w:t>15:16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nawitka &lt;may&gt; yaka ɬatwa k/ kikwəli kʰupa ukuk chək</w:t>
            </w:r>
          </w:p>
        </w:tc>
      </w:tr>
      <w:tr>
        <w:tc>
          <w:tcPr>
            <w:tcW w:type="dxa" w:w="2880"/>
          </w:tcPr>
          <w:p>
            <w:r>
              <w:t>15:19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then he married the woman</w:t>
            </w:r>
          </w:p>
        </w:tc>
      </w:tr>
      <w:tr>
        <w:tc>
          <w:tcPr>
            <w:tcW w:type="dxa" w:w="2880"/>
          </w:tcPr>
          <w:p>
            <w:r>
              <w:t>15:21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alta yaka miɬayt ɬuchmən/ iskam ɬuchmən kʰupá</w:t>
            </w:r>
          </w:p>
        </w:tc>
      </w:tr>
      <w:tr>
        <w:tc>
          <w:tcPr>
            <w:tcW w:type="dxa" w:w="2880"/>
          </w:tcPr>
          <w:p>
            <w:r>
              <w:t>15:24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she thought</w:t>
            </w:r>
          </w:p>
        </w:tc>
      </w:tr>
      <w:tr>
        <w:tc>
          <w:tcPr>
            <w:tcW w:type="dxa" w:w="2880"/>
          </w:tcPr>
          <w:p>
            <w:r>
              <w:t>15:25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təmtəm</w:t>
            </w:r>
          </w:p>
        </w:tc>
      </w:tr>
      <w:tr>
        <w:tc>
          <w:tcPr>
            <w:tcW w:type="dxa" w:w="2880"/>
          </w:tcPr>
          <w:p>
            <w:r>
              <w:t>15:26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when did that youth come home</w:t>
            </w:r>
          </w:p>
        </w:tc>
      </w:tr>
      <w:tr>
        <w:tc>
          <w:tcPr>
            <w:tcW w:type="dxa" w:w="2880"/>
          </w:tcPr>
          <w:p>
            <w:r>
              <w:t>15:29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qʰənchi yax̣ka uk tənəs-&lt;man&gt; yaka chaku-k'ilapay</w:t>
            </w:r>
          </w:p>
        </w:tc>
      </w:tr>
      <w:tr>
        <w:tc>
          <w:tcPr>
            <w:tcW w:type="dxa" w:w="2880"/>
          </w:tcPr>
          <w:p>
            <w:r>
              <w:t>15:32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on the following day she searched for him</w:t>
            </w:r>
          </w:p>
        </w:tc>
      </w:tr>
      <w:tr>
        <w:tc>
          <w:tcPr>
            <w:tcW w:type="dxa" w:w="2880"/>
          </w:tcPr>
          <w:p>
            <w:r>
              <w:t>15:34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ukuk [possible audio break/jump] hayash wəx̣t san yaka ɬatwa kʰupa yax̣ka</w:t>
            </w:r>
          </w:p>
        </w:tc>
      </w:tr>
      <w:tr>
        <w:tc>
          <w:tcPr>
            <w:tcW w:type="dxa" w:w="2880"/>
          </w:tcPr>
          <w:p>
            <w:r>
              <w:t>15:38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she searched/ she turned over all the elk skins until it grew dark</w:t>
            </w:r>
          </w:p>
        </w:tc>
      </w:tr>
      <w:tr>
        <w:tc>
          <w:tcPr>
            <w:tcW w:type="dxa" w:w="2880"/>
          </w:tcPr>
          <w:p>
            <w:r>
              <w:t>15:44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mamuk-k'ilapay kʰanawi ukuk mulak yaka skin {until} &lt;chaku/wik yaka&gt; pulakʰli</w:t>
            </w:r>
          </w:p>
        </w:tc>
      </w:tr>
      <w:tr>
        <w:tc>
          <w:tcPr>
            <w:tcW w:type="dxa" w:w="2880"/>
          </w:tcPr>
          <w:p>
            <w:r>
              <w:t>15:49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she continued two days</w:t>
            </w:r>
          </w:p>
        </w:tc>
      </w:tr>
      <w:tr>
        <w:tc>
          <w:tcPr>
            <w:tcW w:type="dxa" w:w="2880"/>
          </w:tcPr>
          <w:p>
            <w:r>
              <w:t>15:50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mamuk kʰakwa makwst san</w:t>
            </w:r>
          </w:p>
        </w:tc>
      </w:tr>
      <w:tr>
        <w:tc>
          <w:tcPr>
            <w:tcW w:type="dxa" w:w="2880"/>
          </w:tcPr>
          <w:p>
            <w:r>
              <w:t>15:53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then she had finished all the skins on one side of the house</w:t>
            </w:r>
          </w:p>
        </w:tc>
      </w:tr>
      <w:tr>
        <w:tc>
          <w:tcPr>
            <w:tcW w:type="dxa" w:w="2880"/>
          </w:tcPr>
          <w:p>
            <w:r>
              <w:t>15:56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alta yaka mamuk-k'ilapay kʰanawi ukuk skin kʰupa-ixt kʰupa ukuk haws</w:t>
            </w:r>
          </w:p>
        </w:tc>
      </w:tr>
      <w:tr>
        <w:tc>
          <w:tcPr>
            <w:tcW w:type="dxa" w:w="2880"/>
          </w:tcPr>
          <w:p>
            <w:r>
              <w:t>16:00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now she searched at the other side of the house</w:t>
            </w:r>
          </w:p>
        </w:tc>
      </w:tr>
      <w:tr>
        <w:tc>
          <w:tcPr>
            <w:tcW w:type="dxa" w:w="2880"/>
          </w:tcPr>
          <w:p>
            <w:r>
              <w:t>16:02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&lt;alta ixt wəx̣t yax̣ka/alta yaka&gt; mamuk-k'ilapay, mamuk-k'ilapay kʰanawi</w:t>
            </w:r>
          </w:p>
        </w:tc>
      </w:tr>
      <w:tr>
        <w:tc>
          <w:tcPr>
            <w:tcW w:type="dxa" w:w="2880"/>
          </w:tcPr>
          <w:p>
            <w:r>
              <w:t>16:07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she turned over all the elk skins</w:t>
            </w:r>
          </w:p>
        </w:tc>
      </w:tr>
      <w:tr>
        <w:tc>
          <w:tcPr>
            <w:tcW w:type="dxa" w:w="2880"/>
          </w:tcPr>
          <w:p>
            <w:r>
              <w:t>16:10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mamuk-k'ilapay-k'ilapay kʰanawi</w:t>
            </w:r>
          </w:p>
        </w:tc>
      </w:tr>
      <w:tr>
        <w:tc>
          <w:tcPr>
            <w:tcW w:type="dxa" w:w="2880"/>
          </w:tcPr>
          <w:p>
            <w:r>
              <w:t>16:13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finally she found him</w:t>
            </w:r>
          </w:p>
        </w:tc>
      </w:tr>
      <w:tr>
        <w:tc>
          <w:tcPr>
            <w:tcW w:type="dxa" w:w="2880"/>
          </w:tcPr>
          <w:p>
            <w:r>
              <w:t>16:15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alta yaka t'ɬap yax̣ka</w:t>
            </w:r>
          </w:p>
        </w:tc>
      </w:tr>
      <w:tr>
        <w:tc>
          <w:tcPr>
            <w:tcW w:type="dxa" w:w="2880"/>
          </w:tcPr>
          <w:p>
            <w:r>
              <w:t>16:17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sleeping under the skins</w:t>
            </w:r>
          </w:p>
        </w:tc>
      </w:tr>
      <w:tr>
        <w:tc>
          <w:tcPr>
            <w:tcW w:type="dxa" w:w="2880"/>
          </w:tcPr>
          <w:p>
            <w:r>
              <w:t>16:19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&lt;ya/ {uh}&gt; musum, yaka musum {on top of a} ukuk/ {uh} pa/ pasisi</w:t>
            </w:r>
          </w:p>
        </w:tc>
      </w:tr>
      <w:tr>
        <w:tc>
          <w:tcPr>
            <w:tcW w:type="dxa" w:w="2880"/>
          </w:tcPr>
          <w:p>
            <w:r>
              <w:t>16:23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she took some grease and elk hoofs</w:t>
            </w:r>
          </w:p>
        </w:tc>
      </w:tr>
      <w:tr>
        <w:tc>
          <w:tcPr>
            <w:tcW w:type="dxa" w:w="2880"/>
          </w:tcPr>
          <w:p>
            <w:r>
              <w:t>16:27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JP: yaka iskam &lt;lulu&gt; mulak yaka lipʰyi pi klis </w:t>
            </w:r>
          </w:p>
        </w:tc>
      </w:tr>
      <w:tr>
        <w:tc>
          <w:tcPr>
            <w:tcW w:type="dxa" w:w="2880"/>
          </w:tcPr>
          <w:p>
            <w:r>
              <w:t>16:32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she made a fire and roasted the hoofs</w:t>
            </w:r>
          </w:p>
        </w:tc>
      </w:tr>
      <w:tr>
        <w:tc>
          <w:tcPr>
            <w:tcW w:type="dxa" w:w="2880"/>
          </w:tcPr>
          <w:p>
            <w:r>
              <w:t>16:35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mamuk paya &lt;alta&gt; yaka mamuk-paya &lt;alta&gt; uk&lt;uk&gt;/ &lt;uk&gt; lipʰyi kʰanawi</w:t>
            </w:r>
          </w:p>
        </w:tc>
      </w:tr>
      <w:tr>
        <w:tc>
          <w:tcPr>
            <w:tcW w:type="dxa" w:w="2880"/>
          </w:tcPr>
          <w:p>
            <w:r>
              <w:t>16:40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when they were done, she pounded them</w:t>
            </w:r>
          </w:p>
        </w:tc>
      </w:tr>
      <w:tr>
        <w:tc>
          <w:tcPr>
            <w:tcW w:type="dxa" w:w="2880"/>
          </w:tcPr>
          <w:p>
            <w:r>
              <w:t>16:42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&lt;yaka kʰu&gt;/ ɬaska kʰupit &lt;alta/ukuk&gt; lepʰyi yaka mamuk-/ q'wəɬ-q'wəɬ ɬaska</w:t>
            </w:r>
          </w:p>
        </w:tc>
      </w:tr>
      <w:tr>
        <w:tc>
          <w:tcPr>
            <w:tcW w:type="dxa" w:w="2880"/>
          </w:tcPr>
          <w:p>
            <w:r>
              <w:t>16:48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she took some soot and mixed it with hair of an elk's nose</w:t>
            </w:r>
          </w:p>
        </w:tc>
      </w:tr>
      <w:tr>
        <w:tc>
          <w:tcPr>
            <w:tcW w:type="dxa" w:w="2880"/>
          </w:tcPr>
          <w:p>
            <w:r>
              <w:t>16:51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iskam tunus/ tunus paya stik kʰanawi &lt;ɬiʔil&gt; &lt;&lt;{to} aɬqi/alta mamuk-...&gt;&gt; kʰupá</w:t>
            </w:r>
          </w:p>
        </w:tc>
      </w:tr>
      <w:tr>
        <w:tc>
          <w:tcPr>
            <w:tcW w:type="dxa" w:w="2880"/>
          </w:tcPr>
          <w:p>
            <w:r>
              <w:t>16:58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now she mixed it with all/ everything else</w:t>
            </w:r>
          </w:p>
        </w:tc>
      </w:tr>
      <w:tr>
        <w:tc>
          <w:tcPr>
            <w:tcW w:type="dxa" w:w="2880"/>
          </w:tcPr>
          <w:p>
            <w:r>
              <w:t>17:02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alta yaka mamuk-kʰanu/ kʰanumakwst ukuk kʰupa kʰanawi-ikta</w:t>
            </w:r>
          </w:p>
        </w:tc>
      </w:tr>
      <w:tr>
        <w:tc>
          <w:tcPr>
            <w:tcW w:type="dxa" w:w="2880"/>
          </w:tcPr>
          <w:p>
            <w:r>
              <w:t>17:06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when it grew dark, he awoke</w:t>
            </w:r>
          </w:p>
        </w:tc>
      </w:tr>
      <w:tr>
        <w:tc>
          <w:tcPr>
            <w:tcW w:type="dxa" w:w="2880"/>
          </w:tcPr>
          <w:p>
            <w:r>
              <w:t>17:11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chaku-pulakʰli alta yaka chaku-miɬayt</w:t>
            </w:r>
          </w:p>
        </w:tc>
      </w:tr>
      <w:tr>
        <w:tc>
          <w:tcPr>
            <w:tcW w:type="dxa" w:w="2880"/>
          </w:tcPr>
          <w:p>
            <w:r>
              <w:t>17:14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now his nostrils felt sore</w:t>
            </w:r>
          </w:p>
        </w:tc>
      </w:tr>
      <w:tr>
        <w:tc>
          <w:tcPr>
            <w:tcW w:type="dxa" w:w="2880"/>
          </w:tcPr>
          <w:p>
            <w:r>
              <w:t>17:16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alta/ alta yaka</w:t>
            </w:r>
          </w:p>
        </w:tc>
      </w:tr>
      <w:tr>
        <w:tc>
          <w:tcPr>
            <w:tcW w:type="dxa" w:w="2880"/>
          </w:tcPr>
          <w:p>
            <w:r>
              <w:t>17:20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oh my younger brother</w:t>
            </w:r>
          </w:p>
        </w:tc>
      </w:tr>
      <w:tr>
        <w:tc>
          <w:tcPr>
            <w:tcW w:type="dxa" w:w="2880"/>
          </w:tcPr>
          <w:p>
            <w:r>
              <w:t>17:21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JP: alta yaka chaku-sik yaka aw "o nayka tunus-aw" </w:t>
            </w:r>
          </w:p>
        </w:tc>
      </w:tr>
      <w:tr>
        <w:tc>
          <w:tcPr>
            <w:tcW w:type="dxa" w:w="2880"/>
          </w:tcPr>
          <w:p>
            <w:r>
              <w:t>17:26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your nose is transformed into an elk's nose</w:t>
            </w:r>
          </w:p>
        </w:tc>
      </w:tr>
      <w:tr>
        <w:tc>
          <w:tcPr>
            <w:tcW w:type="dxa" w:w="2880"/>
          </w:tcPr>
          <w:p>
            <w:r>
              <w:t>17:30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ukuk mayka muqʰsin yaka chaku &lt;mulak&gt; yaka muqʰsin kakwa</w:t>
            </w:r>
          </w:p>
        </w:tc>
      </w:tr>
      <w:tr>
        <w:tc>
          <w:tcPr>
            <w:tcW w:type="dxa" w:w="2880"/>
          </w:tcPr>
          <w:p>
            <w:r>
              <w:t>17:34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oh my older brother</w:t>
            </w:r>
          </w:p>
        </w:tc>
      </w:tr>
      <w:tr>
        <w:tc>
          <w:tcPr>
            <w:tcW w:type="dxa" w:w="2880"/>
          </w:tcPr>
          <w:p>
            <w:r>
              <w:t>17:36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&lt;o nax&gt; ukuk nayka/ &lt;aw/o&gt; nayka aw</w:t>
            </w:r>
          </w:p>
        </w:tc>
      </w:tr>
      <w:tr>
        <w:tc>
          <w:tcPr>
            <w:tcW w:type="dxa" w:w="2880"/>
          </w:tcPr>
          <w:p>
            <w:r>
              <w:t>17:40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hoofs are growing on my feet</w:t>
            </w:r>
          </w:p>
        </w:tc>
      </w:tr>
      <w:tr>
        <w:tc>
          <w:tcPr>
            <w:tcW w:type="dxa" w:w="2880"/>
          </w:tcPr>
          <w:p>
            <w:r>
              <w:t>17:42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&lt;ukuk mulak yaka&gt; lipʰyi ukuk/ chaku-hayash kʰupa nayka lipʰyi</w:t>
            </w:r>
          </w:p>
        </w:tc>
      </w:tr>
      <w:tr>
        <w:tc>
          <w:tcPr>
            <w:tcW w:type="dxa" w:w="2880"/>
          </w:tcPr>
          <w:p>
            <w:r>
              <w:t>17:47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I cannot help you</w:t>
            </w:r>
          </w:p>
        </w:tc>
      </w:tr>
      <w:tr>
        <w:tc>
          <w:tcPr>
            <w:tcW w:type="dxa" w:w="2880"/>
          </w:tcPr>
          <w:p>
            <w:r>
              <w:t>17:50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JP: wik nayka &lt;wik qʰata&gt; pus nayka |eylan| mayka </w:t>
            </w:r>
          </w:p>
        </w:tc>
      </w:tr>
      <w:tr>
        <w:tc>
          <w:tcPr>
            <w:tcW w:type="dxa" w:w="2880"/>
          </w:tcPr>
          <w:p>
            <w:r>
              <w:t>17:54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on the following morning the elk skins arose</w:t>
            </w:r>
          </w:p>
        </w:tc>
      </w:tr>
      <w:tr>
        <w:tc>
          <w:tcPr>
            <w:tcW w:type="dxa" w:w="2880"/>
          </w:tcPr>
          <w:p>
            <w:r>
              <w:t>17:57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&lt;alta uk&gt; tənəs-san kʰanawi ukuk yaka mitxwit alta uk mulak yaka skin</w:t>
            </w:r>
          </w:p>
        </w:tc>
      </w:tr>
      <w:tr>
        <w:tc>
          <w:tcPr>
            <w:tcW w:type="dxa" w:w="2880"/>
          </w:tcPr>
          <w:p>
            <w:r>
              <w:t>18:01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and became elk</w:t>
            </w:r>
          </w:p>
        </w:tc>
      </w:tr>
      <w:tr>
        <w:tc>
          <w:tcPr>
            <w:tcW w:type="dxa" w:w="2880"/>
          </w:tcPr>
          <w:p>
            <w:r>
              <w:t>18:02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chaku-mulak alta kʰanawi</w:t>
            </w:r>
          </w:p>
        </w:tc>
      </w:tr>
      <w:tr>
        <w:tc>
          <w:tcPr>
            <w:tcW w:type="dxa" w:w="2880"/>
          </w:tcPr>
          <w:p>
            <w:r>
              <w:t>18:05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 youth arose</w:t>
            </w:r>
          </w:p>
        </w:tc>
      </w:tr>
      <w:tr>
        <w:tc>
          <w:tcPr>
            <w:tcW w:type="dxa" w:w="2880"/>
          </w:tcPr>
          <w:p>
            <w:r>
              <w:t>18:08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alta pus ɬaska mamuk-paya &lt;taɬlam&gt;</w:t>
            </w:r>
          </w:p>
        </w:tc>
      </w:tr>
      <w:tr>
        <w:tc>
          <w:tcPr>
            <w:tcW w:type="dxa" w:w="2880"/>
          </w:tcPr>
          <w:p>
            <w:r>
              <w:t>18:11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he became a spirit</w:t>
            </w:r>
          </w:p>
        </w:tc>
      </w:tr>
      <w:tr>
        <w:tc>
          <w:tcPr>
            <w:tcW w:type="dxa" w:w="2880"/>
          </w:tcPr>
          <w:p>
            <w:r>
              <w:t>18:16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alta ya/ alta yaka chaku ukuk x̣luyma tilixam yawa miməlus(t)-iliʔi</w:t>
            </w:r>
          </w:p>
        </w:tc>
      </w:tr>
      <w:tr>
        <w:tc>
          <w:tcPr>
            <w:tcW w:type="dxa" w:w="2880"/>
          </w:tcPr>
          <w:p>
            <w:r>
              <w:t>18:21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and he went out</w:t>
            </w:r>
          </w:p>
        </w:tc>
      </w:tr>
      <w:tr>
        <w:tc>
          <w:tcPr>
            <w:tcW w:type="dxa" w:w="2880"/>
          </w:tcPr>
          <w:p>
            <w:r>
              <w:t>18:23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alta yaka ɬatwa ɬax̣ani</w:t>
            </w:r>
          </w:p>
        </w:tc>
      </w:tr>
      <w:tr>
        <w:tc>
          <w:tcPr>
            <w:tcW w:type="dxa" w:w="2880"/>
          </w:tcPr>
          <w:p>
            <w:r>
              <w:t>18:25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then all the elks arose and went into the woods</w:t>
            </w:r>
          </w:p>
        </w:tc>
      </w:tr>
      <w:tr>
        <w:tc>
          <w:tcPr>
            <w:tcW w:type="dxa" w:w="2880"/>
          </w:tcPr>
          <w:p>
            <w:r>
              <w:t>18:32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alta kʰanawi ukuk mulak ɬaska mitxwit pi ɬaska ɬatwa yawa kʰupa stik</w:t>
            </w:r>
          </w:p>
        </w:tc>
      </w:tr>
      <w:tr>
        <w:tc>
          <w:tcPr>
            <w:tcW w:type="dxa" w:w="2880"/>
          </w:tcPr>
          <w:p>
            <w:r>
              <w:t>18:37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now the panther took the woman at her arm</w:t>
            </w:r>
          </w:p>
        </w:tc>
      </w:tr>
      <w:tr>
        <w:tc>
          <w:tcPr>
            <w:tcW w:type="dxa" w:w="2880"/>
          </w:tcPr>
          <w:p>
            <w:r>
              <w:t>18:40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ukuk swawa yaka iskam ukuk ɬuchmən kʰupa yaka lima</w:t>
            </w:r>
          </w:p>
        </w:tc>
      </w:tr>
      <w:tr>
        <w:tc>
          <w:tcPr>
            <w:tcW w:type="dxa" w:w="2880"/>
          </w:tcPr>
          <w:p>
            <w:r>
              <w:t>18:45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he carried her out of the house</w:t>
            </w:r>
          </w:p>
        </w:tc>
      </w:tr>
      <w:tr>
        <w:tc>
          <w:tcPr>
            <w:tcW w:type="dxa" w:w="2880"/>
          </w:tcPr>
          <w:p>
            <w:r>
              <w:t>18:47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lulu yaka ɬax̣ani kʰupa ukuk haws</w:t>
            </w:r>
          </w:p>
        </w:tc>
      </w:tr>
      <w:tr>
        <w:tc>
          <w:tcPr>
            <w:tcW w:type="dxa" w:w="2880"/>
          </w:tcPr>
          <w:p>
            <w:r>
              <w:t>18:50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and shook her so that all her flesh fell down</w:t>
            </w:r>
          </w:p>
        </w:tc>
      </w:tr>
      <w:tr>
        <w:tc>
          <w:tcPr>
            <w:tcW w:type="dxa" w:w="2880"/>
          </w:tcPr>
          <w:p>
            <w:r>
              <w:t>18:53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mamuk-&lt;&lt;ix̣wəl yaka x̣ələl-x̣ələl yax̣ka&gt;&gt; kʰanawi yaka iɬwəli yaka t'ɬux̣ &lt;yawa&gt;</w:t>
            </w:r>
          </w:p>
        </w:tc>
      </w:tr>
      <w:tr>
        <w:tc>
          <w:tcPr>
            <w:tcW w:type="dxa" w:w="2880"/>
          </w:tcPr>
          <w:p>
            <w:r>
              <w:t>18:57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he threw her down and said</w:t>
            </w:r>
          </w:p>
        </w:tc>
      </w:tr>
      <w:tr>
        <w:tc>
          <w:tcPr>
            <w:tcW w:type="dxa" w:w="2880"/>
          </w:tcPr>
          <w:p>
            <w:r>
              <w:t>18:59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mash yax̣ka kikwəli pi yaka wawa</w:t>
            </w:r>
          </w:p>
        </w:tc>
      </w:tr>
      <w:tr>
        <w:tc>
          <w:tcPr>
            <w:tcW w:type="dxa" w:w="2880"/>
          </w:tcPr>
          <w:p>
            <w:r>
              <w:t>19:02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your name shall be chicken-hawk</w:t>
            </w:r>
          </w:p>
        </w:tc>
      </w:tr>
      <w:tr>
        <w:tc>
          <w:tcPr>
            <w:tcW w:type="dxa" w:w="2880"/>
          </w:tcPr>
          <w:p>
            <w:r>
              <w:t>19:04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mayka/ mayka mamuk-&lt;kəlakəla&gt; kəmtəks &lt;nim&gt;/ &lt;uk&gt; kəlakəla kəmtəks {mountain} kʰanawi-ikta</w:t>
            </w:r>
          </w:p>
        </w:tc>
      </w:tr>
      <w:tr>
        <w:tc>
          <w:tcPr>
            <w:tcW w:type="dxa" w:w="2880"/>
          </w:tcPr>
          <w:p>
            <w:r>
              <w:t>19:10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and from now on you will never make chiefs unhappy</w:t>
            </w:r>
          </w:p>
        </w:tc>
      </w:tr>
      <w:tr>
        <w:tc>
          <w:tcPr>
            <w:tcW w:type="dxa" w:w="2880"/>
          </w:tcPr>
          <w:p>
            <w:r>
              <w:t>19:14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ukuk/ ukuk &lt;&lt;anqaɬ pi&gt;&gt; hilu/ hilu-ɬaksta pus &lt;mayka&gt; mamuk sik-təmtəm</w:t>
            </w:r>
          </w:p>
        </w:tc>
      </w:tr>
      <w:tr>
        <w:tc>
          <w:tcPr>
            <w:tcW w:type="dxa" w:w="2880"/>
          </w:tcPr>
          <w:p>
            <w:r>
              <w:t>19:19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when you see a snake, you shall eat it</w:t>
            </w:r>
          </w:p>
        </w:tc>
      </w:tr>
      <w:tr>
        <w:tc>
          <w:tcPr>
            <w:tcW w:type="dxa" w:w="2880"/>
          </w:tcPr>
          <w:p>
            <w:r>
              <w:t>19:22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pus mayka ma/ pus mayka nanich ukuk uləq &lt;alta mayka məkʰmək&gt;</w:t>
            </w:r>
          </w:p>
        </w:tc>
      </w:tr>
      <w:tr>
        <w:tc>
          <w:tcPr>
            <w:tcW w:type="dxa" w:w="2880"/>
          </w:tcPr>
          <w:p>
            <w:r>
              <w:t>19:25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my name will be panther</w:t>
            </w:r>
          </w:p>
        </w:tc>
      </w:tr>
      <w:tr>
        <w:tc>
          <w:tcPr>
            <w:tcW w:type="dxa" w:w="2880"/>
          </w:tcPr>
          <w:p>
            <w:r>
              <w:t>19:27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nayka nim &lt;ukuk tənəs&gt;-swawa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