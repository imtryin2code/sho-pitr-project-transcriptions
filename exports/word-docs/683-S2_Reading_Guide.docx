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683-S2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Speaker</w:t>
            </w:r>
          </w:p>
        </w:tc>
        <w:tc>
          <w:tcPr>
            <w:tcW w:type="dxa" w:w="2160"/>
          </w:tcPr>
          <w:p>
            <w:r>
              <w:t>Transcription</w:t>
            </w:r>
          </w:p>
        </w:tc>
        <w:tc>
          <w:tcPr>
            <w:tcW w:type="dxa" w:w="2160"/>
          </w:tcPr>
          <w:p>
            <w:r>
              <w:t>Research Category &amp; Notes</w:t>
            </w:r>
          </w:p>
        </w:tc>
      </w:tr>
      <w:tr>
        <w:tc>
          <w:tcPr>
            <w:tcW w:type="dxa" w:w="2160"/>
          </w:tcPr>
          <w:p>
            <w:r>
              <w:t>00:00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how do you say there were five men/// there were five men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(Page 22)</w:t>
            </w:r>
          </w:p>
        </w:tc>
      </w:tr>
      <w:tr>
        <w:tc>
          <w:tcPr>
            <w:tcW w:type="dxa" w:w="2160"/>
          </w:tcPr>
          <w:p>
            <w:r>
              <w:t>00:19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qwinəm/ qwinəm mæn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|mæn| {man}</w:t>
            </w:r>
          </w:p>
        </w:tc>
      </w:tr>
      <w:tr>
        <w:tc>
          <w:tcPr>
            <w:tcW w:type="dxa" w:w="2160"/>
          </w:tcPr>
          <w:p>
            <w:r>
              <w:t>00:24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how do you say it?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00:27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qwinəm {{man}}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every morning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kʰanawi tənəs-san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00:39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{waX}/ the word for every morning is {waX}// you ever hear that before {waX}?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[NOTE} see interlinear on page 22</w:t>
            </w:r>
          </w:p>
        </w:tc>
      </w:tr>
      <w:tr>
        <w:tc>
          <w:tcPr>
            <w:tcW w:type="dxa" w:w="2160"/>
          </w:tcPr>
          <w:p>
            <w:r>
              <w:t>00:47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{{hmm// hmm// that's not such a word I've heard...}}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Joe responding to JM about a word</w:t>
            </w:r>
          </w:p>
        </w:tc>
      </w:tr>
      <w:tr>
        <w:tc>
          <w:tcPr>
            <w:tcW w:type="dxa" w:w="2160"/>
          </w:tcPr>
          <w:p>
            <w:r>
              <w:t>01:14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once upon a time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(Page 31)</w:t>
            </w:r>
          </w:p>
        </w:tc>
      </w:tr>
      <w:tr>
        <w:tc>
          <w:tcPr>
            <w:tcW w:type="dxa" w:w="2160"/>
          </w:tcPr>
          <w:p>
            <w:r>
              <w:t>01:23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anqati lili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01:28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there were five brothers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qwinəm 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the older ones went hunting elk every day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ulman aw kʰanawi ɬaska ɬatwa-nanich mulak/ kʰanawi-san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left the youngest one at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 aw yaka kwansəm miɬayt kʰupa-haws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their house was full of meat and tallow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01:51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kʰanawi kʰanawi ɬas.. ɬaska haws/ &lt;pa..&gt; kʰəltəs patɬ/ kʰanawi iɬwəli/ hayu klis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one time the youngest brother felt lonesome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ixt tʰaym/ ixt/ ixt-san yaka tənəs-aw yaka tənəs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 unfinished</w:t>
            </w:r>
          </w:p>
        </w:tc>
      </w:tr>
      <w:tr>
        <w:tc>
          <w:tcPr>
            <w:tcW w:type="dxa" w:w="2160"/>
          </w:tcPr>
          <w:p>
            <w:r>
              <w:t>02:16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and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I wish you would come/ the glutton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qʰata/ qʰata pi wik yaka chaku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eat all the meat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ukuk skukúm &lt;&lt;djəs/dais&gt;&gt; yaka məkʰmək kʰanawi ukuk iɬwəli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[?] [NOTE] what is dais(h)??</w:t>
            </w:r>
          </w:p>
        </w:tc>
      </w:tr>
      <w:tr>
        <w:tc>
          <w:tcPr>
            <w:tcW w:type="dxa" w:w="2160"/>
          </w:tcPr>
          <w:p>
            <w:r>
              <w:t>02:37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four days he continued to say so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lakt san yaka wawa kakwa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|lakt| [[lakit]]</w:t>
            </w:r>
          </w:p>
        </w:tc>
      </w:tr>
      <w:tr>
        <w:tc>
          <w:tcPr>
            <w:tcW w:type="dxa" w:w="2160"/>
          </w:tcPr>
          <w:p>
            <w:r>
              <w:t>02:43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heard a noise like the shaking of rattles at the door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kəmtəks ikta &lt;&lt;ya/hayu&gt;&gt; wawa kʰupa ukuk/ yaka lapot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a person appeared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chaku uk tilixam/ &lt;yaka&gt; ɬax̣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02:58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was so large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hayásh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that his blanket consisted of two elk skins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hayash/ hayash yaka iɬwəli// &lt;mam.. ma..&gt; makwst mulak yaka {skin}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had a fringe of elk hoofs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 ENDED HERE 6/9/25</w:t>
            </w:r>
          </w:p>
        </w:tc>
      </w:tr>
      <w:tr>
        <w:tc>
          <w:tcPr>
            <w:tcW w:type="dxa" w:w="2160"/>
          </w:tcPr>
          <w:p>
            <w:r>
              <w:t>03:18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yax̣ka kʰanawi// &lt;yaka&gt; kʰanaw&lt;i&gt; &lt;mamuk ɬush kʰapa ukuk/&gt; mulak yaka lipʰiye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entered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chaku-haws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sat down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03:38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grandson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oooo nayka chupa tənəs-{man}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am hungry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hayash ulu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boy arose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 yaka mitxwit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gave him some meat and tallow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patɬach yax̣ka tənəs-iɬwəli &lt;pi {uh}/uk&gt; klis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he looked the.. the stranger had eaten it all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03:59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nanich ukuk x̣luyma tilixam yaka məkʰmək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gave him more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patɬach yax̣ka hayaw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|hayaw| [[hayu]]</w:t>
            </w:r>
          </w:p>
        </w:tc>
      </w:tr>
      <w:tr>
        <w:tc>
          <w:tcPr>
            <w:tcW w:type="dxa" w:w="2160"/>
          </w:tcPr>
          <w:p>
            <w:r>
              <w:t>04:07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when he looked again it had all disappeared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04:09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nanich wəx̣t kʰanawi yaka chaku-hilu/ yaka məkʰmək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whole day long he gave him meat and tallow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kʰanawi san yaka patɬach yax̣ka kakwa iɬwəli pi klis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in the evening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 tənəs-pulakʰli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his brothers came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aw kʰanawi chaku k'ilapay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brought a fresh supply of meat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mamuk/ ɬaska mamuk-chaku k'ilapay chxi iɬwəli/ hayaw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|hayaw| [[hayu]]</w:t>
            </w:r>
          </w:p>
        </w:tc>
      </w:tr>
      <w:tr>
        <w:tc>
          <w:tcPr>
            <w:tcW w:type="dxa" w:w="2160"/>
          </w:tcPr>
          <w:p>
            <w:r>
              <w:t>04:37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they saw what had happend they said to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ɬaska nanich qʰata yaka chaku kʰupa haws yaka wawa kʰupa ɬas../ kʰupa yax̣ka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uvular on "qʰata"</w:t>
            </w:r>
          </w:p>
        </w:tc>
      </w:tr>
      <w:tr>
        <w:tc>
          <w:tcPr>
            <w:tcW w:type="dxa" w:w="2160"/>
          </w:tcPr>
          <w:p>
            <w:r>
              <w:t>04:45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did you do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alta mayka mamuk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how did the evil spirit come 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qʰata ukuk qʰata ukuk mashachi yaka chaku yakwa mashachi skukúm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boy replied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tənəs-{man}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04:59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felt lonesome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ooo// &lt;nayka/yaka&gt; kwanisəm kʰupit-ixt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I wished would come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&lt;aa/haya&gt; təmtəm/ ɬush yaka chaku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eat all the meat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 məkʰmək kʰanawi ukuk iɬwəli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you fool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ooo/ mashachi mayka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certainly the monster will eat us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ukuk skukúm yaka məkʰmək kʰanawi nsayka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fed/ they fed him all night until sunrise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patɬach yax̣ka məkʰmək kʰanawi pulakʰli/ pi yaka chaku-san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continued to feed him the whole day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 patɬach yaka məkʰmək/ kʰanawi-san wəx̣t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meat was at an end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chaku-hilu ukuk {meat} ukuk iɬwəli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younger brother said to the monster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05:59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tənəs-aw yaka wawa chi-aaalta/ kʰupa ukuk skukúm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[VEX] clear example of skukúm pronounciation</w:t>
            </w:r>
          </w:p>
        </w:tc>
      </w:tr>
      <w:tr>
        <w:tc>
          <w:tcPr>
            <w:tcW w:type="dxa" w:w="2160"/>
          </w:tcPr>
          <w:p>
            <w:r>
              <w:t>06:04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will our grandfather eat next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aɬqi nisayka chupʰa yaka məkʰmək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there are only skins left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kʰupit al.. kʰupit alta kʰupa yaka {skin} {left} kʰupa-uk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shall I eat grandchildren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alta nayka məkʰmək/ chupʰa-tənəs-{man}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there are only skins and you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kʰupit {skins} alta &lt;wəx̣t/ukuk&gt; pi nisayka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|skins| [[skin]]</w:t>
            </w:r>
          </w:p>
        </w:tc>
      </w:tr>
      <w:tr>
        <w:tc>
          <w:tcPr>
            <w:tcW w:type="dxa" w:w="2160"/>
          </w:tcPr>
          <w:p>
            <w:r>
              <w:t>06:31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does he say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06:33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&lt;&lt;kʰupit yaka {skin} alta pi nisayka ...... 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 audio muffled</w:t>
            </w:r>
          </w:p>
        </w:tc>
      </w:tr>
      <w:tr>
        <w:tc>
          <w:tcPr>
            <w:tcW w:type="dxa" w:w="2160"/>
          </w:tcPr>
          <w:p>
            <w:r>
              <w:t>06:47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mon../ let's see where was I../ now there are only skins and you he says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06:58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kʰupit yaka {skin} alta ukuk kʰanawi &lt;alta misayka&gt; [misayka? nisayka?]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speak to him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wawa kʰupa yax̣ka wəx̣t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will our grandfather eat next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ikta &lt;&lt;ikta&gt;&gt; aɬqi yaka makʰmak ukuk nisayka chupʰa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|makʰmak| [[məkʰmək]]  [?] [NOTE] check pronunciation of məkʰmək</w:t>
            </w:r>
          </w:p>
        </w:tc>
      </w:tr>
      <w:tr>
        <w:tc>
          <w:tcPr>
            <w:tcW w:type="dxa" w:w="2160"/>
          </w:tcPr>
          <w:p>
            <w:r>
              <w:t>07:15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there are only skins left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kʰupit yaka {skins} alta ukuk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|skins| [[skin]]</w:t>
            </w:r>
          </w:p>
        </w:tc>
      </w:tr>
      <w:tr>
        <w:tc>
          <w:tcPr>
            <w:tcW w:type="dxa" w:w="2160"/>
          </w:tcPr>
          <w:p>
            <w:r>
              <w:t>07:20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shall I eat grandchildren now there are only skins and you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alta nisayka məkʰmək {uh}/ &lt;nayka/yaka&gt; chupʰa-tənas kʰanawi/ kʰupit {skinz} alta pi misayka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|skinz| [[skin]]</w:t>
            </w:r>
          </w:p>
        </w:tc>
      </w:tr>
      <w:tr>
        <w:tc>
          <w:tcPr>
            <w:tcW w:type="dxa" w:w="2160"/>
          </w:tcPr>
          <w:p>
            <w:r>
              <w:t>07:34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they began to understand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ɬaska kəmtəks yax̣ka/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boiled the skins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mamuk-lipʰlip ukuk {skinz} kʰanawi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|skinz| [[skin]]</w:t>
            </w:r>
          </w:p>
        </w:tc>
      </w:tr>
      <w:tr>
        <w:tc>
          <w:tcPr>
            <w:tcW w:type="dxa" w:w="2160"/>
          </w:tcPr>
          <w:p>
            <w:r>
              <w:t>07:45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gave them to him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ENDED HERE ON 6/16/25</w:t>
            </w:r>
          </w:p>
        </w:tc>
      </w:tr>
      <w:tr>
        <w:tc>
          <w:tcPr>
            <w:tcW w:type="dxa" w:w="2160"/>
          </w:tcPr>
          <w:p>
            <w:r>
              <w:t>07:47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&lt;pi ya&gt; patɬach yax̣ka ukuk 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for a long time he continues to eat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lili yaka məkʰmək kakwa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it grew dark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chaku-pulakʰli wəx̣t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07:58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dug a hole in the ground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 (pg. 32)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mamuk-ɬxwap kʰupa ileyʔi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|ileyʔi| [[iliʔi]]</w:t>
            </w:r>
          </w:p>
        </w:tc>
      </w:tr>
      <w:tr>
        <w:tc>
          <w:tcPr>
            <w:tcW w:type="dxa" w:w="2160"/>
          </w:tcPr>
          <w:p>
            <w:r>
              <w:t>08:03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sharpened some arrow wood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08:05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mamuk/ ɬaska mamuk-ɬush/ kalaytən-{stik}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they placed upright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mamuk-miɬayt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at the place where they used to sleep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kʰupá anqati ɬaska/ musum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escaped through the hole which they had dug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ɬatwa kikwəli kʰupa ukuk ɬxwap ɬaska mamuk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at a distance from the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saya kʰupa haws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come out of the hole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chaku-ɬax̣ kʰupa &lt;ukuk&gt; ixt ɬxwap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left their dog/ to the hole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mash ɬaska kʰamuksh kʰupá ukuk ɬxwap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said to 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&lt;wawa&gt; kʰupa yáx̣ka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if the monster asks which way we have gone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skukúm yaka/ tiki kəmtəks qʰa nsayka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point your head the other 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08:59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 yax̣ka/ "saya yawa"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call out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wawa hayash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they ran away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&lt;wawa&gt; ɬaska kʰulí/ 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|kʰulí| [[kʰuri]] , he is actually saying the "l" as he should "r" insnt really in early indigenous languages and the kʰuri is most likeley a more recent adapation in GR.</w:t>
            </w:r>
          </w:p>
        </w:tc>
      </w:tr>
      <w:tr>
        <w:tc>
          <w:tcPr>
            <w:tcW w:type="dxa" w:w="2160"/>
          </w:tcPr>
          <w:p>
            <w:r>
              <w:t>09:12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the day began to dawn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chaku-ɬax̣ alta uk-san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monster awoke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skukúm yaka/ milay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|milay| [[miɬayt]]  Note: possible distortion on "miɬayt"</w:t>
            </w:r>
          </w:p>
        </w:tc>
      </w:tr>
      <w:tr>
        <w:tc>
          <w:tcPr>
            <w:tcW w:type="dxa" w:w="2160"/>
          </w:tcPr>
          <w:p>
            <w:r>
              <w:t>09:23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made a jump at where he believed the brothers to be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supna k../ kʰupá kʰupa yaka kəmtəks qʰa ukuk/ kʰanawi aw ɬaska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fell on the sharp sticks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t'ɬux̣ kʰupa ukuk/ &lt;JM interrupts&gt; &lt;{sharp} {en&lt;d&gt;}&gt; {stik}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[NOTE} Jm begins to interupt Joe but stops and no discernable word is heard</w:t>
            </w:r>
          </w:p>
        </w:tc>
      </w:tr>
      <w:tr>
        <w:tc>
          <w:tcPr>
            <w:tcW w:type="dxa" w:w="2160"/>
          </w:tcPr>
          <w:p>
            <w:r>
              <w:t>09:41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pierced his belly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&lt;&lt;tət'ɬi&gt;&gt; ɬatwa/ kikwəli kʰupa yaka k'watin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|k'watin| [[k'wətʰin]]</w:t>
            </w:r>
          </w:p>
        </w:tc>
      </w:tr>
      <w:tr>
        <w:tc>
          <w:tcPr>
            <w:tcW w:type="dxa" w:w="2160"/>
          </w:tcPr>
          <w:p>
            <w:r>
              <w:t>09:48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pulled them out of his body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&lt;yaka&gt; mamuk-ɬax̣ kʰupa &lt;ukuk&gt; iɬwəli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broke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mamuk-ɬuk ɬaska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09:57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he saw that the brothers had escaped through the hole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nanich ukuk aw ɬaska kʰanawi ɬaska/ kʰuli kʰupa uk ɬxwap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followed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10:06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yawa yaka ɬatwa/ nanich ɬaska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he came to the outlet of the hole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chaku-ɬax̣ kʰupa ukuk ɬxwap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found the dog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t'ɬap ukuk kʰamuksh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asked 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way did they go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qʰa ɬaska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pointed her 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10:29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yaka/// yaka/// mash yaka latet 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possibly clean/boost?</w:t>
            </w:r>
          </w:p>
        </w:tc>
      </w:tr>
      <w:tr>
        <w:tc>
          <w:tcPr>
            <w:tcW w:type="dxa" w:w="2160"/>
          </w:tcPr>
          <w:p>
            <w:r>
              <w:t>10:46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was in a direction that they had not taken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saya kʰupa ukuk qʰa ɬaska ɬatwa 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[VEX] Clear uvular on qʰa </w:t>
            </w:r>
          </w:p>
        </w:tc>
      </w:tr>
      <w:tr>
        <w:tc>
          <w:tcPr>
            <w:tcW w:type="dxa" w:w="2160"/>
          </w:tcPr>
          <w:p>
            <w:r>
              <w:t>11:05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pursued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kʰupá ukuk skukúm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after a while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 [VEX] Clear uvular on aɬqi</w:t>
            </w:r>
          </w:p>
        </w:tc>
      </w:tr>
      <w:tr>
        <w:tc>
          <w:tcPr>
            <w:tcW w:type="dxa" w:w="2160"/>
          </w:tcPr>
          <w:p>
            <w:r>
              <w:t>11:12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he did not find their tracks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wik yaka t'ɬap ɬaska kʰanawi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 |lepʰiye| [[lipʰyi]] </w:t>
            </w:r>
          </w:p>
        </w:tc>
      </w:tr>
      <w:tr>
        <w:tc>
          <w:tcPr>
            <w:tcW w:type="dxa" w:w="2160"/>
          </w:tcPr>
          <w:p>
            <w:r>
              <w:t>11:17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turned back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11:18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&lt;yaka&gt; k'ilapay wəx̣t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again he asked the dog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wəx̣t alta wəx̣t yaka/ wawa qʰa ɬaska ɬatwa/ kʰupa ukuk kʰamuksh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way did they go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qʰa ɬaska ɬatwa kʰanawi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pointed her 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11:37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mash yaka latet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it was in a direction that they had not taken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ɬax̣ wik-saya/ saya kʰupa ukuk qʰa ɬaska ɬatwa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chased them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yakaaa mamuk-kuli ɬaska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|mamuk-kuli| [[mamuk-kʰuri]]</w:t>
            </w:r>
          </w:p>
        </w:tc>
      </w:tr>
      <w:tr>
        <w:tc>
          <w:tcPr>
            <w:tcW w:type="dxa" w:w="2160"/>
          </w:tcPr>
          <w:p>
            <w:r>
              <w:t>11:53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he did not find their tracks again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pi wik yaka t'ɬap wəx̣t/ yaka lepʰiye</w:t>
            </w:r>
          </w:p>
        </w:tc>
        <w:tc>
          <w:tcPr>
            <w:tcW w:type="dxa" w:w="2160"/>
          </w:tcPr>
          <w:p>
            <w:r>
              <w:rPr>
                <w:i/>
              </w:rPr>
              <w:t xml:space="preserve">[JP-Notes] [LING]  |lepʰiye| [lipʰyi]  [VEX] clear back x on wəx̣t </w:t>
            </w:r>
          </w:p>
        </w:tc>
      </w:tr>
      <w:tr>
        <w:tc>
          <w:tcPr>
            <w:tcW w:type="dxa" w:w="2160"/>
          </w:tcPr>
          <w:p>
            <w:r>
              <w:t>11:58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three times he did this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ɬun tʰaym yaka mamuk kakwa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finally he found their tracks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 yaka alta &lt;ukuk&gt; t'ɬap ɬaska lepʰiye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|lepʰiye| [lipʰyi] [?] [NOTE] is "ukuk" object of "t'ɬap"? or are we mishearing "ukuk" for "yaka"?</w:t>
            </w:r>
          </w:p>
        </w:tc>
      </w:tr>
      <w:tr>
        <w:tc>
          <w:tcPr>
            <w:tcW w:type="dxa" w:w="2160"/>
          </w:tcPr>
          <w:p>
            <w:r>
              <w:t>12:13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which he followed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mamuk-kuli ukuk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|mamuk-kuli| [[mamuk-kʰuri]]</w:t>
            </w:r>
          </w:p>
        </w:tc>
      </w:tr>
      <w:tr>
        <w:tc>
          <w:tcPr>
            <w:tcW w:type="dxa" w:w="2160"/>
          </w:tcPr>
          <w:p>
            <w:r>
              <w:t>12:17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followed them a long distance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12:21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mamuk-kuli ukuk saya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|mamuk-kulí| [[mamuk-kʰuri]</w:t>
            </w:r>
          </w:p>
        </w:tc>
      </w:tr>
      <w:tr>
        <w:tc>
          <w:tcPr>
            <w:tcW w:type="dxa" w:w="2160"/>
          </w:tcPr>
          <w:p>
            <w:r>
              <w:t>12:24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and the dog began to yell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[?] [NOTE] out of order or added?</w:t>
            </w:r>
          </w:p>
        </w:tc>
      </w:tr>
      <w:tr>
        <w:tc>
          <w:tcPr>
            <w:tcW w:type="dxa" w:w="2160"/>
          </w:tcPr>
          <w:p>
            <w:r>
              <w:t>12:28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kʰamuksh yaka hayu-wawa alta hayash-wawa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overtook and killed the four oldest brothers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yaka/ yaka t'ɬap/ lakit ukuk/ ulman/ aws/ yaka mamuk-miməlust kʰanawi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|aws| [[aw]]</w:t>
            </w:r>
          </w:p>
        </w:tc>
      </w:tr>
      <w:tr>
        <w:tc>
          <w:tcPr>
            <w:tcW w:type="dxa" w:w="2160"/>
          </w:tcPr>
          <w:p>
            <w:r>
              <w:t>12:53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only one was left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kʰupit ixt alta yaka miɬayt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was the youngest one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ukuk tənas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ran 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yax̣ka kuli/ saya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arrived at a river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chaku-ɬax̣ kʰupa chək/ hayash-chək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where he found an old 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t'ɬap ixt ulman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Thunderer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13:20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&lt;&lt;siyawin&gt;&gt; yax̣ka ukuk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[OTL] (syuwyuwən) wonderous supernatural being Upper Chehalis</w:t>
            </w:r>
          </w:p>
        </w:tc>
      </w:tr>
      <w:tr>
        <w:tc>
          <w:tcPr>
            <w:tcW w:type="dxa" w:w="2160"/>
          </w:tcPr>
          <w:p>
            <w:r>
              <w:t>13:23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who was fishing with a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hayu yaka hayu-mamuk tənəs-{samən}/ kʰupa dipnet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take me across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mamuk-ɬatwa nay../ mash nayka inatay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grandfather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&lt;ukuk&gt; chupa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monster pursues 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skukúm yaka/ nanich kʰupa nayka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who is your uncle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ɬaksta ukuk mayka chupa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take me across brother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mamuk-inatay nayka 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who is your brother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ɬaksta ukuk mayka 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in the stern of the canoe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kʰimt'a kʰupa yaka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was an old woman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lamiyey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|lamiyey| [[lamiyay]]</w:t>
            </w:r>
          </w:p>
        </w:tc>
      </w:tr>
      <w:tr>
        <w:tc>
          <w:tcPr>
            <w:tcW w:type="dxa" w:w="2160"/>
          </w:tcPr>
          <w:p>
            <w:r>
              <w:t>14:27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whose body was full of scabs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&lt;&lt;uk&gt;&gt; iɬwəl kʰanawi patɬ &lt;kʰupa-ukuk&gt;/ tənəs-sik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please take me across father-in-law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14:39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ooo// &lt;&lt;...&gt;&gt; ɬush mayka mamuk-inatay nayka papa pi nayka mama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why didn't you say that before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qʰata wik mayka wawa kakwa iləp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took him across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yaka mamuk-inatay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14:58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quick/ go into my house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ayaq ɬatwa kʰupa nayka haws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went in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ɬatwa kʰupa haws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old man stayed in his canoe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15:07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ulman yaka miɬayt kʰupa yaka kənim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after a little while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tənəs-anqati/ tənəs-aɬqi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monster arrived at the river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 alta ukuk skukúm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said to the old 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 kʰupa ukuk ulman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did you see the one whom I'm chasing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mayka nanich nayk.. ukuk nayka hayu-nanich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hayu- "ing" for "chasing"</w:t>
            </w:r>
          </w:p>
        </w:tc>
      </w:tr>
      <w:tr>
        <w:tc>
          <w:tcPr>
            <w:tcW w:type="dxa" w:w="2160"/>
          </w:tcPr>
          <w:p>
            <w:r>
              <w:t>15:31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did not see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&lt;&lt;ulman&gt;&gt; yaka wawa weyk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quick/ take me across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ayaq/ mamuk-inatay nayka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15:39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will give you my hat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patɬach mayka nayka siyapuɬ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shall I do with a hat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JP:  ikta nayka mamuk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break in audio, unfinished</w:t>
            </w:r>
          </w:p>
        </w:tc>
      </w:tr>
      <w:tr>
        <w:tc>
          <w:tcPr>
            <w:tcW w:type="dxa" w:w="2160"/>
          </w:tcPr>
          <w:p>
            <w:r>
              <w:t>15:46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I'll give you my/ my cane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patɬach nayka/ na.. n.. patɬach mayka nayka//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shall I do with a cane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nayka mamuk kʰupa ukuk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will give you my blanket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patɬach mayka nayka pasisi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what shall I do with a blanket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ikta nayka mamuk kʰupa ukuk pasisi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will give you this twine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patɬach mayka ukuk tənəs lup-lup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Unusual duplicated form "lup-lup"</w:t>
            </w:r>
          </w:p>
        </w:tc>
      </w:tr>
      <w:tr>
        <w:tc>
          <w:tcPr>
            <w:tcW w:type="dxa" w:w="2160"/>
          </w:tcPr>
          <w:p>
            <w:r>
              <w:t>16:16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this he accepted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16:19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yaka iskam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then/ then the Thunderer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16:23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uk.. ukuk ixt/ ya.. ukuk ixt hayash paya/ kəlakəla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uses big fire bird instead of (syuwyuwən) wonderous supernatural being Upper Chehalis for "Thunderer" here</w:t>
            </w:r>
          </w:p>
        </w:tc>
      </w:tr>
      <w:tr>
        <w:tc>
          <w:tcPr>
            <w:tcW w:type="dxa" w:w="2160"/>
          </w:tcPr>
          <w:p>
            <w:r>
              <w:t>16:30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stretched his leg&lt;s&gt; across the river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yaka/ yaka mash yaka lepʰiye inatay kʰupa ukuk/ chək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|lepʰiye| [[lipʰyi]]</w:t>
            </w:r>
          </w:p>
        </w:tc>
      </w:tr>
      <w:tr>
        <w:tc>
          <w:tcPr>
            <w:tcW w:type="dxa" w:w="2160"/>
          </w:tcPr>
          <w:p>
            <w:r>
              <w:t>16:38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walk across over my leg&lt;s&gt;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16:42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cha../ mayka ɬatwa kʰupa nayka lepʰiye/ inatay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 [LING] |lepʰiye| [[lipʰyi]]</w:t>
            </w:r>
          </w:p>
        </w:tc>
      </w:tr>
      <w:tr>
        <w:tc>
          <w:tcPr>
            <w:tcW w:type="dxa" w:w="2160"/>
          </w:tcPr>
          <w:p>
            <w:r>
              <w:t>16:47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take care that you do not strike it with your cane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bət mayka ɬush-nanich wik mayka q'wəɬ kʰupa ukuk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 monster walked over his leg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16:57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ukuk skukúm yaka ɬatwa kʰupa yaka lepʰiye ɬatwa inatay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|lepʰiye| [[lipʰyi]]</w:t>
            </w:r>
          </w:p>
        </w:tc>
      </w:tr>
      <w:tr>
        <w:tc>
          <w:tcPr>
            <w:tcW w:type="dxa" w:w="2160"/>
          </w:tcPr>
          <w:p>
            <w:r>
              <w:t>17:01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he was in the middle of the river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17:04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yakaaa/ chakuuu// katsaq/ kʰupa ukuk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17:11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he struck it with his cane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ya&lt;ka&gt; q'wəɬ kʰupa yaka {stik}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17:15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Thunderer bent his leg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&lt;alta uk&gt;/ ukuk/ ukuk paya-mæn yaka mamuk-/ k'ilapay yaka lepʰiye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 |lepʰiye| [[lipʰyi]] and |mæn| [[man]]</w:t>
            </w:r>
          </w:p>
        </w:tc>
      </w:tr>
      <w:tr>
        <w:tc>
          <w:tcPr>
            <w:tcW w:type="dxa" w:w="2160"/>
          </w:tcPr>
          <w:p>
            <w:r>
              <w:t>17:23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monster fell into the water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&lt;&lt;...&gt;&gt; ukuk skukúm yaka t'ɬux̣ kʰupa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17:29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and dif.. drifted down toward the sea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17:32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yakaaa ɬatwa ɬatwa kikwəli &lt;kʰupa-&gt; ukuk chək/ &lt;{uh}&gt; kʰupa hayash-chək yawa/ sayá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his hat fell down and drifted down after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siyapuɬ t'ɬux̣ kʰupá &lt;ma..&gt;/ chaku-kʰimt'a kʰupa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17:49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Thunderer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paya-{man}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Another way of saying "Thunderer", fire man</w:t>
            </w:r>
          </w:p>
        </w:tc>
      </w:tr>
      <w:tr>
        <w:tc>
          <w:tcPr>
            <w:tcW w:type="dxa" w:w="2160"/>
          </w:tcPr>
          <w:p>
            <w:r>
              <w:t>17:54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17:59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noise of the surf will be your name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18:02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&lt;hay..&gt; ukuk hayash-wawa kʰupa hayash-chək aɬqi mayka/ {nim}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18:09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 xml:space="preserve">JM:  only when the storm is raging you will be heard 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[JM-Notes] [NOTE] (pg. 33)</w:t>
            </w:r>
          </w:p>
        </w:tc>
      </w:tr>
      <w:tr>
        <w:tc>
          <w:tcPr>
            <w:tcW w:type="dxa" w:w="2160"/>
          </w:tcPr>
          <w:p>
            <w:r>
              <w:t>18:13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kʰupit kʰupa ukuk hayu-win pi snas aɬqi &lt;mamuk-&gt; kəmtəks mayka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when the weather is very bad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uk&lt;uk&gt; masachi yaka san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your hat will also be heard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siyapuɬ wəx̣t kəmtəks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18:38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the Thunderer went home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18:41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&lt;&lt;ya.. alta&gt;&gt; ukuk paya-{man} yaka ɬatwa-k'ilapay/ kʰupa yaka haws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they lived there for some time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18:48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ɬaska miɬayt kʰupá/ leyley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|leyley| [[lili]]</w:t>
            </w:r>
          </w:p>
        </w:tc>
      </w:tr>
      <w:tr>
        <w:tc>
          <w:tcPr>
            <w:tcW w:type="dxa" w:w="2160"/>
          </w:tcPr>
          <w:p>
            <w:r>
              <w:t>18:52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did not like his wife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18:55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tənəs-mæn wik yaka tiki yaka ɬuchmən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|mæn| [[man]]</w:t>
            </w:r>
          </w:p>
        </w:tc>
      </w:tr>
      <w:tr>
        <w:tc>
          <w:tcPr>
            <w:tcW w:type="dxa" w:w="2160"/>
          </w:tcPr>
          <w:p>
            <w:r>
              <w:t>19:02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oh after several days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19:08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kʰupá qʰəntsix̣ sæn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[LING] |qʰəntsix̣| [[qʰəntsi]] and |sæn| [[san]]</w:t>
            </w:r>
          </w:p>
        </w:tc>
      </w:tr>
      <w:tr>
        <w:tc>
          <w:tcPr>
            <w:tcW w:type="dxa" w:w="2160"/>
          </w:tcPr>
          <w:p>
            <w:r>
              <w:t>19:10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arose early and went to bathe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19:13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miɬayt yaka ɬatwa wash kʰupa-ukuk chək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19:19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then he saw that she had become a beautiful woman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19:26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nanich yaka chaku hayash ɬush-kupa-nanich ɬuchmən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19:30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 they continued to live there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19:34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alta ɬaska miɬayt kʰupá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19:36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it grew dark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19:38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chaku pulakʰli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19:40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now/ when he tried to touch 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19:44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tiki iskam yax̣ka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19:46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rolled her blanket around herself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yaka mamuk-k'ilapay-k'ilapay yaka/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19:56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she took revenge on him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19:58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pas.. pasisi kʰupa yax̣ka &lt;kʰupa ukuk&gt; &lt;&lt;...&gt;&gt; yaka mamuk/ -k'aw kʰupa yak.. kʰupa yax̣ka/  mamuk-k'ilapay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20:08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but after a while they began to like each other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20:10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aɬqi ɬaska chaku-tiki kʰanumakwst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Thunderer used to go whaling every day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20:17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 paya-{man} yaka ɬatwa &lt;&lt;..audio static..&gt;&gt;/ ukuk hayash-{samən} kwanisəm/ kʰanawi-san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section with audio static</w:t>
            </w:r>
          </w:p>
        </w:tc>
      </w:tr>
      <w:tr>
        <w:tc>
          <w:tcPr>
            <w:tcW w:type="dxa" w:w="2160"/>
          </w:tcPr>
          <w:p>
            <w:r>
              <w:t>20:27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the young man said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20:28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ukuk// ukuk tənəs-{man} yaka wawa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20:33</w:t>
            </w:r>
          </w:p>
        </w:tc>
        <w:tc>
          <w:tcPr>
            <w:tcW w:type="dxa" w:w="2160"/>
          </w:tcPr>
          <w:p>
            <w:r>
              <w:t>John Marr</w:t>
            </w:r>
          </w:p>
        </w:tc>
        <w:tc>
          <w:tcPr>
            <w:tcW w:type="dxa" w:w="2160"/>
          </w:tcPr>
          <w:p>
            <w:r>
              <w:t>JM:  I shall look on when my father-in-law goes whaling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20:36</w:t>
            </w:r>
          </w:p>
        </w:tc>
        <w:tc>
          <w:tcPr>
            <w:tcW w:type="dxa" w:w="2160"/>
          </w:tcPr>
          <w:p>
            <w:r>
              <w:t>Joe Peter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JP:  nayka nanich &lt;ɬaska&gt; &lt;&lt;..audio ends..&gt;&gt;</w:t>
            </w:r>
          </w:p>
        </w:tc>
        <w:tc>
          <w:tcPr>
            <w:tcW w:type="dxa" w:w="2160"/>
          </w:tcPr>
          <w:p>
            <w:r>
              <w:rPr>
                <w:i/>
              </w:rPr>
              <w:t>[JP-Notes] [NOTE] audio end abruptly and response is unfinished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