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Reading Guide: 682-S2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Speaker</w:t>
            </w:r>
          </w:p>
        </w:tc>
        <w:tc>
          <w:tcPr>
            <w:tcW w:type="dxa" w:w="2880"/>
          </w:tcPr>
          <w:p>
            <w:r>
              <w:t>Transcription</w:t>
            </w:r>
          </w:p>
        </w:tc>
      </w:tr>
      <w:tr>
        <w:tc>
          <w:tcPr>
            <w:tcW w:type="dxa" w:w="2880"/>
          </w:tcPr>
          <w:p>
            <w:r>
              <w:t>00:21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one night he spoke to the old man</w:t>
            </w:r>
          </w:p>
        </w:tc>
      </w:tr>
      <w:tr>
        <w:tc>
          <w:tcPr>
            <w:tcW w:type="dxa" w:w="2880"/>
          </w:tcPr>
          <w:p>
            <w:r>
              <w:t>00:24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ixt pulakʰli yaka wawa kʰupa ukuk ulman</w:t>
            </w:r>
          </w:p>
        </w:tc>
      </w:tr>
      <w:tr>
        <w:tc>
          <w:tcPr>
            <w:tcW w:type="dxa" w:w="2880"/>
          </w:tcPr>
          <w:p>
            <w:r>
              <w:t>00:31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spoke a looong time</w:t>
            </w:r>
          </w:p>
        </w:tc>
      </w:tr>
      <w:tr>
        <w:tc>
          <w:tcPr>
            <w:tcW w:type="dxa" w:w="2880"/>
          </w:tcPr>
          <w:p>
            <w:r>
              <w:t>00:34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wawa &lt;hayaaa&gt; lili ***[have we seen this before]</w:t>
            </w:r>
          </w:p>
        </w:tc>
      </w:tr>
      <w:tr>
        <w:tc>
          <w:tcPr>
            <w:tcW w:type="dxa" w:w="2880"/>
          </w:tcPr>
          <w:p>
            <w:r>
              <w:t>00:38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when it became nearly day</w:t>
            </w:r>
          </w:p>
        </w:tc>
      </w:tr>
      <w:tr>
        <w:tc>
          <w:tcPr>
            <w:tcW w:type="dxa" w:w="2880"/>
          </w:tcPr>
          <w:p>
            <w:r>
              <w:t>00:40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yaka chaku wik-saya san ["yaka" for "it"]</w:t>
            </w:r>
          </w:p>
        </w:tc>
      </w:tr>
      <w:tr>
        <w:tc>
          <w:tcPr>
            <w:tcW w:type="dxa" w:w="2880"/>
          </w:tcPr>
          <w:p>
            <w:r>
              <w:t>00:43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 old man fell asleep</w:t>
            </w:r>
          </w:p>
        </w:tc>
      </w:tr>
      <w:tr>
        <w:tc>
          <w:tcPr>
            <w:tcW w:type="dxa" w:w="2880"/>
          </w:tcPr>
          <w:p>
            <w:r>
              <w:t>00:45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&lt;ya&gt; ulman yaka/ t'ɬux̣-miməlus(t)/ ya.. [JM starts to talk] yaka t'ɬux̣ &lt;&lt;{uh}&gt;&gt;/ musum  ****ended here 1/20****</w:t>
            </w:r>
          </w:p>
        </w:tc>
      </w:tr>
      <w:tr>
        <w:tc>
          <w:tcPr>
            <w:tcW w:type="dxa" w:w="2880"/>
          </w:tcPr>
          <w:p>
            <w:r>
              <w:t>00:56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he said to his sister</w:t>
            </w:r>
          </w:p>
        </w:tc>
      </w:tr>
      <w:tr>
        <w:tc>
          <w:tcPr>
            <w:tcW w:type="dxa" w:w="2880"/>
          </w:tcPr>
          <w:p>
            <w:r>
              <w:t>00:58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wawa kʰupa yaka ats</w:t>
            </w:r>
          </w:p>
        </w:tc>
      </w:tr>
      <w:tr>
        <w:tc>
          <w:tcPr>
            <w:tcW w:type="dxa" w:w="2880"/>
          </w:tcPr>
          <w:p>
            <w:r>
              <w:t>01:01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arise! Now we will burn them.</w:t>
            </w:r>
          </w:p>
        </w:tc>
      </w:tr>
      <w:tr>
        <w:tc>
          <w:tcPr>
            <w:tcW w:type="dxa" w:w="2880"/>
          </w:tcPr>
          <w:p>
            <w:r>
              <w:t>01:04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mayka alta mayka mitxwit nisayka mamuk-paya ɬaska alta</w:t>
            </w:r>
          </w:p>
        </w:tc>
      </w:tr>
      <w:tr>
        <w:tc>
          <w:tcPr>
            <w:tcW w:type="dxa" w:w="2880"/>
          </w:tcPr>
          <w:p>
            <w:r>
              <w:t>01:11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arose and left the house</w:t>
            </w:r>
          </w:p>
        </w:tc>
      </w:tr>
      <w:tr>
        <w:tc>
          <w:tcPr>
            <w:tcW w:type="dxa" w:w="2880"/>
          </w:tcPr>
          <w:p>
            <w:r>
              <w:t>01:14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mitxwit pi yaka mash ukuk haws/ &lt;pi yaka ɬa...&gt; [JM starts to speak] ɬatwa ɬax̣ani</w:t>
            </w:r>
          </w:p>
        </w:tc>
      </w:tr>
      <w:tr>
        <w:tc>
          <w:tcPr>
            <w:tcW w:type="dxa" w:w="2880"/>
          </w:tcPr>
          <w:p>
            <w:r>
              <w:t>01:21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her daughter also arose and went out</w:t>
            </w:r>
          </w:p>
        </w:tc>
      </w:tr>
      <w:tr>
        <w:tc>
          <w:tcPr>
            <w:tcW w:type="dxa" w:w="2880"/>
          </w:tcPr>
          <w:p>
            <w:r>
              <w:t>01:24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yakaaa tənas-ɬuchmən &lt;&lt;yax̣ka wəx̣t&gt;&gt; &lt;miɬayt&gt; [for "mitxwit"?] pi yaka ɬatwa ɬax̣ani</w:t>
            </w:r>
          </w:p>
        </w:tc>
      </w:tr>
      <w:tr>
        <w:tc>
          <w:tcPr>
            <w:tcW w:type="dxa" w:w="2880"/>
          </w:tcPr>
          <w:p>
            <w:r>
              <w:t>01:31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he set fire to the pitchwood</w:t>
            </w:r>
          </w:p>
        </w:tc>
      </w:tr>
      <w:tr>
        <w:tc>
          <w:tcPr>
            <w:tcW w:type="dxa" w:w="2880"/>
          </w:tcPr>
          <w:p>
            <w:r>
              <w:t>01:34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yaka mamuk-paya ukuk lakum-stik</w:t>
            </w:r>
          </w:p>
        </w:tc>
      </w:tr>
      <w:tr>
        <w:tc>
          <w:tcPr>
            <w:tcW w:type="dxa" w:w="2880"/>
          </w:tcPr>
          <w:p>
            <w:r>
              <w:t>01:38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went out</w:t>
            </w:r>
          </w:p>
        </w:tc>
      </w:tr>
      <w:tr>
        <w:tc>
          <w:tcPr>
            <w:tcW w:type="dxa" w:w="2880"/>
          </w:tcPr>
          <w:p>
            <w:r>
              <w:t>01:40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ɬatwa ɬax̣ani</w:t>
            </w:r>
          </w:p>
        </w:tc>
      </w:tr>
      <w:tr>
        <w:tc>
          <w:tcPr>
            <w:tcW w:type="dxa" w:w="2880"/>
          </w:tcPr>
          <w:p>
            <w:r>
              <w:t>01:42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 house began to burn</w:t>
            </w:r>
          </w:p>
        </w:tc>
      </w:tr>
      <w:tr>
        <w:tc>
          <w:tcPr>
            <w:tcW w:type="dxa" w:w="2880"/>
          </w:tcPr>
          <w:p>
            <w:r>
              <w:t>01:45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ukuk haws yaka/ hayash paya</w:t>
            </w:r>
          </w:p>
        </w:tc>
      </w:tr>
      <w:tr>
        <w:tc>
          <w:tcPr>
            <w:tcW w:type="dxa" w:w="2880"/>
          </w:tcPr>
          <w:p>
            <w:r>
              <w:t>01:49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 old man said</w:t>
            </w:r>
          </w:p>
        </w:tc>
      </w:tr>
      <w:tr>
        <w:tc>
          <w:tcPr>
            <w:tcW w:type="dxa" w:w="2880"/>
          </w:tcPr>
          <w:p>
            <w:r>
              <w:t>01:51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 ulman yaka wawa</w:t>
            </w:r>
          </w:p>
        </w:tc>
      </w:tr>
      <w:tr>
        <w:tc>
          <w:tcPr>
            <w:tcW w:type="dxa" w:w="2880"/>
          </w:tcPr>
          <w:p>
            <w:r>
              <w:t>01:54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brother-in-law rise!</w:t>
            </w:r>
          </w:p>
        </w:tc>
      </w:tr>
      <w:tr>
        <w:tc>
          <w:tcPr>
            <w:tcW w:type="dxa" w:w="2880"/>
          </w:tcPr>
          <w:p>
            <w:r>
              <w:t>01:56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 &lt;man&gt; ukuk &lt;&lt;nayka aw miɬ..&gt;&gt;</w:t>
            </w:r>
          </w:p>
        </w:tc>
      </w:tr>
      <w:tr>
        <w:tc>
          <w:tcPr>
            <w:tcW w:type="dxa" w:w="2880"/>
          </w:tcPr>
          <w:p>
            <w:r>
              <w:t>01:59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we are going to be burnt</w:t>
            </w:r>
          </w:p>
        </w:tc>
      </w:tr>
      <w:tr>
        <w:tc>
          <w:tcPr>
            <w:tcW w:type="dxa" w:w="2880"/>
          </w:tcPr>
          <w:p>
            <w:r>
              <w:t>02:03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[blank]</w:t>
            </w:r>
          </w:p>
        </w:tc>
      </w:tr>
      <w:tr>
        <w:tc>
          <w:tcPr>
            <w:tcW w:type="dxa" w:w="2880"/>
          </w:tcPr>
          <w:p>
            <w:r>
              <w:t>02:11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&lt;pi alta uk.. ukuk man ukuk&gt; nayka aw &lt;alta mayka miɬayt&gt; alta nisayka chaku-paya</w:t>
            </w:r>
          </w:p>
        </w:tc>
      </w:tr>
      <w:tr>
        <w:tc>
          <w:tcPr>
            <w:tcW w:type="dxa" w:w="2880"/>
          </w:tcPr>
          <w:p>
            <w:r>
              <w:t>02:18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arose and found the door was locked</w:t>
            </w:r>
          </w:p>
        </w:tc>
      </w:tr>
      <w:tr>
        <w:tc>
          <w:tcPr>
            <w:tcW w:type="dxa" w:w="2880"/>
          </w:tcPr>
          <w:p>
            <w:r>
              <w:t>02:23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yaka mi.. yaka miɬayt pi yaka t'ɬap ukuk lapot// ix̣púy [ix̣puy]   [Note: JP possibly is mixing up "mitxwit" and "miɬayt" in this section]</w:t>
            </w:r>
          </w:p>
        </w:tc>
      </w:tr>
      <w:tr>
        <w:tc>
          <w:tcPr>
            <w:tcW w:type="dxa" w:w="2880"/>
          </w:tcPr>
          <w:p>
            <w:r>
              <w:t>02:34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he himself and his son were burnt</w:t>
            </w:r>
          </w:p>
        </w:tc>
      </w:tr>
      <w:tr>
        <w:tc>
          <w:tcPr>
            <w:tcW w:type="dxa" w:w="2880"/>
          </w:tcPr>
          <w:p>
            <w:r>
              <w:t>02:38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al//</w:t>
            </w:r>
          </w:p>
        </w:tc>
      </w:tr>
      <w:tr>
        <w:tc>
          <w:tcPr>
            <w:tcW w:type="dxa" w:w="2880"/>
          </w:tcPr>
          <w:p>
            <w:r>
              <w:t>02:45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he himself and his son were burnt</w:t>
            </w:r>
          </w:p>
        </w:tc>
      </w:tr>
      <w:tr>
        <w:tc>
          <w:tcPr>
            <w:tcW w:type="dxa" w:w="2880"/>
          </w:tcPr>
          <w:p>
            <w:r>
              <w:t>02:48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ukuk yax̣ka pi yaka hayash tənas tənəs-man ɬaska paya</w:t>
            </w:r>
          </w:p>
        </w:tc>
      </w:tr>
      <w:tr>
        <w:tc>
          <w:tcPr>
            <w:tcW w:type="dxa" w:w="2880"/>
          </w:tcPr>
          <w:p>
            <w:r>
              <w:t>02:54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she she searched for her uncles</w:t>
            </w:r>
          </w:p>
        </w:tc>
      </w:tr>
      <w:tr>
        <w:tc>
          <w:tcPr>
            <w:tcW w:type="dxa" w:w="2880"/>
          </w:tcPr>
          <w:p>
            <w:r>
              <w:t>02:59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yaka/ hayu-nanich kʰupa yaka chupa [Note: imperfective "hayu-"]</w:t>
            </w:r>
          </w:p>
        </w:tc>
      </w:tr>
      <w:tr>
        <w:tc>
          <w:tcPr>
            <w:tcW w:type="dxa" w:w="2880"/>
          </w:tcPr>
          <w:p>
            <w:r>
              <w:t>03:05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found them in the woods</w:t>
            </w:r>
          </w:p>
        </w:tc>
      </w:tr>
      <w:tr>
        <w:tc>
          <w:tcPr>
            <w:tcW w:type="dxa" w:w="2880"/>
          </w:tcPr>
          <w:p>
            <w:r>
              <w:t>03:08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t'ɬap ɬaska kʰupa &lt;hayas [hayash]&gt; stik/ saya [Note: either "hayash" or "kʰupaaassssstik"]</w:t>
            </w:r>
          </w:p>
        </w:tc>
      </w:tr>
      <w:tr>
        <w:tc>
          <w:tcPr>
            <w:tcW w:type="dxa" w:w="2880"/>
          </w:tcPr>
          <w:p>
            <w:r>
              <w:t>03:12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carried them to the water</w:t>
            </w:r>
          </w:p>
        </w:tc>
      </w:tr>
      <w:tr>
        <w:tc>
          <w:tcPr>
            <w:tcW w:type="dxa" w:w="2880"/>
          </w:tcPr>
          <w:p>
            <w:r>
              <w:t>03:14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lulu ɬaska kʰupa &lt;hayash&gt;/ chək</w:t>
            </w:r>
          </w:p>
        </w:tc>
      </w:tr>
      <w:tr>
        <w:tc>
          <w:tcPr>
            <w:tcW w:type="dxa" w:w="2880"/>
          </w:tcPr>
          <w:p>
            <w:r>
              <w:t>03:19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blew some water on the bodies</w:t>
            </w:r>
          </w:p>
        </w:tc>
      </w:tr>
      <w:tr>
        <w:tc>
          <w:tcPr>
            <w:tcW w:type="dxa" w:w="2880"/>
          </w:tcPr>
          <w:p>
            <w:r>
              <w:t>03:24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ma(muk).. yaka mamuk//</w:t>
            </w:r>
          </w:p>
        </w:tc>
      </w:tr>
      <w:tr>
        <w:tc>
          <w:tcPr>
            <w:tcW w:type="dxa" w:w="2880"/>
          </w:tcPr>
          <w:p>
            <w:r>
              <w:t>03:31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they all arose</w:t>
            </w:r>
          </w:p>
        </w:tc>
      </w:tr>
      <w:tr>
        <w:tc>
          <w:tcPr>
            <w:tcW w:type="dxa" w:w="2880"/>
          </w:tcPr>
          <w:p>
            <w:r>
              <w:t>03:34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mamuk &lt;&lt;t'ux̣/chək&gt;&gt; &lt;&lt;yaka&gt;&gt; mamuk &lt;&lt;t'ux̣/chək&gt;&gt; &lt;kʰupa ukuk&gt; chək pi ɬaska/ alta &lt;..&gt; ɬaska mitxwit  ***[check this against next recording]***</w:t>
            </w:r>
          </w:p>
        </w:tc>
      </w:tr>
      <w:tr>
        <w:tc>
          <w:tcPr>
            <w:tcW w:type="dxa" w:w="2880"/>
          </w:tcPr>
          <w:p>
            <w:r>
              <w:t>03:40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went home</w:t>
            </w:r>
          </w:p>
        </w:tc>
      </w:tr>
      <w:tr>
        <w:tc>
          <w:tcPr>
            <w:tcW w:type="dxa" w:w="2880"/>
          </w:tcPr>
          <w:p>
            <w:r>
              <w:t>03:42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ɬatwa-haws</w:t>
            </w:r>
          </w:p>
        </w:tc>
      </w:tr>
      <w:tr>
        <w:tc>
          <w:tcPr>
            <w:tcW w:type="dxa" w:w="2880"/>
          </w:tcPr>
          <w:p>
            <w:r>
              <w:t>03:44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went a long distance</w:t>
            </w:r>
          </w:p>
        </w:tc>
      </w:tr>
      <w:tr>
        <w:tc>
          <w:tcPr>
            <w:tcW w:type="dxa" w:w="2880"/>
          </w:tcPr>
          <w:p>
            <w:r>
              <w:t>03:46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ɬatwa saya</w:t>
            </w:r>
          </w:p>
        </w:tc>
      </w:tr>
      <w:tr>
        <w:tc>
          <w:tcPr>
            <w:tcW w:type="dxa" w:w="2880"/>
          </w:tcPr>
          <w:p>
            <w:r>
              <w:t>03:48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came to a lake</w:t>
            </w:r>
          </w:p>
        </w:tc>
      </w:tr>
      <w:tr>
        <w:tc>
          <w:tcPr>
            <w:tcW w:type="dxa" w:w="2880"/>
          </w:tcPr>
          <w:p>
            <w:r>
              <w:t>03:50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cha.. chaku kʰupa hayaaash/ leyk/ chək</w:t>
            </w:r>
          </w:p>
        </w:tc>
      </w:tr>
      <w:tr>
        <w:tc>
          <w:tcPr>
            <w:tcW w:type="dxa" w:w="2880"/>
          </w:tcPr>
          <w:p>
            <w:r>
              <w:t>03:57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bathed in the lake</w:t>
            </w:r>
          </w:p>
        </w:tc>
      </w:tr>
      <w:tr>
        <w:tc>
          <w:tcPr>
            <w:tcW w:type="dxa" w:w="2880"/>
          </w:tcPr>
          <w:p>
            <w:r>
              <w:t>04:01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&lt;qʰa&gt;/ ɬaska/ wash kʰupa ukuk leyk/ ukuk chək</w:t>
            </w:r>
          </w:p>
        </w:tc>
      </w:tr>
      <w:tr>
        <w:tc>
          <w:tcPr>
            <w:tcW w:type="dxa" w:w="2880"/>
          </w:tcPr>
          <w:p>
            <w:r>
              <w:t>04:10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 woman their sister dived and said</w:t>
            </w:r>
          </w:p>
        </w:tc>
      </w:tr>
      <w:tr>
        <w:tc>
          <w:tcPr>
            <w:tcW w:type="dxa" w:w="2880"/>
          </w:tcPr>
          <w:p>
            <w:r>
              <w:t>04:19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ukuk.. &lt;alta&gt; ukuk ɬaska ats miməlus pi yaka wawa [note: JP hears "died" instead of "dived". May not be following along the text at this point]</w:t>
            </w:r>
          </w:p>
        </w:tc>
      </w:tr>
      <w:tr>
        <w:tc>
          <w:tcPr>
            <w:tcW w:type="dxa" w:w="2880"/>
          </w:tcPr>
          <w:p>
            <w:r>
              <w:t>04:24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shall I dive?</w:t>
            </w:r>
          </w:p>
        </w:tc>
      </w:tr>
      <w:tr>
        <w:tc>
          <w:tcPr>
            <w:tcW w:type="dxa" w:w="2880"/>
          </w:tcPr>
          <w:p>
            <w:r>
              <w:t>04:26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nayka na ɬatwa kikwəli kʰupa ukuk chək</w:t>
            </w:r>
          </w:p>
        </w:tc>
      </w:tr>
      <w:tr>
        <w:tc>
          <w:tcPr>
            <w:tcW w:type="dxa" w:w="2880"/>
          </w:tcPr>
          <w:p>
            <w:r>
              <w:t>04:30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 brothers replied [does JP hear "revived"?]</w:t>
            </w:r>
          </w:p>
        </w:tc>
      </w:tr>
      <w:tr>
        <w:tc>
          <w:tcPr>
            <w:tcW w:type="dxa" w:w="2880"/>
          </w:tcPr>
          <w:p>
            <w:r>
              <w:t>04:33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ukuk.. ukuk kʰanawi &lt;nsayka/yaka&gt; aw &lt;&lt;ats/ɬ..&gt;&gt; ɬaska miɬ../ chaku-ɬush/ ɬaska miɬayt alta [note: JP seems to hear "revived"]</w:t>
            </w:r>
          </w:p>
        </w:tc>
      </w:tr>
      <w:tr>
        <w:tc>
          <w:tcPr>
            <w:tcW w:type="dxa" w:w="2880"/>
          </w:tcPr>
          <w:p>
            <w:r>
              <w:t>04:42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yes, dive!</w:t>
            </w:r>
          </w:p>
        </w:tc>
      </w:tr>
      <w:tr>
        <w:tc>
          <w:tcPr>
            <w:tcW w:type="dxa" w:w="2880"/>
          </w:tcPr>
          <w:p>
            <w:r>
              <w:t>04:44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{yeah}, ɬatwa &lt;(k)ikwəli&gt;</w:t>
            </w:r>
          </w:p>
        </w:tc>
      </w:tr>
      <w:tr>
        <w:tc>
          <w:tcPr>
            <w:tcW w:type="dxa" w:w="2880"/>
          </w:tcPr>
          <w:p>
            <w:r>
              <w:t>04:48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dived again</w:t>
            </w:r>
          </w:p>
        </w:tc>
      </w:tr>
      <w:tr>
        <w:tc>
          <w:tcPr>
            <w:tcW w:type="dxa" w:w="2880"/>
          </w:tcPr>
          <w:p>
            <w:r>
              <w:t>04:51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wəx̣t ɬatwa kikwəli</w:t>
            </w:r>
          </w:p>
        </w:tc>
      </w:tr>
      <w:tr>
        <w:tc>
          <w:tcPr>
            <w:tcW w:type="dxa" w:w="2880"/>
          </w:tcPr>
          <w:p>
            <w:r>
              <w:t>04:54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shall I dive?</w:t>
            </w:r>
          </w:p>
        </w:tc>
      </w:tr>
      <w:tr>
        <w:tc>
          <w:tcPr>
            <w:tcW w:type="dxa" w:w="2880"/>
          </w:tcPr>
          <w:p>
            <w:r>
              <w:t>04:57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nayka na ɬatwa kikwəli &lt;kʰupa uk(uk)&gt; chək [question particle "na"]</w:t>
            </w:r>
          </w:p>
        </w:tc>
      </w:tr>
      <w:tr>
        <w:tc>
          <w:tcPr>
            <w:tcW w:type="dxa" w:w="2880"/>
          </w:tcPr>
          <w:p>
            <w:r>
              <w:t>05:00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yes dive</w:t>
            </w:r>
          </w:p>
        </w:tc>
      </w:tr>
      <w:tr>
        <w:tc>
          <w:tcPr>
            <w:tcW w:type="dxa" w:w="2880"/>
          </w:tcPr>
          <w:p>
            <w:r>
              <w:t>05:02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á [aha], ɬatwa kikwəli kʰupa ukuk chək</w:t>
            </w:r>
          </w:p>
        </w:tc>
      </w:tr>
      <w:tr>
        <w:tc>
          <w:tcPr>
            <w:tcW w:type="dxa" w:w="2880"/>
          </w:tcPr>
          <w:p>
            <w:r>
              <w:t>05:05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do I look pretty in this lake?</w:t>
            </w:r>
          </w:p>
        </w:tc>
      </w:tr>
      <w:tr>
        <w:tc>
          <w:tcPr>
            <w:tcW w:type="dxa" w:w="2880"/>
          </w:tcPr>
          <w:p>
            <w:r>
              <w:t>05:08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nayka na/ ɬush-kʰupa-nanich kʰupa ukuk hayash leyk/ chək</w:t>
            </w:r>
          </w:p>
        </w:tc>
      </w:tr>
      <w:tr>
        <w:tc>
          <w:tcPr>
            <w:tcW w:type="dxa" w:w="2880"/>
          </w:tcPr>
          <w:p>
            <w:r>
              <w:t>05:14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yes you look pretty in this lake</w:t>
            </w:r>
          </w:p>
        </w:tc>
      </w:tr>
      <w:tr>
        <w:tc>
          <w:tcPr>
            <w:tcW w:type="dxa" w:w="2880"/>
          </w:tcPr>
          <w:p>
            <w:r>
              <w:t>05:20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nawitka mayka nanich ɬush</w:t>
            </w:r>
          </w:p>
        </w:tc>
      </w:tr>
      <w:tr>
        <w:tc>
          <w:tcPr>
            <w:tcW w:type="dxa" w:w="2880"/>
          </w:tcPr>
          <w:p>
            <w:r>
              <w:t>05:23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she dived again</w:t>
            </w:r>
          </w:p>
        </w:tc>
      </w:tr>
      <w:tr>
        <w:tc>
          <w:tcPr>
            <w:tcW w:type="dxa" w:w="2880"/>
          </w:tcPr>
          <w:p>
            <w:r>
              <w:t>05:25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wəx̣t yaka ɬatwa kikwəli</w:t>
            </w:r>
          </w:p>
        </w:tc>
      </w:tr>
      <w:tr>
        <w:tc>
          <w:tcPr>
            <w:tcW w:type="dxa" w:w="2880"/>
          </w:tcPr>
          <w:p>
            <w:r>
              <w:t>05:27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after she had dived three times</w:t>
            </w:r>
          </w:p>
        </w:tc>
      </w:tr>
      <w:tr>
        <w:tc>
          <w:tcPr>
            <w:tcW w:type="dxa" w:w="2880"/>
          </w:tcPr>
          <w:p>
            <w:r>
              <w:t>05:30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{uh} ɬatwa kikwəli ɬun</w:t>
            </w:r>
          </w:p>
        </w:tc>
      </w:tr>
      <w:tr>
        <w:tc>
          <w:tcPr>
            <w:tcW w:type="dxa" w:w="2880"/>
          </w:tcPr>
          <w:p>
            <w:r>
              <w:t>05:35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hair began to grow on her</w:t>
            </w:r>
          </w:p>
        </w:tc>
      </w:tr>
      <w:tr>
        <w:tc>
          <w:tcPr>
            <w:tcW w:type="dxa" w:w="2880"/>
          </w:tcPr>
          <w:p>
            <w:r>
              <w:t>05:38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yax̣ka/// yax̣ka wəx̣t {uh} tipsu chaku</w:t>
            </w:r>
          </w:p>
        </w:tc>
      </w:tr>
      <w:tr>
        <w:tc>
          <w:tcPr>
            <w:tcW w:type="dxa" w:w="2880"/>
          </w:tcPr>
          <w:p>
            <w:r>
              <w:t>05:49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said again</w:t>
            </w:r>
          </w:p>
        </w:tc>
      </w:tr>
      <w:tr>
        <w:tc>
          <w:tcPr>
            <w:tcW w:type="dxa" w:w="2880"/>
          </w:tcPr>
          <w:p>
            <w:r>
              <w:t>05:55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wəx̣t wawa</w:t>
            </w:r>
          </w:p>
        </w:tc>
      </w:tr>
      <w:tr>
        <w:tc>
          <w:tcPr>
            <w:tcW w:type="dxa" w:w="2880"/>
          </w:tcPr>
          <w:p>
            <w:r>
              <w:t>05:56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do I look pretty in this lake?</w:t>
            </w:r>
          </w:p>
        </w:tc>
      </w:tr>
      <w:tr>
        <w:tc>
          <w:tcPr>
            <w:tcW w:type="dxa" w:w="2880"/>
          </w:tcPr>
          <w:p>
            <w:r>
              <w:t>05:59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nayka na ɬush nanich kʰupa ukuk leyk</w:t>
            </w:r>
          </w:p>
        </w:tc>
      </w:tr>
      <w:tr>
        <w:tc>
          <w:tcPr>
            <w:tcW w:type="dxa" w:w="2880"/>
          </w:tcPr>
          <w:p>
            <w:r>
              <w:t>06:02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oh no</w:t>
            </w:r>
          </w:p>
        </w:tc>
      </w:tr>
      <w:tr>
        <w:tc>
          <w:tcPr>
            <w:tcW w:type="dxa" w:w="2880"/>
          </w:tcPr>
          <w:p>
            <w:r>
              <w:t>06:04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weyk [wik]</w:t>
            </w:r>
          </w:p>
        </w:tc>
      </w:tr>
      <w:tr>
        <w:tc>
          <w:tcPr>
            <w:tcW w:type="dxa" w:w="2880"/>
          </w:tcPr>
          <w:p>
            <w:r>
              <w:t>06:06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you do not/ you do not look pretty in this lake</w:t>
            </w:r>
          </w:p>
        </w:tc>
      </w:tr>
      <w:tr>
        <w:tc>
          <w:tcPr>
            <w:tcW w:type="dxa" w:w="2880"/>
          </w:tcPr>
          <w:p>
            <w:r>
              <w:t>06:11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wik mayka ɬush-kʰupa-nanich</w:t>
            </w:r>
          </w:p>
        </w:tc>
      </w:tr>
      <w:tr>
        <w:tc>
          <w:tcPr>
            <w:tcW w:type="dxa" w:w="2880"/>
          </w:tcPr>
          <w:p>
            <w:r>
              <w:t>06:14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why didn't it/ why did you not tell me before</w:t>
            </w:r>
          </w:p>
        </w:tc>
      </w:tr>
      <w:tr>
        <w:tc>
          <w:tcPr>
            <w:tcW w:type="dxa" w:w="2880"/>
          </w:tcPr>
          <w:p>
            <w:r>
              <w:t>06:18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qʰata wik mayka wawa anqati</w:t>
            </w:r>
          </w:p>
        </w:tc>
      </w:tr>
      <w:tr>
        <w:tc>
          <w:tcPr>
            <w:tcW w:type="dxa" w:w="2880"/>
          </w:tcPr>
          <w:p>
            <w:r>
              <w:t>06:21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she had dived five/ five times</w:t>
            </w:r>
          </w:p>
        </w:tc>
      </w:tr>
      <w:tr>
        <w:tc>
          <w:tcPr>
            <w:tcW w:type="dxa" w:w="2880"/>
          </w:tcPr>
          <w:p>
            <w:r>
              <w:t>06:26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ɬatwa kikwəli kʰupa ukuk chək |qʰwinəm| [qwinəm] tʰaym</w:t>
            </w:r>
          </w:p>
        </w:tc>
      </w:tr>
      <w:tr>
        <w:tc>
          <w:tcPr>
            <w:tcW w:type="dxa" w:w="2880"/>
          </w:tcPr>
          <w:p>
            <w:r>
              <w:t>06:31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she remained always in the lake</w:t>
            </w:r>
          </w:p>
        </w:tc>
      </w:tr>
      <w:tr>
        <w:tc>
          <w:tcPr>
            <w:tcW w:type="dxa" w:w="2880"/>
          </w:tcPr>
          <w:p>
            <w:r>
              <w:t>06:34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kʰupá alta yaka miɬayt kwanisim</w:t>
            </w:r>
          </w:p>
        </w:tc>
      </w:tr>
      <w:tr>
        <w:tc>
          <w:tcPr>
            <w:tcW w:type="dxa" w:w="2880"/>
          </w:tcPr>
          <w:p>
            <w:r>
              <w:t>06:37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became a monster</w:t>
            </w:r>
          </w:p>
        </w:tc>
      </w:tr>
      <w:tr>
        <w:tc>
          <w:tcPr>
            <w:tcW w:type="dxa" w:w="2880"/>
          </w:tcPr>
          <w:p>
            <w:r>
              <w:t>06:39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pi yaka chaku-skukúm</w:t>
            </w:r>
          </w:p>
        </w:tc>
      </w:tr>
      <w:tr>
        <w:tc>
          <w:tcPr>
            <w:tcW w:type="dxa" w:w="2880"/>
          </w:tcPr>
          <w:p>
            <w:r>
              <w:t>06:42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took on/ only their neice along</w:t>
            </w:r>
          </w:p>
        </w:tc>
      </w:tr>
      <w:tr>
        <w:tc>
          <w:tcPr>
            <w:tcW w:type="dxa" w:w="2880"/>
          </w:tcPr>
          <w:p>
            <w:r>
              <w:t>06:47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[silence]  ****SWITCH TO JP***</w:t>
            </w:r>
          </w:p>
        </w:tc>
      </w:tr>
      <w:tr>
        <w:tc>
          <w:tcPr>
            <w:tcW w:type="dxa" w:w="2880"/>
          </w:tcPr>
          <w:p>
            <w:r>
              <w:t>07:25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can't ya get the word neice</w:t>
            </w:r>
          </w:p>
        </w:tc>
      </w:tr>
      <w:tr>
        <w:tc>
          <w:tcPr>
            <w:tcW w:type="dxa" w:w="2880"/>
          </w:tcPr>
          <w:p>
            <w:r>
              <w:t>07:27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[silence]  ****SWITCH TO JP***</w:t>
            </w:r>
          </w:p>
        </w:tc>
      </w:tr>
      <w:tr>
        <w:tc>
          <w:tcPr>
            <w:tcW w:type="dxa" w:w="2880"/>
          </w:tcPr>
          <w:p>
            <w:r>
              <w:t>07:34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we'll skip it then/ they arrived at their house and stayed there</w:t>
            </w:r>
          </w:p>
        </w:tc>
      </w:tr>
      <w:tr>
        <w:tc>
          <w:tcPr>
            <w:tcW w:type="dxa" w:w="2880"/>
          </w:tcPr>
          <w:p>
            <w:r>
              <w:t>07:40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ɬaska/ ɬaska ɬatwa k'ilapay kʰupa ɬaska haws alta &lt;pi&gt; miɬayt</w:t>
            </w:r>
          </w:p>
        </w:tc>
      </w:tr>
      <w:tr>
        <w:tc>
          <w:tcPr>
            <w:tcW w:type="dxa" w:w="2880"/>
          </w:tcPr>
          <w:p>
            <w:r>
              <w:t>07:49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all the people wanted to marry the girl</w:t>
            </w:r>
          </w:p>
        </w:tc>
      </w:tr>
      <w:tr>
        <w:tc>
          <w:tcPr>
            <w:tcW w:type="dxa" w:w="2880"/>
          </w:tcPr>
          <w:p>
            <w:r>
              <w:t>07:53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kʰanawi tilixam ɬaska tiki iskam ukuk tənəs-ɬuchmən</w:t>
            </w:r>
          </w:p>
        </w:tc>
      </w:tr>
      <w:tr>
        <w:tc>
          <w:tcPr>
            <w:tcW w:type="dxa" w:w="2880"/>
          </w:tcPr>
          <w:p>
            <w:r>
              <w:t>07:59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but the brothers did not give her away</w:t>
            </w:r>
          </w:p>
        </w:tc>
      </w:tr>
      <w:tr>
        <w:tc>
          <w:tcPr>
            <w:tcW w:type="dxa" w:w="2880"/>
          </w:tcPr>
          <w:p>
            <w:r>
              <w:t>08:02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JP:  pi ukuk ɬaska aw wik yaka |patɬach| [paɬach] yax̣ka </w:t>
            </w:r>
          </w:p>
        </w:tc>
      </w:tr>
      <w:tr>
        <w:tc>
          <w:tcPr>
            <w:tcW w:type="dxa" w:w="2880"/>
          </w:tcPr>
          <w:p>
            <w:r>
              <w:t>08:06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finally a chief married her</w:t>
            </w:r>
          </w:p>
        </w:tc>
      </w:tr>
      <w:tr>
        <w:tc>
          <w:tcPr>
            <w:tcW w:type="dxa" w:w="2880"/>
          </w:tcPr>
          <w:p>
            <w:r>
              <w:t>08:08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 hayash tayi yaka iskam yax̣ka</w:t>
            </w:r>
          </w:p>
        </w:tc>
      </w:tr>
      <w:tr>
        <w:tc>
          <w:tcPr>
            <w:tcW w:type="dxa" w:w="2880"/>
          </w:tcPr>
          <w:p>
            <w:r>
              <w:t>08:12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she remained with him</w:t>
            </w:r>
          </w:p>
        </w:tc>
      </w:tr>
      <w:tr>
        <w:tc>
          <w:tcPr>
            <w:tcW w:type="dxa" w:w="2880"/>
          </w:tcPr>
          <w:p>
            <w:r>
              <w:t>08:15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miɬayt kʰupa yax̣ka lili</w:t>
            </w:r>
          </w:p>
        </w:tc>
      </w:tr>
      <w:tr>
        <w:tc>
          <w:tcPr>
            <w:tcW w:type="dxa" w:w="2880"/>
          </w:tcPr>
          <w:p>
            <w:r>
              <w:t>08:19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[silence]</w:t>
            </w:r>
          </w:p>
        </w:tc>
      </w:tr>
      <w:tr>
        <w:tc>
          <w:tcPr>
            <w:tcW w:type="dxa" w:w="2880"/>
          </w:tcPr>
          <w:p>
            <w:r>
              <w:t>08:34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you.. you didn't remember blue-jay did you</w:t>
            </w:r>
          </w:p>
        </w:tc>
      </w:tr>
      <w:tr>
        <w:tc>
          <w:tcPr>
            <w:tcW w:type="dxa" w:w="2880"/>
          </w:tcPr>
          <w:p>
            <w:r>
              <w:t>08:38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{couldn't answer that}</w:t>
            </w:r>
          </w:p>
        </w:tc>
      </w:tr>
      <w:tr>
        <w:tc>
          <w:tcPr>
            <w:tcW w:type="dxa" w:w="2880"/>
          </w:tcPr>
          <w:p>
            <w:r>
              <w:t>08:45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[silence]</w:t>
            </w:r>
          </w:p>
        </w:tc>
      </w:tr>
      <w:tr>
        <w:tc>
          <w:tcPr>
            <w:tcW w:type="dxa" w:w="2880"/>
          </w:tcPr>
          <w:p>
            <w:r>
              <w:t>09:27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 bird was discontented because she never laughed</w:t>
            </w:r>
          </w:p>
        </w:tc>
      </w:tr>
      <w:tr>
        <w:tc>
          <w:tcPr>
            <w:tcW w:type="dxa" w:w="2880"/>
          </w:tcPr>
          <w:p>
            <w:r>
              <w:t>09:41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 kəlakəla &lt;wik&gt; kəlakəla/ ɬush-təmtəm pus wik yaka/ hihi [note: Joe dropped "wik" for "wik ɬush-təmtəm"]</w:t>
            </w:r>
          </w:p>
        </w:tc>
      </w:tr>
      <w:tr>
        <w:tc>
          <w:tcPr>
            <w:tcW w:type="dxa" w:w="2880"/>
          </w:tcPr>
          <w:p>
            <w:r>
              <w:t>09:49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after a time she said to her husband</w:t>
            </w:r>
          </w:p>
        </w:tc>
      </w:tr>
      <w:tr>
        <w:tc>
          <w:tcPr>
            <w:tcW w:type="dxa" w:w="2880"/>
          </w:tcPr>
          <w:p>
            <w:r>
              <w:t>09:52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aɬqi/ tənəs-lili pi yaka wawa kʰupa yaka man</w:t>
            </w:r>
          </w:p>
        </w:tc>
      </w:tr>
      <w:tr>
        <w:tc>
          <w:tcPr>
            <w:tcW w:type="dxa" w:w="2880"/>
          </w:tcPr>
          <w:p>
            <w:r>
              <w:t>09:59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am getting tired ***[change audio length]***</w:t>
            </w:r>
          </w:p>
        </w:tc>
      </w:tr>
      <w:tr>
        <w:tc>
          <w:tcPr>
            <w:tcW w:type="dxa" w:w="2880"/>
          </w:tcPr>
          <w:p>
            <w:r>
              <w:t>10:02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al.. alta nayka [audio cut-off]</w:t>
            </w:r>
          </w:p>
        </w:tc>
      </w:tr>
      <w:tr>
        <w:tc>
          <w:tcPr>
            <w:tcW w:type="dxa" w:w="2880"/>
          </w:tcPr>
          <w:p>
            <w:r>
              <w:t>10:03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[blank]</w:t>
            </w:r>
          </w:p>
        </w:tc>
      </w:tr>
      <w:tr>
        <w:tc>
          <w:tcPr>
            <w:tcW w:type="dxa" w:w="2880"/>
          </w:tcPr>
          <w:p>
            <w:r>
              <w:t>10:08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go far away</w:t>
            </w:r>
          </w:p>
        </w:tc>
      </w:tr>
      <w:tr>
        <w:tc>
          <w:tcPr>
            <w:tcW w:type="dxa" w:w="2880"/>
          </w:tcPr>
          <w:p>
            <w:r>
              <w:t>10:17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mayka mash nayka ɬatwa saya  [northern dialect example of "mash" as "leave"]</w:t>
            </w:r>
          </w:p>
        </w:tc>
      </w:tr>
      <w:tr>
        <w:tc>
          <w:tcPr>
            <w:tcW w:type="dxa" w:w="2880"/>
          </w:tcPr>
          <w:p>
            <w:r>
              <w:t>10:21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I shall laugh</w:t>
            </w:r>
          </w:p>
        </w:tc>
      </w:tr>
      <w:tr>
        <w:tc>
          <w:tcPr>
            <w:tcW w:type="dxa" w:w="2880"/>
          </w:tcPr>
          <w:p>
            <w:r>
              <w:t>10:24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kʰupá/ kʰupá/ .. nayka hihi</w:t>
            </w:r>
          </w:p>
        </w:tc>
      </w:tr>
      <w:tr>
        <w:tc>
          <w:tcPr>
            <w:tcW w:type="dxa" w:w="2880"/>
          </w:tcPr>
          <w:p>
            <w:r>
              <w:t>10:28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 no, don't laugh</w:t>
            </w:r>
          </w:p>
        </w:tc>
      </w:tr>
      <w:tr>
        <w:tc>
          <w:tcPr>
            <w:tcW w:type="dxa" w:w="2880"/>
          </w:tcPr>
          <w:p>
            <w:r>
              <w:t>10:31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wik wik mayka &lt;la..&gt;/ wik mayka hihi alta</w:t>
            </w:r>
          </w:p>
        </w:tc>
      </w:tr>
      <w:tr>
        <w:tc>
          <w:tcPr>
            <w:tcW w:type="dxa" w:w="2880"/>
          </w:tcPr>
          <w:p>
            <w:r>
              <w:t>10:35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after some time she said again</w:t>
            </w:r>
          </w:p>
        </w:tc>
      </w:tr>
      <w:tr>
        <w:tc>
          <w:tcPr>
            <w:tcW w:type="dxa" w:w="2880"/>
          </w:tcPr>
          <w:p>
            <w:r>
              <w:t>10:38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tənəs-an.. tənəs-anqati &lt;wəx̣t&gt; tənəs-lili pi &lt;ɬas..&gt; yaka &lt;wawa&gt;/ wəx̣t</w:t>
            </w:r>
          </w:p>
        </w:tc>
      </w:tr>
      <w:tr>
        <w:tc>
          <w:tcPr>
            <w:tcW w:type="dxa" w:w="2880"/>
          </w:tcPr>
          <w:p>
            <w:r>
              <w:t>10:46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am getting tired</w:t>
            </w:r>
          </w:p>
        </w:tc>
      </w:tr>
      <w:tr>
        <w:tc>
          <w:tcPr>
            <w:tcW w:type="dxa" w:w="2880"/>
          </w:tcPr>
          <w:p>
            <w:r>
              <w:t>10:57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&lt;alta&gt; nayka chaku-tʰil [note: JP says "tʰili"]</w:t>
            </w:r>
          </w:p>
        </w:tc>
      </w:tr>
      <w:tr>
        <w:tc>
          <w:tcPr>
            <w:tcW w:type="dxa" w:w="2880"/>
          </w:tcPr>
          <w:p>
            <w:r>
              <w:t>11:00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her husband replied</w:t>
            </w:r>
          </w:p>
        </w:tc>
      </w:tr>
      <w:tr>
        <w:tc>
          <w:tcPr>
            <w:tcW w:type="dxa" w:w="2880"/>
          </w:tcPr>
          <w:p>
            <w:r>
              <w:t>11:04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yaka &lt;&lt;man&gt;&gt; alta yaka &lt;&lt;man ya wawa&gt;&gt; [major audio distortion]</w:t>
            </w:r>
          </w:p>
        </w:tc>
      </w:tr>
      <w:tr>
        <w:tc>
          <w:tcPr>
            <w:tcW w:type="dxa" w:w="2880"/>
          </w:tcPr>
          <w:p>
            <w:r>
              <w:t>11:08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well then laugh now</w:t>
            </w:r>
          </w:p>
        </w:tc>
      </w:tr>
      <w:tr>
        <w:tc>
          <w:tcPr>
            <w:tcW w:type="dxa" w:w="2880"/>
          </w:tcPr>
          <w:p>
            <w:r>
              <w:t>11:10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hihi alta</w:t>
            </w:r>
          </w:p>
        </w:tc>
      </w:tr>
      <w:tr>
        <w:tc>
          <w:tcPr>
            <w:tcW w:type="dxa" w:w="2880"/>
          </w:tcPr>
          <w:p>
            <w:r>
              <w:t>11:14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said</w:t>
            </w:r>
          </w:p>
        </w:tc>
      </w:tr>
      <w:tr>
        <w:tc>
          <w:tcPr>
            <w:tcW w:type="dxa" w:w="2880"/>
          </w:tcPr>
          <w:p>
            <w:r>
              <w:t>11:17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wawa</w:t>
            </w:r>
          </w:p>
        </w:tc>
      </w:tr>
      <w:tr>
        <w:tc>
          <w:tcPr>
            <w:tcW w:type="dxa" w:w="2880"/>
          </w:tcPr>
          <w:p>
            <w:r>
              <w:t>11:19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will laugh because/ the bird/ I will laugh because the bird makes me tired</w:t>
            </w:r>
          </w:p>
        </w:tc>
      </w:tr>
      <w:tr>
        <w:tc>
          <w:tcPr>
            <w:tcW w:type="dxa" w:w="2880"/>
          </w:tcPr>
          <w:p>
            <w:r>
              <w:t>11:28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nayka/ &lt;&lt;{oh now}&gt;&gt; nayka/ hihi/ {'cause} ukuk tayi yaka mamuk-/ tʰil nayka</w:t>
            </w:r>
          </w:p>
        </w:tc>
      </w:tr>
      <w:tr>
        <w:tc>
          <w:tcPr>
            <w:tcW w:type="dxa" w:w="2880"/>
          </w:tcPr>
          <w:p>
            <w:r>
              <w:t>11:39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go into the woods</w:t>
            </w:r>
          </w:p>
        </w:tc>
      </w:tr>
      <w:tr>
        <w:tc>
          <w:tcPr>
            <w:tcW w:type="dxa" w:w="2880"/>
          </w:tcPr>
          <w:p>
            <w:r>
              <w:t>11:42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&lt;mayka&gt; ɬatwa kʰupá stik [might be dragging out "a" on "kʰupa"]</w:t>
            </w:r>
          </w:p>
        </w:tc>
      </w:tr>
      <w:tr>
        <w:tc>
          <w:tcPr>
            <w:tcW w:type="dxa" w:w="2880"/>
          </w:tcPr>
          <w:p>
            <w:r>
              <w:t>11:45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lie down on your knees</w:t>
            </w:r>
          </w:p>
        </w:tc>
      </w:tr>
      <w:tr>
        <w:tc>
          <w:tcPr>
            <w:tcW w:type="dxa" w:w="2880"/>
          </w:tcPr>
          <w:p>
            <w:r>
              <w:t>11:48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miɬayt kʰu.. miɬayt kʰupa mayka//</w:t>
            </w:r>
          </w:p>
        </w:tc>
      </w:tr>
      <w:tr>
        <w:tc>
          <w:tcPr>
            <w:tcW w:type="dxa" w:w="2880"/>
          </w:tcPr>
          <w:p>
            <w:r>
              <w:t>11:54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your elbows</w:t>
            </w:r>
          </w:p>
        </w:tc>
      </w:tr>
      <w:tr>
        <w:tc>
          <w:tcPr>
            <w:tcW w:type="dxa" w:w="2880"/>
          </w:tcPr>
          <w:p>
            <w:r>
              <w:t>12:19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close your ears</w:t>
            </w:r>
          </w:p>
        </w:tc>
      </w:tr>
      <w:tr>
        <w:tc>
          <w:tcPr>
            <w:tcW w:type="dxa" w:w="2880"/>
          </w:tcPr>
          <w:p>
            <w:r>
              <w:t>12:23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JP:  mamuk// </w:t>
            </w:r>
          </w:p>
        </w:tc>
      </w:tr>
      <w:tr>
        <w:tc>
          <w:tcPr>
            <w:tcW w:type="dxa" w:w="2880"/>
          </w:tcPr>
          <w:p>
            <w:r>
              <w:t>12:45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what's the word for ears in yours</w:t>
            </w:r>
          </w:p>
        </w:tc>
      </w:tr>
      <w:tr>
        <w:tc>
          <w:tcPr>
            <w:tcW w:type="dxa" w:w="2880"/>
          </w:tcPr>
          <w:p>
            <w:r>
              <w:t>12:48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q'wəlan [nice ejective]</w:t>
            </w:r>
          </w:p>
        </w:tc>
      </w:tr>
      <w:tr>
        <w:tc>
          <w:tcPr>
            <w:tcW w:type="dxa" w:w="2880"/>
          </w:tcPr>
          <w:p>
            <w:r>
              <w:t>12:50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that's good enough then early in the morning</w:t>
            </w:r>
          </w:p>
        </w:tc>
      </w:tr>
      <w:tr>
        <w:tc>
          <w:tcPr>
            <w:tcW w:type="dxa" w:w="2880"/>
          </w:tcPr>
          <w:p>
            <w:r>
              <w:t>12:54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 təna.. ukuk/ hayash tənəs-san [hayash used for very. northern]</w:t>
            </w:r>
          </w:p>
        </w:tc>
      </w:tr>
      <w:tr>
        <w:tc>
          <w:tcPr>
            <w:tcW w:type="dxa" w:w="2880"/>
          </w:tcPr>
          <w:p>
            <w:r>
              <w:t>12:58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went to bathe</w:t>
            </w:r>
          </w:p>
        </w:tc>
      </w:tr>
      <w:tr>
        <w:tc>
          <w:tcPr>
            <w:tcW w:type="dxa" w:w="2880"/>
          </w:tcPr>
          <w:p>
            <w:r>
              <w:t>13:00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yaka ɬatwa-wash</w:t>
            </w:r>
          </w:p>
        </w:tc>
      </w:tr>
      <w:tr>
        <w:tc>
          <w:tcPr>
            <w:tcW w:type="dxa" w:w="2880"/>
          </w:tcPr>
          <w:p>
            <w:r>
              <w:t>13:03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took a comb and combed herself</w:t>
            </w:r>
          </w:p>
        </w:tc>
      </w:tr>
      <w:tr>
        <w:tc>
          <w:tcPr>
            <w:tcW w:type="dxa" w:w="2880"/>
          </w:tcPr>
          <w:p>
            <w:r>
              <w:t>13:05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JP:  ya ya yax̣ka mamuk yaka &lt;&lt;mamuk/lu..&gt;&gt; lulu kʰum  &lt;&lt;yaka&gt;&gt; kʰum yaka latet  </w:t>
            </w:r>
          </w:p>
        </w:tc>
      </w:tr>
      <w:tr>
        <w:tc>
          <w:tcPr>
            <w:tcW w:type="dxa" w:w="2880"/>
          </w:tcPr>
          <w:p>
            <w:r>
              <w:t>13:13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she went out</w:t>
            </w:r>
          </w:p>
        </w:tc>
      </w:tr>
      <w:tr>
        <w:tc>
          <w:tcPr>
            <w:tcW w:type="dxa" w:w="2880"/>
          </w:tcPr>
          <w:p>
            <w:r>
              <w:t>13:15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yaka ɬatwa</w:t>
            </w:r>
          </w:p>
        </w:tc>
      </w:tr>
      <w:tr>
        <w:tc>
          <w:tcPr>
            <w:tcW w:type="dxa" w:w="2880"/>
          </w:tcPr>
          <w:p>
            <w:r>
              <w:t>13:17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she said</w:t>
            </w:r>
          </w:p>
        </w:tc>
      </w:tr>
      <w:tr>
        <w:tc>
          <w:tcPr>
            <w:tcW w:type="dxa" w:w="2880"/>
          </w:tcPr>
          <w:p>
            <w:r>
              <w:t>13:19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yaka wawa</w:t>
            </w:r>
          </w:p>
        </w:tc>
      </w:tr>
      <w:tr>
        <w:tc>
          <w:tcPr>
            <w:tcW w:type="dxa" w:w="2880"/>
          </w:tcPr>
          <w:p>
            <w:r>
              <w:t>13:21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where are you bird</w:t>
            </w:r>
          </w:p>
        </w:tc>
      </w:tr>
      <w:tr>
        <w:tc>
          <w:tcPr>
            <w:tcW w:type="dxa" w:w="2880"/>
          </w:tcPr>
          <w:p>
            <w:r>
              <w:t>13:23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qʰa mayka kəlakəla</w:t>
            </w:r>
          </w:p>
        </w:tc>
      </w:tr>
      <w:tr>
        <w:tc>
          <w:tcPr>
            <w:tcW w:type="dxa" w:w="2880"/>
          </w:tcPr>
          <w:p>
            <w:r>
              <w:t>13:25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I shall laugh</w:t>
            </w:r>
          </w:p>
        </w:tc>
      </w:tr>
      <w:tr>
        <w:tc>
          <w:tcPr>
            <w:tcW w:type="dxa" w:w="2880"/>
          </w:tcPr>
          <w:p>
            <w:r>
              <w:t>13:27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nay.. alta nayka hihi</w:t>
            </w:r>
          </w:p>
        </w:tc>
      </w:tr>
      <w:tr>
        <w:tc>
          <w:tcPr>
            <w:tcW w:type="dxa" w:w="2880"/>
          </w:tcPr>
          <w:p>
            <w:r>
              <w:t>13:30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laughs</w:t>
            </w:r>
          </w:p>
        </w:tc>
      </w:tr>
      <w:tr>
        <w:tc>
          <w:tcPr>
            <w:tcW w:type="dxa" w:w="2880"/>
          </w:tcPr>
          <w:p>
            <w:r>
              <w:t>13:32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hihi</w:t>
            </w:r>
          </w:p>
        </w:tc>
      </w:tr>
      <w:tr>
        <w:tc>
          <w:tcPr>
            <w:tcW w:type="dxa" w:w="2880"/>
          </w:tcPr>
          <w:p>
            <w:r>
              <w:t>13:33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she ate all of her husband's people</w:t>
            </w:r>
          </w:p>
        </w:tc>
      </w:tr>
      <w:tr>
        <w:tc>
          <w:tcPr>
            <w:tcW w:type="dxa" w:w="2880"/>
          </w:tcPr>
          <w:p>
            <w:r>
              <w:t>13:37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kʰanawi ukuk yaka man yaka tilixam</w:t>
            </w:r>
          </w:p>
        </w:tc>
      </w:tr>
      <w:tr>
        <w:tc>
          <w:tcPr>
            <w:tcW w:type="dxa" w:w="2880"/>
          </w:tcPr>
          <w:p>
            <w:r>
              <w:t>13:41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in the afternoon</w:t>
            </w:r>
          </w:p>
        </w:tc>
      </w:tr>
      <w:tr>
        <w:tc>
          <w:tcPr>
            <w:tcW w:type="dxa" w:w="2880"/>
          </w:tcPr>
          <w:p>
            <w:r>
              <w:t>13:44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&lt;pi&gt; mash sitkum san ["mash" used for "left behind" or "parted ways"]</w:t>
            </w:r>
          </w:p>
        </w:tc>
      </w:tr>
      <w:tr>
        <w:tc>
          <w:tcPr>
            <w:tcW w:type="dxa" w:w="2880"/>
          </w:tcPr>
          <w:p>
            <w:r>
              <w:t>13:49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came to herself again</w:t>
            </w:r>
          </w:p>
        </w:tc>
      </w:tr>
      <w:tr>
        <w:tc>
          <w:tcPr>
            <w:tcW w:type="dxa" w:w="2880"/>
          </w:tcPr>
          <w:p>
            <w:r>
              <w:t>13:51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chaku- &lt;al..&gt; // yaka chaku-kəmtəks wəx̣t</w:t>
            </w:r>
          </w:p>
        </w:tc>
      </w:tr>
      <w:tr>
        <w:tc>
          <w:tcPr>
            <w:tcW w:type="dxa" w:w="2880"/>
          </w:tcPr>
          <w:p>
            <w:r>
              <w:t>14:03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vomited all the bones</w:t>
            </w:r>
          </w:p>
        </w:tc>
      </w:tr>
      <w:tr>
        <w:tc>
          <w:tcPr>
            <w:tcW w:type="dxa" w:w="2880"/>
          </w:tcPr>
          <w:p>
            <w:r>
              <w:t>14:06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mash kʰanawi yax̣ka mash kʰupa yaka lapush kʰanawi ukuk/ {bones}</w:t>
            </w:r>
          </w:p>
        </w:tc>
      </w:tr>
      <w:tr>
        <w:tc>
          <w:tcPr>
            <w:tcW w:type="dxa" w:w="2880"/>
          </w:tcPr>
          <w:p>
            <w:r>
              <w:t>14:14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searched for her husband but did not find him</w:t>
            </w:r>
          </w:p>
        </w:tc>
      </w:tr>
      <w:tr>
        <w:tc>
          <w:tcPr>
            <w:tcW w:type="dxa" w:w="2880"/>
          </w:tcPr>
          <w:p>
            <w:r>
              <w:t>14:20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t'ɬap kʰupa yaka &lt;ma..&gt; pi yaka nanich &lt;kʰupa&gt; yaka man pi hilu yaka t'ɬap</w:t>
            </w:r>
          </w:p>
        </w:tc>
      </w:tr>
      <w:tr>
        <w:tc>
          <w:tcPr>
            <w:tcW w:type="dxa" w:w="2880"/>
          </w:tcPr>
          <w:p>
            <w:r>
              <w:t>14:26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she search.. searched among the bones of all these people</w:t>
            </w:r>
          </w:p>
        </w:tc>
      </w:tr>
      <w:tr>
        <w:tc>
          <w:tcPr>
            <w:tcW w:type="dxa" w:w="2880"/>
          </w:tcPr>
          <w:p>
            <w:r>
              <w:t>14:32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nanich bon.. {bones} kʰupa kʰanawi yaka tilixam</w:t>
            </w:r>
          </w:p>
        </w:tc>
      </w:tr>
      <w:tr>
        <w:tc>
          <w:tcPr>
            <w:tcW w:type="dxa" w:w="2880"/>
          </w:tcPr>
          <w:p>
            <w:r>
              <w:t>14:36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[silence]</w:t>
            </w:r>
          </w:p>
        </w:tc>
      </w:tr>
      <w:tr>
        <w:tc>
          <w:tcPr>
            <w:tcW w:type="dxa" w:w="2880"/>
          </w:tcPr>
          <w:p>
            <w:r>
              <w:t>14:50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found him</w:t>
            </w:r>
          </w:p>
        </w:tc>
      </w:tr>
      <w:tr>
        <w:tc>
          <w:tcPr>
            <w:tcW w:type="dxa" w:w="2880"/>
          </w:tcPr>
          <w:p>
            <w:r>
              <w:t>14:52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t'ɬap &lt;yax̣ka&gt;  [near end of pg.19]</w:t>
            </w:r>
          </w:p>
        </w:tc>
      </w:tr>
      <w:tr>
        <w:tc>
          <w:tcPr>
            <w:tcW w:type="dxa" w:w="2880"/>
          </w:tcPr>
          <w:p>
            <w:r>
              <w:t>14:54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but his legs up to his knees were gone</w:t>
            </w:r>
          </w:p>
        </w:tc>
      </w:tr>
      <w:tr>
        <w:tc>
          <w:tcPr>
            <w:tcW w:type="dxa" w:w="2880"/>
          </w:tcPr>
          <w:p>
            <w:r>
              <w:t>14:59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 [silence]</w:t>
            </w:r>
          </w:p>
        </w:tc>
      </w:tr>
      <w:tr>
        <w:tc>
          <w:tcPr>
            <w:tcW w:type="dxa" w:w="2880"/>
          </w:tcPr>
          <w:p>
            <w:r>
              <w:t>15:12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kʰanawi yaka |lepʰiye| [lipʰyi]/ hilu</w:t>
            </w:r>
          </w:p>
        </w:tc>
      </w:tr>
      <w:tr>
        <w:tc>
          <w:tcPr>
            <w:tcW w:type="dxa" w:w="2880"/>
          </w:tcPr>
          <w:p>
            <w:r>
              <w:t>15:19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 xml:space="preserve">JM:  she put him into a basket </w:t>
            </w:r>
          </w:p>
        </w:tc>
      </w:tr>
      <w:tr>
        <w:tc>
          <w:tcPr>
            <w:tcW w:type="dxa" w:w="2880"/>
          </w:tcPr>
          <w:p>
            <w:r>
              <w:t>15:38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mamuk-miɬayt yax̣ka kʰupa &lt;&lt;ukuk&gt;&gt; {basket}</w:t>
            </w:r>
          </w:p>
        </w:tc>
      </w:tr>
      <w:tr>
        <w:tc>
          <w:tcPr>
            <w:tcW w:type="dxa" w:w="2880"/>
          </w:tcPr>
          <w:p>
            <w:r>
              <w:t>15:43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moved a short distance</w:t>
            </w:r>
          </w:p>
        </w:tc>
      </w:tr>
      <w:tr>
        <w:tc>
          <w:tcPr>
            <w:tcW w:type="dxa" w:w="2880"/>
          </w:tcPr>
          <w:p>
            <w:r>
              <w:t>15:46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 yaka lulu/ wik-saya</w:t>
            </w:r>
          </w:p>
        </w:tc>
      </w:tr>
      <w:tr>
        <w:tc>
          <w:tcPr>
            <w:tcW w:type="dxa" w:w="2880"/>
          </w:tcPr>
          <w:p>
            <w:r>
              <w:t>15:52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made a house and lived there</w:t>
            </w:r>
          </w:p>
        </w:tc>
      </w:tr>
      <w:tr>
        <w:tc>
          <w:tcPr>
            <w:tcW w:type="dxa" w:w="2880"/>
          </w:tcPr>
          <w:p>
            <w:r>
              <w:t>15:57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mamuk haws pi yaka miɬayt kʰupá</w:t>
            </w:r>
          </w:p>
        </w:tc>
      </w:tr>
      <w:tr>
        <w:tc>
          <w:tcPr>
            <w:tcW w:type="dxa" w:w="2880"/>
          </w:tcPr>
          <w:p>
            <w:r>
              <w:t>16:00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after some time</w:t>
            </w:r>
          </w:p>
        </w:tc>
      </w:tr>
      <w:tr>
        <w:tc>
          <w:tcPr>
            <w:tcW w:type="dxa" w:w="2880"/>
          </w:tcPr>
          <w:p>
            <w:r>
              <w:t>16:03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aɬqi anqʰati</w:t>
            </w:r>
          </w:p>
        </w:tc>
      </w:tr>
      <w:tr>
        <w:tc>
          <w:tcPr>
            <w:tcW w:type="dxa" w:w="2880"/>
          </w:tcPr>
          <w:p>
            <w:r>
              <w:t>16:06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fell sick and gave birth to two boys</w:t>
            </w:r>
          </w:p>
        </w:tc>
      </w:tr>
      <w:tr>
        <w:tc>
          <w:tcPr>
            <w:tcW w:type="dxa" w:w="2880"/>
          </w:tcPr>
          <w:p>
            <w:r>
              <w:t>16:10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chaku-sik pi yaka.. &lt;yaka&gt; t'ɬap makwst tənas/ tənəs-man</w:t>
            </w:r>
          </w:p>
        </w:tc>
      </w:tr>
      <w:tr>
        <w:tc>
          <w:tcPr>
            <w:tcW w:type="dxa" w:w="2880"/>
          </w:tcPr>
          <w:p>
            <w:r>
              <w:t>16:18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when her children became older</w:t>
            </w:r>
          </w:p>
        </w:tc>
      </w:tr>
      <w:tr>
        <w:tc>
          <w:tcPr>
            <w:tcW w:type="dxa" w:w="2880"/>
          </w:tcPr>
          <w:p>
            <w:r>
              <w:t>16:22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tənas chaku-hayash</w:t>
            </w:r>
          </w:p>
        </w:tc>
      </w:tr>
      <w:tr>
        <w:tc>
          <w:tcPr>
            <w:tcW w:type="dxa" w:w="2880"/>
          </w:tcPr>
          <w:p>
            <w:r>
              <w:t>16:25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said to them</w:t>
            </w:r>
          </w:p>
        </w:tc>
      </w:tr>
      <w:tr>
        <w:tc>
          <w:tcPr>
            <w:tcW w:type="dxa" w:w="2880"/>
          </w:tcPr>
          <w:p>
            <w:r>
              <w:t>16:27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wawa kʰupa ɬaaska [ɬaska]</w:t>
            </w:r>
          </w:p>
        </w:tc>
      </w:tr>
      <w:tr>
        <w:tc>
          <w:tcPr>
            <w:tcW w:type="dxa" w:w="2880"/>
          </w:tcPr>
          <w:p>
            <w:r>
              <w:t>16:30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do not go up there up the river</w:t>
            </w:r>
          </w:p>
        </w:tc>
      </w:tr>
      <w:tr>
        <w:tc>
          <w:tcPr>
            <w:tcW w:type="dxa" w:w="2880"/>
          </w:tcPr>
          <w:p>
            <w:r>
              <w:t>16:33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wik ɬatwa.. wik mayka ɬatwa sax̣ali &lt;yakwa&gt; kʰupa &lt;uk&gt; chək/ saya</w:t>
            </w:r>
          </w:p>
        </w:tc>
      </w:tr>
      <w:tr>
        <w:tc>
          <w:tcPr>
            <w:tcW w:type="dxa" w:w="2880"/>
          </w:tcPr>
          <w:p>
            <w:r>
              <w:t>16:39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you must go only go DOWN the river</w:t>
            </w:r>
          </w:p>
        </w:tc>
      </w:tr>
      <w:tr>
        <w:tc>
          <w:tcPr>
            <w:tcW w:type="dxa" w:w="2880"/>
          </w:tcPr>
          <w:p>
            <w:r>
              <w:t>16:42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mayka ɬatwa kikwəli kʰupa ukuk chək  [kʰupa-ukuk contraction?]</w:t>
            </w:r>
          </w:p>
        </w:tc>
      </w:tr>
      <w:tr>
        <w:tc>
          <w:tcPr>
            <w:tcW w:type="dxa" w:w="2880"/>
          </w:tcPr>
          <w:p>
            <w:r>
              <w:t>16:45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obeyed</w:t>
            </w:r>
          </w:p>
        </w:tc>
      </w:tr>
      <w:tr>
        <w:tc>
          <w:tcPr>
            <w:tcW w:type="dxa" w:w="2880"/>
          </w:tcPr>
          <w:p>
            <w:r>
              <w:t>16:47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kəmtəks yaka wawa</w:t>
            </w:r>
          </w:p>
        </w:tc>
      </w:tr>
      <w:tr>
        <w:tc>
          <w:tcPr>
            <w:tcW w:type="dxa" w:w="2880"/>
          </w:tcPr>
          <w:p>
            <w:r>
              <w:t>16:49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when they became older</w:t>
            </w:r>
          </w:p>
        </w:tc>
      </w:tr>
      <w:tr>
        <w:tc>
          <w:tcPr>
            <w:tcW w:type="dxa" w:w="2880"/>
          </w:tcPr>
          <w:p>
            <w:r>
              <w:t>16:52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chaku-hayash</w:t>
            </w:r>
          </w:p>
        </w:tc>
      </w:tr>
      <w:tr>
        <w:tc>
          <w:tcPr>
            <w:tcW w:type="dxa" w:w="2880"/>
          </w:tcPr>
          <w:p>
            <w:r>
              <w:t>16:54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 older brother said to his/ brother</w:t>
            </w:r>
          </w:p>
        </w:tc>
      </w:tr>
      <w:tr>
        <w:tc>
          <w:tcPr>
            <w:tcW w:type="dxa" w:w="2880"/>
          </w:tcPr>
          <w:p>
            <w:r>
              <w:t>16:57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 {uh}// ukuk ulman yaka &lt;&lt;hayu-&gt;&gt; wawa kʰupa &lt;yaka wawa&gt; kʰupa yaka tənəs-aw</w:t>
            </w:r>
          </w:p>
        </w:tc>
      </w:tr>
      <w:tr>
        <w:tc>
          <w:tcPr>
            <w:tcW w:type="dxa" w:w="2880"/>
          </w:tcPr>
          <w:p>
            <w:r>
              <w:t>17:07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let us go up there</w:t>
            </w:r>
          </w:p>
        </w:tc>
      </w:tr>
      <w:tr>
        <w:tc>
          <w:tcPr>
            <w:tcW w:type="dxa" w:w="2880"/>
          </w:tcPr>
          <w:p>
            <w:r>
              <w:t>17:09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ntsayka ɬatwa sax̣ali</w:t>
            </w:r>
          </w:p>
        </w:tc>
      </w:tr>
      <w:tr>
        <w:tc>
          <w:tcPr>
            <w:tcW w:type="dxa" w:w="2880"/>
          </w:tcPr>
          <w:p>
            <w:r>
              <w:t>17:13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one day they went</w:t>
            </w:r>
          </w:p>
        </w:tc>
      </w:tr>
      <w:tr>
        <w:tc>
          <w:tcPr>
            <w:tcW w:type="dxa" w:w="2880"/>
          </w:tcPr>
          <w:p>
            <w:r>
              <w:t>17:15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ixt san ɬaska ɬatwa</w:t>
            </w:r>
          </w:p>
        </w:tc>
      </w:tr>
      <w:tr>
        <w:tc>
          <w:tcPr>
            <w:tcW w:type="dxa" w:w="2880"/>
          </w:tcPr>
          <w:p>
            <w:r>
              <w:t>17:18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they found bones of people</w:t>
            </w:r>
          </w:p>
        </w:tc>
      </w:tr>
      <w:tr>
        <w:tc>
          <w:tcPr>
            <w:tcW w:type="dxa" w:w="2880"/>
          </w:tcPr>
          <w:p>
            <w:r>
              <w:t>17:21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t'ɬap &lt;&lt;hayuuu&gt;&gt; {bones} kʰupa anqati tilixam [possible audio distortion in "hayuuu"]</w:t>
            </w:r>
          </w:p>
        </w:tc>
      </w:tr>
      <w:tr>
        <w:tc>
          <w:tcPr>
            <w:tcW w:type="dxa" w:w="2880"/>
          </w:tcPr>
          <w:p>
            <w:r>
              <w:t>17:26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let us go home</w:t>
            </w:r>
          </w:p>
        </w:tc>
      </w:tr>
      <w:tr>
        <w:tc>
          <w:tcPr>
            <w:tcW w:type="dxa" w:w="2880"/>
          </w:tcPr>
          <w:p>
            <w:r>
              <w:t>17:28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wawa &lt;&lt;ixt tən... ...&gt;&gt; ɬatwa/ kʰupa haws/ k'ilapay [possible audio distortion (see double brackets). near bottom of pg. 19]</w:t>
            </w:r>
          </w:p>
        </w:tc>
      </w:tr>
      <w:tr>
        <w:tc>
          <w:tcPr>
            <w:tcW w:type="dxa" w:w="2880"/>
          </w:tcPr>
          <w:p>
            <w:r>
              <w:t>17:33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reached their home</w:t>
            </w:r>
          </w:p>
        </w:tc>
      </w:tr>
      <w:tr>
        <w:tc>
          <w:tcPr>
            <w:tcW w:type="dxa" w:w="2880"/>
          </w:tcPr>
          <w:p>
            <w:r>
              <w:t>17:35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ɬaska/ &lt;q'uʔ&gt;/ kʰupa yaka haws</w:t>
            </w:r>
          </w:p>
        </w:tc>
      </w:tr>
      <w:tr>
        <w:tc>
          <w:tcPr>
            <w:tcW w:type="dxa" w:w="2880"/>
          </w:tcPr>
          <w:p>
            <w:r>
              <w:t>17:41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the older brother said</w:t>
            </w:r>
          </w:p>
        </w:tc>
      </w:tr>
      <w:tr>
        <w:tc>
          <w:tcPr>
            <w:tcW w:type="dxa" w:w="2880"/>
          </w:tcPr>
          <w:p>
            <w:r>
              <w:t>17:45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ukuk/ ukuk ul {uh}/ ul aw yaka wawa</w:t>
            </w:r>
          </w:p>
        </w:tc>
      </w:tr>
      <w:tr>
        <w:tc>
          <w:tcPr>
            <w:tcW w:type="dxa" w:w="2880"/>
          </w:tcPr>
          <w:p>
            <w:r>
              <w:t>17:53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these poor people</w:t>
            </w:r>
          </w:p>
        </w:tc>
      </w:tr>
      <w:tr>
        <w:tc>
          <w:tcPr>
            <w:tcW w:type="dxa" w:w="2880"/>
          </w:tcPr>
          <w:p>
            <w:r>
              <w:t>17:56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u.. ukuk ɬax̣ayam tilixam</w:t>
            </w:r>
          </w:p>
        </w:tc>
      </w:tr>
      <w:tr>
        <w:tc>
          <w:tcPr>
            <w:tcW w:type="dxa" w:w="2880"/>
          </w:tcPr>
          <w:p>
            <w:r>
              <w:t>18:00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how may they have died?</w:t>
            </w:r>
          </w:p>
        </w:tc>
      </w:tr>
      <w:tr>
        <w:tc>
          <w:tcPr>
            <w:tcW w:type="dxa" w:w="2880"/>
          </w:tcPr>
          <w:p>
            <w:r>
              <w:t>18:02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qʰata ɬaska miməlust</w:t>
            </w:r>
          </w:p>
        </w:tc>
      </w:tr>
      <w:tr>
        <w:tc>
          <w:tcPr>
            <w:tcW w:type="dxa" w:w="2880"/>
          </w:tcPr>
          <w:p>
            <w:r>
              <w:t>18:04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they grew up</w:t>
            </w:r>
          </w:p>
        </w:tc>
      </w:tr>
      <w:tr>
        <w:tc>
          <w:tcPr>
            <w:tcW w:type="dxa" w:w="2880"/>
          </w:tcPr>
          <w:p>
            <w:r>
              <w:t>18:07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ɬaska chaku-hayash</w:t>
            </w:r>
          </w:p>
        </w:tc>
      </w:tr>
      <w:tr>
        <w:tc>
          <w:tcPr>
            <w:tcW w:type="dxa" w:w="2880"/>
          </w:tcPr>
          <w:p>
            <w:r>
              <w:t>18:10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one day they bathed</w:t>
            </w:r>
          </w:p>
        </w:tc>
      </w:tr>
      <w:tr>
        <w:tc>
          <w:tcPr>
            <w:tcW w:type="dxa" w:w="2880"/>
          </w:tcPr>
          <w:p>
            <w:r>
              <w:t>18:12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ixt san ɬaska wash</w:t>
            </w:r>
          </w:p>
        </w:tc>
      </w:tr>
      <w:tr>
        <w:tc>
          <w:tcPr>
            <w:tcW w:type="dxa" w:w="2880"/>
          </w:tcPr>
          <w:p>
            <w:r>
              <w:t>18:15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they missed a comb</w:t>
            </w:r>
          </w:p>
        </w:tc>
      </w:tr>
      <w:tr>
        <w:tc>
          <w:tcPr>
            <w:tcW w:type="dxa" w:w="2880"/>
          </w:tcPr>
          <w:p>
            <w:r>
              <w:t>18:18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ɬaska hilu t'ɬap yaka comb</w:t>
            </w:r>
          </w:p>
        </w:tc>
      </w:tr>
      <w:tr>
        <w:tc>
          <w:tcPr>
            <w:tcW w:type="dxa" w:w="2880"/>
          </w:tcPr>
          <w:p>
            <w:r>
              <w:t>18:22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 older brother said</w:t>
            </w:r>
          </w:p>
        </w:tc>
      </w:tr>
      <w:tr>
        <w:tc>
          <w:tcPr>
            <w:tcW w:type="dxa" w:w="2880"/>
          </w:tcPr>
          <w:p>
            <w:r>
              <w:t>18:24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 anqati yaka wawa</w:t>
            </w:r>
          </w:p>
        </w:tc>
      </w:tr>
      <w:tr>
        <w:tc>
          <w:tcPr>
            <w:tcW w:type="dxa" w:w="2880"/>
          </w:tcPr>
          <w:p>
            <w:r>
              <w:t>18:27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perhaps we will find a comb in that basket</w:t>
            </w:r>
          </w:p>
        </w:tc>
      </w:tr>
      <w:tr>
        <w:tc>
          <w:tcPr>
            <w:tcW w:type="dxa" w:w="2880"/>
          </w:tcPr>
          <w:p>
            <w:r>
              <w:t>18:34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alax̣ti nsayka t'ɬap ukuk {comb} kʰupa {basket} yawa</w:t>
            </w:r>
          </w:p>
        </w:tc>
      </w:tr>
      <w:tr>
        <w:tc>
          <w:tcPr>
            <w:tcW w:type="dxa" w:w="2880"/>
          </w:tcPr>
          <w:p>
            <w:r>
              <w:t>18:39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let us take down that basket</w:t>
            </w:r>
          </w:p>
        </w:tc>
      </w:tr>
      <w:tr>
        <w:tc>
          <w:tcPr>
            <w:tcW w:type="dxa" w:w="2880"/>
          </w:tcPr>
          <w:p>
            <w:r>
              <w:t>18:41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nisayka mamuk/ kikwəli ukuk</w:t>
            </w:r>
          </w:p>
        </w:tc>
      </w:tr>
      <w:tr>
        <w:tc>
          <w:tcPr>
            <w:tcW w:type="dxa" w:w="2880"/>
          </w:tcPr>
          <w:p>
            <w:r>
              <w:t>18:45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they took down the basket</w:t>
            </w:r>
          </w:p>
        </w:tc>
      </w:tr>
      <w:tr>
        <w:tc>
          <w:tcPr>
            <w:tcW w:type="dxa" w:w="2880"/>
          </w:tcPr>
          <w:p>
            <w:r>
              <w:t>18:47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mamuk kikwəli ukuk {basket}</w:t>
            </w:r>
          </w:p>
        </w:tc>
      </w:tr>
      <w:tr>
        <w:tc>
          <w:tcPr>
            <w:tcW w:type="dxa" w:w="2880"/>
          </w:tcPr>
          <w:p>
            <w:r>
              <w:t>18:50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took out a mountain goat blanket</w:t>
            </w:r>
          </w:p>
        </w:tc>
      </w:tr>
      <w:tr>
        <w:tc>
          <w:tcPr>
            <w:tcW w:type="dxa" w:w="2880"/>
          </w:tcPr>
          <w:p>
            <w:r>
              <w:t>18:53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mamuk-chaku &lt;skin&gt; ɬaska ɬatwa pus wawa  ***ENDED HERE 2/3/25***</w:t>
            </w:r>
          </w:p>
        </w:tc>
      </w:tr>
      <w:tr>
        <w:tc>
          <w:tcPr>
            <w:tcW w:type="dxa" w:w="2880"/>
          </w:tcPr>
          <w:p>
            <w:r>
              <w:t>18:59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they found a person in that bla.. in that basket</w:t>
            </w:r>
          </w:p>
        </w:tc>
      </w:tr>
      <w:tr>
        <w:tc>
          <w:tcPr>
            <w:tcW w:type="dxa" w:w="2880"/>
          </w:tcPr>
          <w:p>
            <w:r>
              <w:t>19:05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</w:t>
            </w:r>
          </w:p>
        </w:tc>
      </w:tr>
      <w:tr>
        <w:tc>
          <w:tcPr>
            <w:tcW w:type="dxa" w:w="2880"/>
          </w:tcPr>
          <w:p>
            <w:r>
              <w:t>19:08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found a person in that basket  [pg 20]</w:t>
            </w:r>
          </w:p>
        </w:tc>
      </w:tr>
      <w:tr>
        <w:tc>
          <w:tcPr>
            <w:tcW w:type="dxa" w:w="2880"/>
          </w:tcPr>
          <w:p>
            <w:r>
              <w:t>19:10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t'ɬap tili.. ɬaska t'ɬap tilixam kʰupa ukuk {basket}</w:t>
            </w:r>
          </w:p>
        </w:tc>
      </w:tr>
      <w:tr>
        <w:tc>
          <w:tcPr>
            <w:tcW w:type="dxa" w:w="2880"/>
          </w:tcPr>
          <w:p>
            <w:r>
              <w:t>19:16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said</w:t>
            </w:r>
          </w:p>
        </w:tc>
      </w:tr>
      <w:tr>
        <w:tc>
          <w:tcPr>
            <w:tcW w:type="dxa" w:w="2880"/>
          </w:tcPr>
          <w:p>
            <w:r>
              <w:t>19:18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wawa</w:t>
            </w:r>
          </w:p>
        </w:tc>
      </w:tr>
      <w:tr>
        <w:tc>
          <w:tcPr>
            <w:tcW w:type="dxa" w:w="2880"/>
          </w:tcPr>
          <w:p>
            <w:r>
              <w:t>19:19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oh my children</w:t>
            </w:r>
          </w:p>
        </w:tc>
      </w:tr>
      <w:tr>
        <w:tc>
          <w:tcPr>
            <w:tcW w:type="dxa" w:w="2880"/>
          </w:tcPr>
          <w:p>
            <w:r>
              <w:t>19:21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 kʰanawi nayka tənas</w:t>
            </w:r>
          </w:p>
        </w:tc>
      </w:tr>
      <w:tr>
        <w:tc>
          <w:tcPr>
            <w:tcW w:type="dxa" w:w="2880"/>
          </w:tcPr>
          <w:p>
            <w:r>
              <w:t>19:24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your mother is bad</w:t>
            </w:r>
          </w:p>
        </w:tc>
      </w:tr>
      <w:tr>
        <w:tc>
          <w:tcPr>
            <w:tcW w:type="dxa" w:w="2880"/>
          </w:tcPr>
          <w:p>
            <w:r>
              <w:t>19:26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mayka.. mayka mama yaka masachi</w:t>
            </w:r>
          </w:p>
        </w:tc>
      </w:tr>
      <w:tr>
        <w:tc>
          <w:tcPr>
            <w:tcW w:type="dxa" w:w="2880"/>
          </w:tcPr>
          <w:p>
            <w:r>
              <w:t>19:30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you see me</w:t>
            </w:r>
          </w:p>
        </w:tc>
      </w:tr>
      <w:tr>
        <w:tc>
          <w:tcPr>
            <w:tcW w:type="dxa" w:w="2880"/>
          </w:tcPr>
          <w:p>
            <w:r>
              <w:t>19:32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mayka nanich nayka</w:t>
            </w:r>
          </w:p>
        </w:tc>
      </w:tr>
      <w:tr>
        <w:tc>
          <w:tcPr>
            <w:tcW w:type="dxa" w:w="2880"/>
          </w:tcPr>
          <w:p>
            <w:r>
              <w:t>19:34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am only half now</w:t>
            </w:r>
          </w:p>
        </w:tc>
      </w:tr>
      <w:tr>
        <w:tc>
          <w:tcPr>
            <w:tcW w:type="dxa" w:w="2880"/>
          </w:tcPr>
          <w:p>
            <w:r>
              <w:t>19:36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kʰəpit sitkum nayka</w:t>
            </w:r>
          </w:p>
        </w:tc>
      </w:tr>
      <w:tr>
        <w:tc>
          <w:tcPr>
            <w:tcW w:type="dxa" w:w="2880"/>
          </w:tcPr>
          <w:p>
            <w:r>
              <w:t>19:38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quick hang me up again</w:t>
            </w:r>
          </w:p>
        </w:tc>
      </w:tr>
      <w:tr>
        <w:tc>
          <w:tcPr>
            <w:tcW w:type="dxa" w:w="2880"/>
          </w:tcPr>
          <w:p>
            <w:r>
              <w:t>19:41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ayaq mamuk-sax̣ali nayka wəx̣t</w:t>
            </w:r>
          </w:p>
        </w:tc>
      </w:tr>
      <w:tr>
        <w:tc>
          <w:tcPr>
            <w:tcW w:type="dxa" w:w="2880"/>
          </w:tcPr>
          <w:p>
            <w:r>
              <w:t>19:44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else your mother will come and devour us</w:t>
            </w:r>
          </w:p>
        </w:tc>
      </w:tr>
      <w:tr>
        <w:tc>
          <w:tcPr>
            <w:tcW w:type="dxa" w:w="2880"/>
          </w:tcPr>
          <w:p>
            <w:r>
              <w:t>19:47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&lt;&lt;{uh}&gt;&gt; ɬaska &lt;mayka&gt; mama yaka chaku &lt;yaka t'ɬap&gt; nsayka</w:t>
            </w:r>
          </w:p>
        </w:tc>
      </w:tr>
      <w:tr>
        <w:tc>
          <w:tcPr>
            <w:tcW w:type="dxa" w:w="2880"/>
          </w:tcPr>
          <w:p>
            <w:r>
              <w:t>19:53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took their father and hung him up again</w:t>
            </w:r>
          </w:p>
        </w:tc>
      </w:tr>
      <w:tr>
        <w:tc>
          <w:tcPr>
            <w:tcW w:type="dxa" w:w="2880"/>
          </w:tcPr>
          <w:p>
            <w:r>
              <w:t>19:56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&lt;&lt;alta&gt;&gt; ɬaska iskam ɬaska papa pi &lt;&lt;ɬaska&gt;&gt; mamuk-sax̣ali wəx̣t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