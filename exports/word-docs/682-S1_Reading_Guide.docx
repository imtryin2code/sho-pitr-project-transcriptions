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Reading Guide: 682-S1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Speaker</w:t>
            </w:r>
          </w:p>
        </w:tc>
        <w:tc>
          <w:tcPr>
            <w:tcW w:type="dxa" w:w="2160"/>
          </w:tcPr>
          <w:p>
            <w:r>
              <w:t>Transcription</w:t>
            </w:r>
          </w:p>
        </w:tc>
        <w:tc>
          <w:tcPr>
            <w:tcW w:type="dxa" w:w="2160"/>
          </w:tcPr>
          <w:p>
            <w:r>
              <w:t>Research Category &amp; Notes</w:t>
            </w:r>
          </w:p>
        </w:tc>
      </w:tr>
      <w:tr>
        <w:tc>
          <w:tcPr>
            <w:tcW w:type="dxa" w:w="2160"/>
          </w:tcPr>
          <w:p>
            <w:r>
              <w:t>00:02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one two three four five six seven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John preparing, mic check</w:t>
            </w:r>
          </w:p>
        </w:tc>
      </w:tr>
      <w:tr>
        <w:tc>
          <w:tcPr>
            <w:tcW w:type="dxa" w:w="2160"/>
          </w:tcPr>
          <w:p>
            <w:r>
              <w:t>00:05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one two three four five six seven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John preparing, mic check</w:t>
            </w:r>
          </w:p>
        </w:tc>
      </w:tr>
      <w:tr>
        <w:tc>
          <w:tcPr>
            <w:tcW w:type="dxa" w:w="2160"/>
          </w:tcPr>
          <w:p>
            <w:r>
              <w:t>00:08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let's see here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John preparing</w:t>
            </w:r>
          </w:p>
        </w:tc>
      </w:tr>
      <w:tr>
        <w:tc>
          <w:tcPr>
            <w:tcW w:type="dxa" w:w="2160"/>
          </w:tcPr>
          <w:p>
            <w:r>
              <w:t>00:17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&lt;&lt;been thinking of ...ing that&gt;&gt;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[NOTE] Joe and John conversing</w:t>
            </w:r>
          </w:p>
        </w:tc>
      </w:tr>
      <w:tr>
        <w:tc>
          <w:tcPr>
            <w:tcW w:type="dxa" w:w="2160"/>
          </w:tcPr>
          <w:p>
            <w:r>
              <w:t>00:23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what's that? shut it off?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Joe and John conversing</w:t>
            </w:r>
          </w:p>
        </w:tc>
      </w:tr>
      <w:tr>
        <w:tc>
          <w:tcPr>
            <w:tcW w:type="dxa" w:w="2160"/>
          </w:tcPr>
          <w:p>
            <w:r>
              <w:t>00:34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 xml:space="preserve">JM:  there were five brothers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(pg. 17)</w:t>
            </w:r>
          </w:p>
        </w:tc>
      </w:tr>
      <w:tr>
        <w:tc>
          <w:tcPr>
            <w:tcW w:type="dxa" w:w="2160"/>
          </w:tcPr>
          <w:p>
            <w:r>
              <w:t>00:36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yakwa qwinəm ɬaska aw/ kʰanawi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00:41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who had one younger sister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00:42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miɬayt ɬaska ats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00:44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when she was grown up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00:45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&lt;{when} ya..&gt; yaka chaku hayash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00:47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grizzly bear carried her away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00:50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hayash itsx̣wət yaka/ lulu yax̣ka saya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00:54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one year her brothers did not find her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ENDED HERE ON 7/10/24</w:t>
            </w:r>
          </w:p>
        </w:tc>
      </w:tr>
      <w:tr>
        <w:tc>
          <w:tcPr>
            <w:tcW w:type="dxa" w:w="2160"/>
          </w:tcPr>
          <w:p>
            <w:r>
              <w:t>00:57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ixt kʰul &lt;&lt;hilu qʰa&gt;&gt; ɬas&lt;ka&gt; yaka aw &lt;&lt;hilu ...&gt;&gt; t'ɬap ɬaska   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01:01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 xml:space="preserve">JM:  then her older brother went to search for his younger sister/ just say 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01:07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hay... yaka hayash aw/ nanich kʰupa yax̣ka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[NOTE] overlapping speech at start</w:t>
            </w:r>
          </w:p>
        </w:tc>
      </w:tr>
      <w:tr>
        <w:tc>
          <w:tcPr>
            <w:tcW w:type="dxa" w:w="2160"/>
          </w:tcPr>
          <w:p>
            <w:r>
              <w:t>01:12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went some distance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01:15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ɬatwa saya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01:16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met a pheasant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01:17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&lt;alta&gt; yaka/ yaka t'ɬap hayash kəla/ kəlakəla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01:22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shot it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01:23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p'u alta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01:24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hung it on to the branch of a tree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01:26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&lt;&lt;pi&gt;&gt; yaka mamuk-miɬayt ssssaya-sax̣ali kʰupa {stik}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01:30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went on and found a house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01:33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ɬatwa pi yaka/ yaka t'ɬap ix̣t {haws}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01:36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opened the door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01:41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yaka mamuk yaka mamuk-x̣alaqɬ lapla/ lapo&lt;l&gt;t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01:45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saw an OLD man and boy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01:46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nanich yaka nanich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01:49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entered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ENDED HERE 07/17/24</w:t>
            </w:r>
          </w:p>
        </w:tc>
      </w:tr>
      <w:tr>
        <w:tc>
          <w:tcPr>
            <w:tcW w:type="dxa" w:w="2160"/>
          </w:tcPr>
          <w:p>
            <w:r>
              <w:t>01:52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ya yaka yaka nanich an anqa anqati/ anqati-{man} pi ixt tənəs-{man} yaka ɬatwa/ {haws}  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02:01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the child jumped up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02:03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alta tənas yaka mitxwit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02:05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said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02:06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wawa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02:07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louse me uncle/  louse/ you know when there's lice they get in there and/ dig 'em out that's what he means "louse me uncle"///  what's the word for uncle?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John is describing what a louse is to Joe, the asks what the word for uncle is.</w:t>
            </w:r>
          </w:p>
        </w:tc>
      </w:tr>
      <w:tr>
        <w:tc>
          <w:tcPr>
            <w:tcW w:type="dxa" w:w="2160"/>
          </w:tcPr>
          <w:p>
            <w:r>
              <w:t>02:27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&lt;&lt;kʷáɬmn&gt;&gt;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[?] [OTL]  https://dictionary.cowlitzsalish.org/#/E/uncle</w:t>
            </w:r>
          </w:p>
        </w:tc>
      </w:tr>
      <w:tr>
        <w:tc>
          <w:tcPr>
            <w:tcW w:type="dxa" w:w="2160"/>
          </w:tcPr>
          <w:p>
            <w:r>
              <w:t>02:31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took the child/ and did it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02:36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[NOTE]  No response</w:t>
            </w:r>
          </w:p>
        </w:tc>
      </w:tr>
      <w:tr>
        <w:tc>
          <w:tcPr>
            <w:tcW w:type="dxa" w:w="2160"/>
          </w:tcPr>
          <w:p>
            <w:r>
              <w:t>02:46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found one and squeezed it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 ENDED HERE ON 7/21/24</w:t>
            </w:r>
          </w:p>
        </w:tc>
      </w:tr>
      <w:tr>
        <w:tc>
          <w:tcPr>
            <w:tcW w:type="dxa" w:w="2160"/>
          </w:tcPr>
          <w:p>
            <w:r>
              <w:t>02:49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yaka mamuk mamuk-&lt;t'ɬəmin&gt; ukuk &lt;cha...&gt; tənəs {uh}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02:55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immediately the old man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03:07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ay ayaq ukuk ayaq ukuk {uh}/ ulman yaka mamuk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03:13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bit his neck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03:14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&lt;&lt;ulma..&gt;&gt; yaka yaka məkʰmək ukuk tən/// tənas {uh}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03:45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cut off his head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03:48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mamuk-ɬq'up ukuk yaka lekʰu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03:51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the old man and the boy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03:54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&lt;pi&gt; ukuk/ ukuk &lt;ulman kʰupa&gt; &lt;&lt;...&gt;&gt; tənəs {man}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04:01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carried his body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04:04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ya... ya... yaka lulu ukuk/ yaka iɬwəli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04:08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into the woods and hid it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04:10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saya kʰupa {stik} yaka mamuk-ipsət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04:14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 xml:space="preserve">JM:  the bear's wife/ the bear's wife and his daughter 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ENDED HERE 8/7/24</w:t>
            </w:r>
          </w:p>
        </w:tc>
      </w:tr>
      <w:tr>
        <w:tc>
          <w:tcPr>
            <w:tcW w:type="dxa" w:w="2160"/>
          </w:tcPr>
          <w:p>
            <w:r>
              <w:t>04:20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&lt;yawa&gt; yaka {man} yaka mamuk-miɬayt saya yaka 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04:23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had gone digging camas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ENDED HERE ON 10/21/24</w:t>
            </w:r>
          </w:p>
        </w:tc>
      </w:tr>
      <w:tr>
        <w:tc>
          <w:tcPr>
            <w:tcW w:type="dxa" w:w="2160"/>
          </w:tcPr>
          <w:p>
            <w:r>
              <w:t>04:25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yaka yaka ɬuchmən ɬatwa &lt;&lt;nan... ya&gt;&gt; mamuk {uh}/ mamuk-lakamas 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04:35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now only four brothers remained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04:37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kʰupá kʰəpit lakit ɬaska yaka aw alta miɬayt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04:41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then/ next day the oldest one went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04:44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ixt san ixt san/ tənəs ulman ɬatwa/ yaka hayash/ yaka aw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04:53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also found a pheasant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04:55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yax̣ka wex̣t t'ɬap kəlak.. ixt hayash kəlakəla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04:59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shot it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05:01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yax̣ka p'u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05:02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hung it on the branch of a tree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05:04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mamuk-miɬayt alta kʰupa/ saya-sax̣ali kʰupa {stik}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05:09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went a long distance and found a house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05:12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ɬatwa saya/ yaka t'ɬap ixt {haws}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05:37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&lt;&lt;we'll go over it&gt;&gt;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John conversing with Joe</w:t>
            </w:r>
          </w:p>
        </w:tc>
      </w:tr>
      <w:tr>
        <w:tc>
          <w:tcPr>
            <w:tcW w:type="dxa" w:w="2160"/>
          </w:tcPr>
          <w:p>
            <w:r>
              <w:t>05:43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one day the oldest went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JM returns to line 64 and continues</w:t>
            </w:r>
          </w:p>
        </w:tc>
      </w:tr>
      <w:tr>
        <w:tc>
          <w:tcPr>
            <w:tcW w:type="dxa" w:w="2160"/>
          </w:tcPr>
          <w:p>
            <w:r>
              <w:t>05:45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ixt ixt san ixt san uk tənəs-ulman yaka ɬatwa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[NOTE} Seems unsure of start and repeats</w:t>
            </w:r>
          </w:p>
        </w:tc>
      </w:tr>
      <w:tr>
        <w:tc>
          <w:tcPr>
            <w:tcW w:type="dxa" w:w="2160"/>
          </w:tcPr>
          <w:p>
            <w:r>
              <w:t>05:52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also found a pheasant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05:54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yaka wəx̣t &lt;&lt;iskam ɬatwa/t'ɬap kəlakəla&gt;&gt; ukuk hayash kəlakəla 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[?] [NOTE] Extra difficult</w:t>
            </w:r>
          </w:p>
        </w:tc>
      </w:tr>
      <w:tr>
        <w:tc>
          <w:tcPr>
            <w:tcW w:type="dxa" w:w="2160"/>
          </w:tcPr>
          <w:p>
            <w:r>
              <w:t>05:57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shot it and hung it on &lt;the&gt; tree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06:00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p'u alta t'ɬap yaka mamuk-/ miɬayt sax̣ali kʰupa {stik}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06:04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went a long distance and found a/the house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06:07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ɬatwa saya/ yaka t'ɬap/ {haws}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06:12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opened the door and saw an old man and/ and a boy inside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stutters a bit and repeats and</w:t>
            </w:r>
          </w:p>
        </w:tc>
      </w:tr>
      <w:tr>
        <w:tc>
          <w:tcPr>
            <w:tcW w:type="dxa" w:w="2160"/>
          </w:tcPr>
          <w:p>
            <w:r>
              <w:t>06:19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&lt;pi&gt; yaka mamuk-x̣alaqɬ uk lapolt yaka nanich ulman pi ixt tənəs-{man} ya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good example of "uk"</w:t>
            </w:r>
          </w:p>
        </w:tc>
      </w:tr>
      <w:tr>
        <w:tc>
          <w:tcPr>
            <w:tcW w:type="dxa" w:w="2160"/>
          </w:tcPr>
          <w:p>
            <w:r>
              <w:t>06:24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he entered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06:26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ɬatwa-{haws}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06:28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boy jumped up and said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06:31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tən&lt;...&gt;n yaka supna yaka wawa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 [?] [NOTE] break in audio "tən(əs ma)n"</w:t>
            </w:r>
          </w:p>
        </w:tc>
      </w:tr>
      <w:tr>
        <w:tc>
          <w:tcPr>
            <w:tcW w:type="dxa" w:w="2160"/>
          </w:tcPr>
          <w:p>
            <w:r>
              <w:t>06:34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uncle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06:35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chupa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06:38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did/ he loused him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06:42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&lt;&lt;do you remember/ pick them out&gt;&gt;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NOTE] John conversing to Joe</w:t>
            </w:r>
          </w:p>
        </w:tc>
      </w:tr>
      <w:tr>
        <w:tc>
          <w:tcPr>
            <w:tcW w:type="dxa" w:w="2160"/>
          </w:tcPr>
          <w:p>
            <w:r>
              <w:t>06:55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I'm sorry he/ he took the child and did it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07:01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yax̣ka iskam uk tənəs yaka mamuk/-miməlus ukuk tənəs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[?] [LING] tənəs for tənas?. Unfinished?. |miməlus| [[miməlust], appears to drop the 't'</w:t>
            </w:r>
          </w:p>
        </w:tc>
      </w:tr>
      <w:tr>
        <w:tc>
          <w:tcPr>
            <w:tcW w:type="dxa" w:w="2160"/>
          </w:tcPr>
          <w:p>
            <w:r>
              <w:t>07:06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found one and squeezed it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07:09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t'ɬap ixt yaka mamuk-miməlus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 |miməlus| [[miməlust], appears to drop the 't'</w:t>
            </w:r>
          </w:p>
        </w:tc>
      </w:tr>
      <w:tr>
        <w:tc>
          <w:tcPr>
            <w:tcW w:type="dxa" w:w="2160"/>
          </w:tcPr>
          <w:p>
            <w:r>
              <w:t>07:12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the old man jumped up and bit the head off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07:24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yax̣ka ukuk ulman yaka supna yaka &lt;məkʰmək yaka&gt; latet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07:29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old man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07:31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yax̣ka uku&lt;k&gt; olman</w:t>
            </w:r>
          </w:p>
        </w:tc>
        <w:tc>
          <w:tcPr>
            <w:tcW w:type="dxa" w:w="2160"/>
          </w:tcPr>
          <w:p>
            <w:r>
              <w:rPr>
                <w:i/>
              </w:rPr>
              <w:t xml:space="preserve">[JP-Notes] [LING] |olman| [[ulman]] </w:t>
            </w:r>
          </w:p>
        </w:tc>
      </w:tr>
      <w:tr>
        <w:tc>
          <w:tcPr>
            <w:tcW w:type="dxa" w:w="2160"/>
          </w:tcPr>
          <w:p>
            <w:r>
              <w:t>07:33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the boy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07:35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pi uk tənəs-{man}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07:36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carried his body into the woods and hid it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07:39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 ɬaska mamuk-&lt;lulu&gt; iɬwəli kʰupa {stik} &lt;mamuk&gt;-ipsət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07:44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two women had again gone digging camas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07:48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makwst ɬuchmən ɬaska &lt;wəx̣t&gt; ɬatwa/ saya mamuk-lakamas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07:54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the(ir) daughter said to her mother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ENDED HERE ON 8/21/24</w:t>
            </w:r>
          </w:p>
        </w:tc>
      </w:tr>
      <w:tr>
        <w:tc>
          <w:tcPr>
            <w:tcW w:type="dxa" w:w="2160"/>
          </w:tcPr>
          <w:p>
            <w:r>
              <w:t>08:01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&lt;alta&gt; ɬaska tənəs-ɬuchmən yaka wawa kʰupa yaka/ mama  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08:07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come let us go home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08:11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chaku alta nsayka ɬatwa &lt;&lt;{in}&gt;&gt; {haws}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08:14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somebody arrived at our house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08:16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ɬaksta yaka chaku kʰupa nsayka {haws}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08:19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mother replied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08:20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mama yaka wawa &lt;kʰupa&gt; &lt;&lt;...&gt;&gt;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08:23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wait a while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08:25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tənəs atá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[?] [INFO] example of northernism?</w:t>
            </w:r>
          </w:p>
        </w:tc>
      </w:tr>
      <w:tr>
        <w:tc>
          <w:tcPr>
            <w:tcW w:type="dxa" w:w="2160"/>
          </w:tcPr>
          <w:p>
            <w:r>
              <w:t>08:27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after some time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ENDED HERE 10/28/24</w:t>
            </w:r>
          </w:p>
        </w:tc>
      </w:tr>
      <w:tr>
        <w:tc>
          <w:tcPr>
            <w:tcW w:type="dxa" w:w="2160"/>
          </w:tcPr>
          <w:p>
            <w:r>
              <w:t>08:29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aɬqi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[VEX] excellent clear barred l use</w:t>
            </w:r>
          </w:p>
        </w:tc>
      </w:tr>
      <w:tr>
        <w:tc>
          <w:tcPr>
            <w:tcW w:type="dxa" w:w="2160"/>
          </w:tcPr>
          <w:p>
            <w:r>
              <w:t>08:30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two women went home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08:32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ɬaska ɬatwa ukuk/ makwst ɬuchmən kʰupa {haws}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08:36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the girl smelled blood in the house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08:40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&lt;ukuk&gt; tənəs-ɬuchmən yaka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08:43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she knew at once what had happened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08:45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&lt;pi&gt; mamuk-həm &lt;yaka&gt; mamuk-həm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08:59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she grew angry and struck her father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09:17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pil pilpil/ yaka mamuk-həm pilpil/ yaka kəmtəks ikta/-qʰata/ &lt;pi&gt; yaka chaku-saliks/ &lt;pi&gt; yaka mamuk-/ q'wəɬ yaka papa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[VEX] [TEX] excellent and clear uvular qʰata</w:t>
            </w:r>
          </w:p>
        </w:tc>
      </w:tr>
      <w:tr>
        <w:tc>
          <w:tcPr>
            <w:tcW w:type="dxa" w:w="2160"/>
          </w:tcPr>
          <w:p>
            <w:r>
              <w:t>09:34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with a firebrand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09:39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kʰupa paya-{stik}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09:41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now three brothers remained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09:44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alta kʰupit ɬun yaka aw miɬayt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09:47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one day the next brother said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09:49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ixt san/ ixt aw yaka wawa alta misayka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09:57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I will go next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09:58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alta nayka ɬatwa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10:03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went a long distance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10:05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ɬatwa saya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10:07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he also found a pheasant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10:09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yax̣ka wəx̣t t'ɬap ixt/ hayash kəlakəla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10:14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 xml:space="preserve">JM:  he shot it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(pg. 18)</w:t>
            </w:r>
          </w:p>
        </w:tc>
      </w:tr>
      <w:tr>
        <w:tc>
          <w:tcPr>
            <w:tcW w:type="dxa" w:w="2160"/>
          </w:tcPr>
          <w:p>
            <w:r>
              <w:t>10:15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yax̣ka p'u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[?] [LING]  possibly like 'pu'?</w:t>
            </w:r>
          </w:p>
        </w:tc>
      </w:tr>
      <w:tr>
        <w:tc>
          <w:tcPr>
            <w:tcW w:type="dxa" w:w="2160"/>
          </w:tcPr>
          <w:p>
            <w:r>
              <w:t>10:17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hung it on a branch of a tree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10:19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mamuk-miɬayt/ kʰupa {stik} saya-sax̣ali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10:23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went on and found a house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10:26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yax̣ka ɬatwa yaka t'ɬap ixt {haws}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10:30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opened the door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10:31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mamuk-/ x̣alaqɬ ukuk lapot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10:36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&lt;and&gt; found an older man and a boy inside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10:39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pi yaka t'ɬap/ yaka nanich/ olman pi ixt tənəs-{man}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|olman| [[ulman]]</w:t>
            </w:r>
          </w:p>
        </w:tc>
      </w:tr>
      <w:tr>
        <w:tc>
          <w:tcPr>
            <w:tcW w:type="dxa" w:w="2160"/>
          </w:tcPr>
          <w:p>
            <w:r>
              <w:t>10:45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entered the house and shared the fate of his brothers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10:48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ɬatwa kʰupá/ yaka &lt;t'ɬap aɬqi kakwa yaka&gt; kʰanawi yaka aw t'ɬap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10:56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the girl said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10:59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tənəs-ɬuchmən yaka wawa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11:03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come mother let us go home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11:11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chaku mama nsayka ɬatwa-{haws}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11:15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wait a while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11:19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tənəs atá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[?] [INFO] example of northernism?</w:t>
            </w:r>
          </w:p>
        </w:tc>
      </w:tr>
      <w:tr>
        <w:tc>
          <w:tcPr>
            <w:tcW w:type="dxa" w:w="2160"/>
          </w:tcPr>
          <w:p>
            <w:r>
              <w:t>11:21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she said to her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11:23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yaka wawa kʰupa yax̣ka 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[VEX] GREAT EXAMPLE OF yax̣ka</w:t>
            </w:r>
          </w:p>
        </w:tc>
      </w:tr>
      <w:tr>
        <w:tc>
          <w:tcPr>
            <w:tcW w:type="dxa" w:w="2160"/>
          </w:tcPr>
          <w:p>
            <w:r>
              <w:t>11:25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have you no relatives?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11:27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mayka na miɬayt hilu tilixam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[TEX] [LING] GREAT EXAMPLE OF question particle "na"</w:t>
            </w:r>
          </w:p>
        </w:tc>
      </w:tr>
      <w:tr>
        <w:tc>
          <w:tcPr>
            <w:tcW w:type="dxa" w:w="2160"/>
          </w:tcPr>
          <w:p>
            <w:r>
              <w:t>11:30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she replied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11:31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yax̣ka wawa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11:33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you have five uncles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11:34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miɬayt qwinəm mayka chupa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[OTL]  Upper Chehalis čup'a for 'grandfather', Quinault for uncle (mother's brother)</w:t>
            </w:r>
          </w:p>
        </w:tc>
      </w:tr>
      <w:tr>
        <w:tc>
          <w:tcPr>
            <w:tcW w:type="dxa" w:w="2160"/>
          </w:tcPr>
          <w:p>
            <w:r>
              <w:t>11:38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the two women went home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11:41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makwst ɬuchmən ɬaska ɬatwa-{haws}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11:45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she became angry and struck her father and her brother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11:49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chaku-sal... yaka chaku-saliks pi yaka q'wəɬ yaka/ papa/ pi yaka mama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11:57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now it became day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11:59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alta yaka chaku-san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Impersonal third person 'yaka'</w:t>
            </w:r>
          </w:p>
        </w:tc>
      </w:tr>
      <w:tr>
        <w:tc>
          <w:tcPr>
            <w:tcW w:type="dxa" w:w="2160"/>
          </w:tcPr>
          <w:p>
            <w:r>
              <w:t>12:02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one more made himself ready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12:04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alta ixt ɬaska yaka/ ɬatwa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12:09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took his arrows and he also went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12:12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iskam yaka kʰalaytən pi yaka ɬatwa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 |kʰalaytən| [[kalaytən]]</w:t>
            </w:r>
          </w:p>
        </w:tc>
      </w:tr>
      <w:tr>
        <w:tc>
          <w:tcPr>
            <w:tcW w:type="dxa" w:w="2160"/>
          </w:tcPr>
          <w:p>
            <w:r>
              <w:t>12:15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went a long distance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12:21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yax̣ka ɬatwa saya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12:23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he found a pheasant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12:26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t'ɬap kəlakəla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12:28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shot it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12:29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&lt;pʰu/p'u&gt;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12:31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hung it on the branch of a tree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12:33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mamuk-miɬayt sax̣ali kʰupa {stik} saya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12:37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went on and found a house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12:39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yax̣ka.. ɬatwa pi yaka t'ɬap {haws}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12:43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opened the door and went in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12:47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yax̣ka mamuk-x̣alaqɬ ukuk lapot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12:50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boy jumped up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12:52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tənəs-{man} yaka supəna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12:55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louse me uncle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12:56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mamuk-miməlust ukuk tənəs-skukúm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12:59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did so and he found a louse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13:03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yax̣ka nanich pi yaka t'ɬap/ skukúm kʰupá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13:07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squeezed it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13:08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yax̣ka mamuk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13:10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the old man bit his neck and cut off his head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13:13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ulman yaka/ məkʰmək yaka latet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13:18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they carried the body inland and hid it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13:22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yax̣ka mamuk-lulu ukuk iɬwəli kʰupa s/// kʰupa {stik} pi mamuk-ipsut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[NOTE] DAVE, DROOL HERE</w:t>
            </w:r>
          </w:p>
        </w:tc>
      </w:tr>
      <w:tr>
        <w:tc>
          <w:tcPr>
            <w:tcW w:type="dxa" w:w="2160"/>
          </w:tcPr>
          <w:p>
            <w:r>
              <w:t>13:35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girl was digging camas again with her mother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13:43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tənəs-ɬuchmən yaka mamuk/ lakamas wəx̣t kʰupa yaka mama/ kʰanumakwst yaka mama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13:51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come let us go home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13:53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chaku alta nsayka ɬatwa-{haws}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13:57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somebody arrived at our house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13:59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ɬaksta yaka chaku kʰupa nsayka {haws}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14:03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but her mother replied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14:05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mama wawa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14:07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wait a while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14:08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tənəs atá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[?] [INFO] example of northernism?</w:t>
            </w:r>
          </w:p>
        </w:tc>
      </w:tr>
      <w:tr>
        <w:tc>
          <w:tcPr>
            <w:tcW w:type="dxa" w:w="2160"/>
          </w:tcPr>
          <w:p>
            <w:r>
              <w:t>14:10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they went home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14:12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alta ɬaska ɬatwa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14:14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they opened the door and she smelled the blood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14:17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mamuk-x̣alaqɬ uk lapot pi yaka mamuk-həm/ pilpil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14:22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she became angry and struck her father and her brother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14:26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chaku-&lt;saliks pi&gt; &lt;yaka/mamuk&gt; q'wəɬ yaka papa pi yaka aw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14:30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now only one remained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14:33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alta kʰupit-ixt yaka aw miɬayt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14:36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cried the whole night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14:38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yax̣ka/ yax̣ka hayu-/ kʰilay kʰanawi &lt;uk&gt; pulakʰli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[?][LING] hayu- "ing" ?</w:t>
            </w:r>
          </w:p>
        </w:tc>
      </w:tr>
      <w:tr>
        <w:tc>
          <w:tcPr>
            <w:tcW w:type="dxa" w:w="2160"/>
          </w:tcPr>
          <w:p>
            <w:r>
              <w:t>14:42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when it became nearly daylight he fell asleep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14:46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wik-saya chaku-sa.. chaku-san pi yaka musum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14:50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dreamed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14:52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nanich-musum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14:54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when you/ when you will go to meet the pheasant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&lt;&lt;{when/well} {uh}&gt;&gt;/ pus mayka ɬatwa-nanich &lt;kəla.. ukuk&gt; kəlakəla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15:07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do not shoot it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15:09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wik mayka &lt;pʰu/pu/p'u&gt; 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15:11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 monster carried away your younger brother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15:14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ukuk hayash &lt;sku&gt;kúm yaka lulu kʰanawi mayka/ aw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[?] [NOTE] Is Joe looking at transcript here?</w:t>
            </w:r>
          </w:p>
        </w:tc>
      </w:tr>
      <w:tr>
        <w:tc>
          <w:tcPr>
            <w:tcW w:type="dxa" w:w="2160"/>
          </w:tcPr>
          <w:p>
            <w:r>
              <w:t>15:23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killed all of your brothers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15:29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yax̣ka mənk-miməlust kʰanawi mayka aw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[?] [LING] is this actually a "munk"? Is this a shorthened mamuk?</w:t>
            </w:r>
          </w:p>
        </w:tc>
      </w:tr>
      <w:tr>
        <w:tc>
          <w:tcPr>
            <w:tcW w:type="dxa" w:w="2160"/>
          </w:tcPr>
          <w:p>
            <w:r>
              <w:t>15:32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he has your younger sister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15:34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yax̣ka iskam mayka/ tənə́s ats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[?] [LING] tənə́s for tunús?</w:t>
            </w:r>
          </w:p>
        </w:tc>
      </w:tr>
      <w:tr>
        <w:tc>
          <w:tcPr>
            <w:tcW w:type="dxa" w:w="2160"/>
          </w:tcPr>
          <w:p>
            <w:r>
              <w:t>15:41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when you go/ when you will go you will find a house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15:45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pus mayka ɬatwa mayka t'ɬap ukuk {haws}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15:48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 xml:space="preserve">JM:  do not enter at once 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15:50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wik mayka ɬatwa-{haws}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15:52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when you see two persons in there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15:56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&lt;mayka&gt; nanich makwst tilixam kʰupá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15:59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stay at the door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16:01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mayka miɬayt kʰupa lapot/ wik mayka ɬatwa {inside}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16:06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 xml:space="preserve">JM:  now it became day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 skipped backwards in texts</w:t>
            </w:r>
          </w:p>
        </w:tc>
      </w:tr>
      <w:tr>
        <w:tc>
          <w:tcPr>
            <w:tcW w:type="dxa" w:w="2160"/>
          </w:tcPr>
          <w:p>
            <w:r>
              <w:t>16:08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alta yaka chaku-sa/ chaku-san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16:11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awoke and continued to cry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16:18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miɬayt pi yaka hayu-/ kʰlay alta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[?] [LING] hayu- "ing"?</w:t>
            </w:r>
          </w:p>
        </w:tc>
      </w:tr>
      <w:tr>
        <w:tc>
          <w:tcPr>
            <w:tcW w:type="dxa" w:w="2160"/>
          </w:tcPr>
          <w:p>
            <w:r>
              <w:t>16:23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he took his arrows and went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16:25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iskam yaka/ kalaytən yaka ɬatwa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16:29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went a long distance and saw a pheasant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16:32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ɬatwa saya pi yaka nanich ukuk kəlakəla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16:36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did not shoot it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ENDED HERE 11/4/24</w:t>
            </w:r>
          </w:p>
        </w:tc>
      </w:tr>
      <w:tr>
        <w:tc>
          <w:tcPr>
            <w:tcW w:type="dxa" w:w="2160"/>
          </w:tcPr>
          <w:p>
            <w:r>
              <w:t>16:37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wik yaka &lt;pʰu/pu/p'u&gt; 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16:39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went 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16:41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yax̣ka ɬatwa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16:42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found a house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16:44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t'ɬap ukuk {haws}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16:45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opened the door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16:47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&lt;yaka mamuk-&gt; x̣alaqɬ uk lapot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[VEX] pretty clear "uk"</w:t>
            </w:r>
          </w:p>
        </w:tc>
      </w:tr>
      <w:tr>
        <w:tc>
          <w:tcPr>
            <w:tcW w:type="dxa" w:w="2160"/>
          </w:tcPr>
          <w:p>
            <w:r>
              <w:t>16:49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there was the old man and the boy inside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16:52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yax̣ka ukuk ya yax̣ka ukuk ulman pi uk tənəs-{man}/ kʰupá</w:t>
            </w:r>
          </w:p>
        </w:tc>
        <w:tc>
          <w:tcPr>
            <w:tcW w:type="dxa" w:w="2160"/>
          </w:tcPr>
          <w:p>
            <w:r>
              <w:rPr>
                <w:i/>
              </w:rPr>
              <w:t xml:space="preserve">[JP-Notes] [LING] [VEX] pretty clear "uk" [NOTE] has false start and changes from ya to ulman </w:t>
            </w:r>
          </w:p>
        </w:tc>
      </w:tr>
      <w:tr>
        <w:tc>
          <w:tcPr>
            <w:tcW w:type="dxa" w:w="2160"/>
          </w:tcPr>
          <w:p>
            <w:r>
              <w:t>16:59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he stayed at the door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17:01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yax̣ka miɬayt kʰupa lapot &lt;pi wik&gt; yaka ɬatwa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17:04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remained there for a long time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17:07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miɬayt kʰupá/ liiili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17:10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the girl spoke to her mother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17:13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tənəs-ɬuchmən yaka wawa kʰupa yaka mamá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17:18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come let us go home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17:20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chaku alta &lt;pi nsayka&gt; ɬatwa-{haws}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17:22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somebody arrived at our house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17:24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ɬaksta miɬayt kʰupa nsayka {haws}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[?]  miɬayt&gt;məɬayt??</w:t>
            </w:r>
          </w:p>
        </w:tc>
      </w:tr>
      <w:tr>
        <w:tc>
          <w:tcPr>
            <w:tcW w:type="dxa" w:w="2160"/>
          </w:tcPr>
          <w:p>
            <w:r>
              <w:t>17:27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her mother replied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17:28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mamá wawa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17:31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let us turn back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17:34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nisayka k'ilapay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[VEX] clear ejective example in k'ilapay</w:t>
            </w:r>
          </w:p>
        </w:tc>
      </w:tr>
      <w:tr>
        <w:tc>
          <w:tcPr>
            <w:tcW w:type="dxa" w:w="2160"/>
          </w:tcPr>
          <w:p>
            <w:r>
              <w:t>17:36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they went home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17:38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alta ɬaska ɬatwa-{haws}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17:40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they reached their house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17:42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&lt;&lt;yaka/ya munk/mamuk-&gt;&gt; q'uʔ kʰupá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17:44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opened the door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17:46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mamuk-x̣alaqɬ uk lapot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17:47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now there was a person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17:49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kʰupá ixt tilixam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17:51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they entered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17:52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ɬaska ɬatwa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17:54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the girl grew angry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17:58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tənəs-ɬuchmən ya chaku-saliks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[?] Possible shortened yaka, is this really "ya"?</w:t>
            </w:r>
          </w:p>
        </w:tc>
      </w:tr>
      <w:tr>
        <w:tc>
          <w:tcPr>
            <w:tcW w:type="dxa" w:w="2160"/>
          </w:tcPr>
          <w:p>
            <w:r>
              <w:t>18:01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in the evening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18:03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tənəs-pulakʰli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18:05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man said to his younger sister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18:07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ukuk {man} yaka wawa kʰupa yaka tənəs-ats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18:12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all our brothers came here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18:15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kʰanawi &lt;nsayka/nisayka&gt; aw chaku yakwa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18:18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she told her daughters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18:20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wawa kʰupa kʰanawi yaka tənəs-ɬuchmən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18:31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all your uncles came here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18:36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kʰanawi &lt;ukuk/mayka&gt; chupa chaku yakwa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18:39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you did not believe 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18:45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wik mayka wik mayka/ kəmtəks nayka wawa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18:58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what shall we do with the old man and the boy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19:01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qʰata alta nisayka mamuk &lt;&lt;kʰupa&gt;&gt; ulman pi ukuk tənəs-{man}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19:06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shall we kill them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19:09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nisayka na mamuk-miməlus ɬaska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|miməlus| [[miməlust]]  [TEX] good example of na question particle</w:t>
            </w:r>
          </w:p>
        </w:tc>
      </w:tr>
      <w:tr>
        <w:tc>
          <w:tcPr>
            <w:tcW w:type="dxa" w:w="2160"/>
          </w:tcPr>
          <w:p>
            <w:r>
              <w:t>19:11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yes they shall die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19:13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{yeaʔ} ʔáa/ ɬaska miməlus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19:17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the man said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19:19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alta yaka wawa ukuk {man}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 post-posed noun-subject</w:t>
            </w:r>
          </w:p>
        </w:tc>
      </w:tr>
      <w:tr>
        <w:tc>
          <w:tcPr>
            <w:tcW w:type="dxa" w:w="2160"/>
          </w:tcPr>
          <w:p>
            <w:r>
              <w:t>19:22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I will go and get pitchwood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19:24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nayka nayka ɬatwa-iskam lagom-{stik}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19:28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he brought pitchwood into the house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19:30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&lt;&lt;alta&gt;&gt;/ yaka mamuk-chaku &lt;ukuk&gt; lagom-{stik} kʰupa {haws}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19:42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the old man said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19:44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alta yaka wawa ukuk ulman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19:47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what do you intend to do with the pitchwood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19:49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ikta mayka tiki mamuk kʰupa ukuk lagom-{stik}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19:53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we shall use it to make a fire in the winter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19:56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ikta nsay aɬqi nisayka mamuk-paya &lt;ukuk/alta&gt; kʰupa/ kʰul-iley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|iley| [[iliʔ]]</w:t>
            </w:r>
          </w:p>
        </w:tc>
      </w:tr>
      <w:tr>
        <w:tc>
          <w:tcPr>
            <w:tcW w:type="dxa" w:w="2160"/>
          </w:tcPr>
          <w:p>
            <w:r>
              <w:t>20:02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now they remained there a long time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20:05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alta ɬaska miɬayt kʰupá/ liiili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20:08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&lt;then one&gt; spoke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20:10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alta ixt yaka wawa</w:t>
            </w:r>
          </w:p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