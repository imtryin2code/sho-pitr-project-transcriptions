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Reading Guide: 693-S2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Speaker</w:t>
            </w:r>
          </w:p>
        </w:tc>
        <w:tc>
          <w:tcPr>
            <w:tcW w:type="dxa" w:w="2160"/>
          </w:tcPr>
          <w:p>
            <w:r>
              <w:t>Transcription</w:t>
            </w:r>
          </w:p>
        </w:tc>
        <w:tc>
          <w:tcPr>
            <w:tcW w:type="dxa" w:w="2160"/>
          </w:tcPr>
          <w:p>
            <w:r>
              <w:t>Research Category &amp; Notes</w:t>
            </w:r>
          </w:p>
        </w:tc>
      </w:tr>
      <w:tr>
        <w:tc>
          <w:tcPr>
            <w:tcW w:type="dxa" w:w="2160"/>
          </w:tcPr>
          <w:p>
            <w:r>
              <w:t>00:17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then that bird looked back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[NOTE] (pg.168)</w:t>
            </w:r>
          </w:p>
        </w:tc>
      </w:tr>
      <w:tr>
        <w:tc>
          <w:tcPr>
            <w:tcW w:type="dxa" w:w="2160"/>
          </w:tcPr>
          <w:p>
            <w:r>
              <w:t>00:19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alta uk kəlákəlá yaka nanich-k'ilapay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00:23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and he saw that in place of the boy there were only bones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00:26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alta yaka nanich-k'ilapay uk tənas-{man} &lt;yaka təmtəm kʰəpit miməlust kʰupá&gt;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00:31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they continued to go down the river (and Blue-Jay was quiet)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00:33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ɬatwa alta yawa kʰupa ukuk hayas chək/ ukuk kəlákələ hilu ikta yaka wawa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00:41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he looked back and the boy was sitting there again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00:44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nanich k'ilapay yawa tənəs-{man} yaka miɬayt wəx̣t kʰupá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00:48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he said to him in a low voice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00:52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wawa kʰupa yaka tənas-{man}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00:54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what is/ where is your weir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00:56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qʰa ukuk alta &lt;&lt;mayka/mamuk/ukuk&gt;&gt; k'ilapay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00:59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he spoke slowly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01:01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wawa tunús wawa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01:03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 boy replied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01:04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ukuk tənas-{man} yaka wawa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01:06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it is down the river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01:07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yawa saya kikwəli kʰupa-ukuk chək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01:10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they went on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01:11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ɬaska ɬatwa yawa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01:13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then he said to him in a loud voice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01:15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alta yaka wawa kʰupa yaka hayash wawa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01:18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where is your weir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01:20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qʰa alta yax̣ka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01:22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 xml:space="preserve">JM: and only a skeleton was there 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[NOTE] should aslo have "in the stern of the canoe" according to book</w:t>
            </w:r>
          </w:p>
        </w:tc>
      </w:tr>
      <w:tr>
        <w:tc>
          <w:tcPr>
            <w:tcW w:type="dxa" w:w="2160"/>
          </w:tcPr>
          <w:p>
            <w:r>
              <w:t>01:24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kʰəpit-ukuk ayaq tilay-miməlust alta kʰupá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01:28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 bird was silent again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01:30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ukuk kəlákəlá yaka hayaʔ/ hilu-wawa wəx̣t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01:33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he looked back and the boy was there again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01:36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nanich-k'ilapay pi uk tənəs-{man} wəx̣t yaka kʰupá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01:40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then he said in a low voice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01:42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wawa kʰupa tənəs-wawa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01:45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where is your weir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01:46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qʰa ukuk alta &lt;&lt;yaka mayka uk kʰilta/kʰimt'a kapak'uk&gt;&gt;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[?] review</w:t>
            </w:r>
          </w:p>
        </w:tc>
      </w:tr>
      <w:tr>
        <w:tc>
          <w:tcPr>
            <w:tcW w:type="dxa" w:w="2160"/>
          </w:tcPr>
          <w:p>
            <w:r>
              <w:t>01:49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"here" says the boy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01:50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yakwa yaka wawa tənəs-{man}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01:53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now they fished with their dipnets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01:55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alta ɬaska &lt;&lt;...&gt;&gt; alta ɬaska mamuk {samən} &lt;&lt;kʰupa ukuk&gt;&gt;  ɬaska dipnet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02:00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 bird felt something in his net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02:03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alta tənəs-{man} yaka i/ iskam ikta kʰupa yaka net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02:07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he lifted it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02:09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mamuk ɬax̣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02:14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and he found only two branches in his net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02:17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t'ɬap kʰopit ixt tənəs lima-{stik} kʰupa yaka net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02:21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he turned his net and threw it into the water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02:23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mash yaka net wəx̣t kʰupa chək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02:28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it became full of leaves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02:30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chaku-pʰaɬ ukuk kʰanawi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02:34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he turned his net and threw them into the water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02:37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mamuk-k'ilapay yaka net pi yaka mash wəx̣t kʰupa chək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02:40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but part of the leaves fell into the canoe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02:44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bət &lt;&lt;sitkum ukuk, sitkum ukuk&gt;&gt; nawitka kʰupá kənim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02:50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 boy gathered them up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02:52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ukuk tənəs-{man} yaka iskam kʰanawi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02:55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then another branch came into the bird's net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02:57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alta wəx̣t uk ɬatwa t'ɬux̣ kʰupa ukuk yaka net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03:01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he turned the net and threw it into the water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03:03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mamuk-k'ilapay ukuk pi yaka mash kʰupa chək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03:06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some leaves came into it and he threw it into the water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03:10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&lt;&lt;pi&gt;&gt; ukuk chaku wəx̣t kʰupa ukuk &lt;&lt;kʰupá/ikta/kənim&gt;&gt; pi yaka mash ɬaska kʰupa chək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03:15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all of the leaves fell into the canoe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03:17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 JP: &lt;&lt;wəx̣t/ikta/alta ukuk&gt;&gt; yaka t'ɬux̣ kʰupá ukuk kənim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03:19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 boy gathered them up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03:21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ukuk tənəs-{man} yaka iskam ukuk kʰanawi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03:27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 bird was pleased with two of the branches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03:30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ukuk tənəs-{man} yaka ɬush-təmtəm yaka makwst tənəs lima-{stik}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03:34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 xml:space="preserve">JM: "I will carry them home" he said 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03:36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&lt;&lt;alta/qʰa&gt;&gt; ɬaska nayka &lt;&lt;mamuk uk q'oʔ&gt;&gt; kʰupa &lt;&lt;nayka/ukuk&gt;&gt; {haws}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03:39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she may use them for making fire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03:41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alax̣ti yaka mamuk paya ɬaska ukuk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03:44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these branches branches were large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03:46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wəx̣t alta yaka təmtəm lima-{stik} ɬaska ɬush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03:49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they arrived at home and went up to the house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03:51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iskam wəx̣t &lt;&lt;pi&gt;&gt; yaka ɬatwa kʰupa yaka {haws}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03:54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 bird was angry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03:55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ukuk tənəs-{man} ukuk kəlákəlá tənəs-saliks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03:58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because he had not caught anything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04:00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{because} {he}/ pus hilu-ikta yaka iskam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04:03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they boy brought a mat full of trout up to the house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04:06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uk tənəs-{man} yaka mamuk-k'ilapay pʰaɬ ɬiskwis kʰupa yaka {haws}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04:11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and the people roasted them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04:13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ukuk tilixam ɬaska paya ɬaska ukuk &lt;&lt;məkʰmək/makuk&gt;&gt; paya-{stik}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04:21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then the boy told them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04:22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ukuk tənəs/ ukuk tənəs-{man} yaka wawa kʰupa yaka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04:26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he threw out of the canoe what we had caught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04:29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ikta mayka mash kʰupa ukuk kənim ɬax̣ani yaka iskam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04:33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our canoe would have been full if he had not thrown it away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04:36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ukuk kənim yaka pʰaɬ pus wik yaka mash ɬax̣ani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04:40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his sister said to him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04:41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pi yaka ats yaka wawa kʰupa yax̣ka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04:44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why did you throw away what you had caught?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04:46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qʰata &lt;&lt;ikta/uk&gt;&gt; mayka mash ukuk ikta mayka iskam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04:49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I threw it away because we had caught nothing but branches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04:52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nayka mash ukuk pus hilu-ikta mamuk iskam. kʰəpit ukuk lima-{stik}.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04:57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"that is our food" she said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04:58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kʰupá ukuk nsayka məkmək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05:00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do you think they were leaves?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05:02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nayka munk-təmtəm kʰəltəs-ikta ukuk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[TEX] clear 'munk" shortened mamuk</w:t>
            </w:r>
          </w:p>
        </w:tc>
      </w:tr>
      <w:tr>
        <w:tc>
          <w:tcPr>
            <w:tcW w:type="dxa" w:w="2160"/>
          </w:tcPr>
          <w:p>
            <w:r>
              <w:t>05:05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those leaves were trout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05:07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ukuk/ ukuk ikta yaka tənəs-{samən}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05:10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 branches salmon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05:11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ukuk tənəs lima-{stik} yaka {samən}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05:14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he said to his sister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05:16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wawa kʰupa yaka ats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05:18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I brought you two branches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05:20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nayka lulú kʰupa ma/ mayka makwst lima-{stik}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05:23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you may use them for making fire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05:25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mayka mamuk paya kʰupa ukuk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05:28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then his sister went down to the beach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05:30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alta yaka ats yaka ɬatwa yawa kʰupa ukuk tən-chək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05:33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now there were two salmon in the canoe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05:37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alta kʰupá makwst {samən} ukuk kənim/ kʰupa ukuk kənim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05:41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she carried them up to the house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05:42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alta yaka lulu kʰupa ukuk kʰupa {haws}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05:45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and she enters carrying them in her hands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05:47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q'uʔ yaka ɬatwa {haws} ukuk yaka mamuk-k'ilapay kʰupa yaka lima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05:52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then the bird said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05:53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alta kəlákələ yaka wawa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05:55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where did you steal these salmon?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05:57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kʰupa qʰa mayka iskam ukuk {samən} kapshwala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06:00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"that is what you caught" she said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06:02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ukuk ikta mayka iskam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06:04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my sister is lying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06:05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nayka ats yaka t'ɬəminxwət kʰupa mayka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06:08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on the next day the bird went to the beach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06:10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iwa wəx̣t san ukuk kəlákəlá yaka ɬatwa &lt;yawa&gt; kʰupa chək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06:14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there lay the canoe of the ghosts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06:17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qʰa uk kʰupá yaka miɬayt ukuk kənim ukuk &lt;&lt;anqati/qʰata&gt;&gt; miməlust tilixam yaka kənim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06:23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they had all holes and part of them were mossgrown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06:28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kənim ɬaska mmm/ hilu pʰaɬ-ɬxwap ɬq'up-ɬq'up. ɬaska miɬayt ukuk hayu-ikta yaka chaku-hayash kʰupá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06:37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he went to the house and said to his sister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06:41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ɬatwa yawa kʰupa {haws}. yaka wawa kʰupa yaka ats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06:45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your husband's canoes are bad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06:48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ukuk mayka/ ukuk mayka {man} yaka kənim/ mashachi alta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06:54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"be quiet" she said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06:56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nayka uk nayka wik-ikta wawa yaka wawa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06:58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 people will become tired of you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07:01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ukuk tilixam ɬaska mitxwit chaku tʰil kʰupa mayka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07:04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 canoes of these people are full of holes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07:08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wəx̣t ukuk kənim ukuk tilixam ɬq'up-pʰaɬ ɬxwap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07:12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then his sister said to him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07:14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alta yaka ats yaka wawa kʰupa yaka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07:16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are they people?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07:18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m/ ɬaska tili/ tilixam/ kʰanawi?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07:21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they are ghosts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07:22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alta kʰupa miməlust tilixam ukuk {bons} ɬaska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|bons| [[bon]</w:t>
            </w:r>
          </w:p>
        </w:tc>
      </w:tr>
      <w:tr>
        <w:tc>
          <w:tcPr>
            <w:tcW w:type="dxa" w:w="2160"/>
          </w:tcPr>
          <w:p>
            <w:r>
              <w:t>07:25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it grew dark again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07:27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alta yaka chaku pulakʰli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07:29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and the bird made himself ready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07:31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alta uk kəlákəlá yaka mamuk-ɬush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07:33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and the boy made himself ready also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07:37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alta tənas {man} yaka mamuk ɬush wəx̣t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07:40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they went again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07:42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alta wəx̣t ɬaska ɬatwa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07:44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now he sees the boy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07:47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alta yaka nanich ukuk tənas-{man}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07:49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when they were on their way he shouted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07:52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ɬatwa kʰəltəs-saya ɬaska p'uʔ yaka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07:55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and only bones were there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07:57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kʰəpit ukuk yaka {bons} &lt;alta&gt; kʰupá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|bons| [[bon]]</w:t>
            </w:r>
          </w:p>
        </w:tc>
      </w:tr>
      <w:tr>
        <w:tc>
          <w:tcPr>
            <w:tcW w:type="dxa" w:w="2160"/>
          </w:tcPr>
          <w:p>
            <w:r>
              <w:t>07:59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he did this several times before he arrived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08:04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mamuk alta qʰənchi-hayu/ &lt;&lt;iləp pus&gt;&gt; k'ilapay... q'u kʰupá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08:09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now they fished with a dipnet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08:12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alta ɬaska miɬayt  &lt;&lt;kʰupá ɬatwa  q'uʔ anɬq&gt;&gt; ɬaska mamuk {samən} ukuk ɬaska dipnet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08:16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he gathered the branches and the leaves which he had caught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08:22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alta ɬaska iskam ukuk kʰanawi &lt;&lt;ukuk&gt;&gt; ɬaska iskam lima-{stik} kʰanawi-ikta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08:28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&lt;&lt;and on the inside&gt;&gt; in their canoe was full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08:31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qʰənchi ukuk hayash chək chaku-k'ilapay ɬaska &lt;&lt;uk&gt;&gt; kənim pʰatɬ alta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08:36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then they went home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08:37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alta ɬaska k'ilapay kʰupa ɬaska {haws}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08:40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now he sees the door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08:42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alta yaka nanich ukuk &lt;&lt;...&gt;&gt; alta miməlust tilixam ya kənim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08:47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he shouted as soon as they met one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08:50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ɬaska yaka kʰriye &lt;&lt;kʰupa&gt;&gt; ɬaska nanich ixt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08:54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and only bones could be seen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08:56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kʰəpit ukuk yaka {bons} ɬaska nanich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|bons| [[bon]]</w:t>
            </w:r>
          </w:p>
        </w:tc>
      </w:tr>
      <w:tr>
        <w:tc>
          <w:tcPr>
            <w:tcW w:type="dxa" w:w="2160"/>
          </w:tcPr>
          <w:p>
            <w:r>
              <w:t>08:58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they arrived at home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09:00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ɬaska q'uʔ kʰupa yaka {haws}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09:03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he went up to his sister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09:04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ɬatwa kʰupa yaka ats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09:06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he carried up the salmon which he had caught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09:09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mamuk-q'uʔ yakwa uk {samən} ɬaska iskam mamuk-chaku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09:13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 next morning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09:16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&lt;&lt;ukuk&gt;&gt;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09:17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 bird went into the town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09:18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ukuk kəlákələ yaka ɬatwa yawa kʰupa {tʰawn}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09:21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he found many bones in the house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09:25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t'ɬap hayu {bon} kʰupa yaka {haws}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09:27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when it grew dark, somebody said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09:30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chaku pulakʰli, ɬaksta yaka wawa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09:33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a whale has been found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09:36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ukuk hayash {samən} ɬaska iskam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09:39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his sister gave him a knife and said to him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09:42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ukuk yaka ats palach yaka uptsax̣ &lt;&lt;pi&gt;&gt; yaka wawa kʰupa yax̣ka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[?] review palach sounds like potlach</w:t>
            </w:r>
          </w:p>
        </w:tc>
      </w:tr>
      <w:tr>
        <w:tc>
          <w:tcPr>
            <w:tcW w:type="dxa" w:w="2160"/>
          </w:tcPr>
          <w:p>
            <w:r>
              <w:t>09:46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run, a whale has been found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09:49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kuri/ kuri-ayaq/ &lt;&lt;...&gt;&gt; hayash {samən} ɬaska iskam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[?] suggest Joe is saying kuli not kuri</w:t>
            </w:r>
          </w:p>
        </w:tc>
      </w:tr>
      <w:tr>
        <w:tc>
          <w:tcPr>
            <w:tcW w:type="dxa" w:w="2160"/>
          </w:tcPr>
          <w:p>
            <w:r>
              <w:t>09:54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 bird ran and came to the beach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09:56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ukuk kəlakəla yaka &lt;ɬax̣/ɬatwa&gt;/ kuli yawa kʰupa &lt;&lt;ukuk/mamuk&gt;&gt; saya kʰupa hayash-chək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|kuli| [[kuri]]</w:t>
            </w:r>
          </w:p>
        </w:tc>
      </w:tr>
      <w:tr>
        <w:tc>
          <w:tcPr>
            <w:tcW w:type="dxa" w:w="2160"/>
          </w:tcPr>
          <w:p>
            <w:r>
              <w:t>10:01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he met one of the people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10:03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ɬatwa &lt;&lt;məʔux̣&gt;&gt;/ ixt tilixam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10:06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speaking loudly he asked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10:08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wawa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10:10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where is that whale?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10:13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ikta/ qʰa ukuk hayash {samən}?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10:15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only a skeleton layed there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10:17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kʰəpit ukuk {bon} yaka miɬayt kʰupá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10:20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he kicked the skull and left it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10:22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iskam ukuk yaka/ miməlust yaka latet yaka &lt;&lt;lulu/luʔluʔ&gt;&gt;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[?] suggest Joe is saying miməlus without the "t"</w:t>
            </w:r>
          </w:p>
        </w:tc>
      </w:tr>
      <w:tr>
        <w:tc>
          <w:tcPr>
            <w:tcW w:type="dxa" w:w="2160"/>
          </w:tcPr>
          <w:p>
            <w:r>
              <w:t>10:27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he went some distance and met other people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10:30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kuri ukuk tənəs-saya pi yaka ɬatwa x̣luyma tilixam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10:35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he shouted loudly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10:37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kʰriye tənəs-hayash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10:39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only skeletons lay there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10:41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kʰəpit ukuk yaka {bon}-miməlust-tilixam miɬayt kʰupá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10:44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several times he acted this way towards the people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10:48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qʰənchi yaka hayu-mamuk kakwa &lt;&lt;k'oʔ/kʰupa&gt;&gt; kʰupá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10:51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then he came to a large log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10:53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&lt;&lt;mayka&gt;&gt; mamuk &lt;&lt;k'oʔ&gt; kʰupá ukuk hayash {stik} &lt;&lt;mamuk kəmtəks ukuk&gt;&gt;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10:58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it's bark was very thick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11:00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ukuk/ &lt;&lt;ulhəm&gt;&gt; yaka {skin} dret hayash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[?] review dret sounds like dilet</w:t>
            </w:r>
          </w:p>
        </w:tc>
      </w:tr>
      <w:tr>
        <w:tc>
          <w:tcPr>
            <w:tcW w:type="dxa" w:w="2160"/>
          </w:tcPr>
          <w:p>
            <w:r>
              <w:t>11:04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there was a crowd of people who peeled off the bark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11:07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hayu tilixam ɬaska munk-ɬaq-ɬaq ukuk yaka {skin}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11:11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 bird shouted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11:13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ukuk kəlákələ yaka kʰriye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11:15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only skeletons lay there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11:16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kʰəpit ukuk yaka {bon} miməlust-tilixam miɬayt kʰupá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11:20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 bark was full of pitch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11:22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ukuk/ ukuk uhh/ hayash {stik} yaka {skin} kʰupit-kʰanawi &lt;&lt;uh/ya&gt;&gt; pʰatɬ-lakum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11:29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he peeled off two pieces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11:31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mamuk-ɬaq makwst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11:32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he carried them on his shoulder and went home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11:35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lulu ɬas&lt;ka&gt; kʰupa yaka shoulder yaka lulu hom, yaka lulu kʰupa yaka {haws}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11:40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he thought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11:41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təmtəm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11:42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I really believed it is a whale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11:45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nayka &lt;kə&gt;/ dilet kəmtəks ya təmtəm alta ya wawa uk hayash {samən} miɬayt</w:t>
            </w:r>
          </w:p>
        </w:tc>
        <w:tc>
          <w:tcPr>
            <w:tcW w:type="dxa" w:w="2160"/>
          </w:tcPr>
          <w:p>
            <w:r>
              <w:rPr>
                <w:i/>
              </w:rPr>
              <w:t xml:space="preserve">[JP-Notes] [?] review dilet </w:t>
            </w:r>
          </w:p>
        </w:tc>
      </w:tr>
      <w:tr>
        <w:tc>
          <w:tcPr>
            <w:tcW w:type="dxa" w:w="2160"/>
          </w:tcPr>
          <w:p>
            <w:r>
              <w:t>11:50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when he arrived he put down the bark outside the house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11:53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q'uʔ kʰupa yaka {haws} yaka mash ukuk yaka {skin} ya/ {stik}-{skin} yawa ɬax̣ani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12:00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he said to his sister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12:01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wawa kʰupa yaka ats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12:03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I thought it was a whale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12:05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nayka təmtəm ukuk yaka hayash {samən}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12:07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look here it is bark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12:09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nanich ukuk &lt;&lt;yakwa&gt;&gt; lakum-{stik} yaka {skin}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12:12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it is whale meat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12:13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yax̣ka ukuk hayash {samən} yaka iɬwəli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12:16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do you think it is bark?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12:18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mayka mamuk-təmtəm ukuk yaka {stik}-{skin}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12:21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his sister went out and two cuts of whale lay on the ground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12:25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yaka/ yaka ats yaka ɬatwa ɬax̣ani yaka nanich ukuk makwst &lt;ɬq'up-ɬq'up&gt; kʰupa hayash {samən} yaka &lt;{skin}&gt; yawa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12:32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it is a good whale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12:34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hayash ɬush ukuk hayash {samən} yakwa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12:37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it is very thick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12:38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hayash hayash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12:40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then the bird looked and there lay a whale on the beach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12:45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alta yaka nanich ukuk kəlákələ yaka nanich hayash {samən} yawa miɬayt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12:50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he turned back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12:51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k'ilapay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12:53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he met a person carrying bark on his back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12:56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&lt;ya&gt; nanich uk tilixam lulu {skin}-{stik} kʰupa &lt;yaka&gt; shoulder yawa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13:01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he shouted and nothing but a skeleton lay there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13:05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kʰriye &lt;pi&gt; hilu-ikta kʰupit &lt;uk tilix&gt;/ miməlust-tilixam yaka bons kʰupá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13:10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he took that piece of bark and carried it home on his shoulder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13:14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lulu-iskam ukuk wəx̣t ɬq'up-{skin}-{stik} yaka lulu kʰupa yaka {haws}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13:19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this he did to all of the ghosts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13:23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kakwa yaka mamuk &lt;&lt;mamuk məkʰmək&gt;&gt; ukuk &lt;&lt;anqati/alta&gt;&gt; miməlust-tilixam yaka lulu ɬatwa kʰupá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13:28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in the course of time he had much whale meat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13:31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aɬqi alta miməlust-aɬqi &lt;alta/yaka&gt; kənim hayu kʰupit-ixt yax̣ka yaka &lt;&lt;iɬwəli kʰupá hayu&gt;&gt;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13:38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now he continued to stay there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13:40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alta yaka miɬayt kʰupá kwansəm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13:43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he went again to that town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13:45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alta wəx̣t yaka ɬatwa ukuk hayash {tʰawn}/ o/ hayu {haws}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13:49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he entered a house and took this child's skull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13:53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iskam kʰupa ixt/ ɬatwa kʰupa ixt {haws}, yawa yaka iskam ukuk tənas yaka latet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14:00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which he put on a large skeleton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14:03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mamuk miɬayt kʰupa hayash bons/ mimelust tilixam yaka bons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14:07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he took a large skull and he put on a child's skeleton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14:10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iskam hayash tilixam yaka latet pi &lt;yaka mamuk-miɬayt yawa kʰupa miməlust-tənas tilixam yaka&gt; latet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14:16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this he did to all the people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14:18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kakwa yaka mamuk &lt;&lt;kʰupa&gt;&gt; kʰanawi ukuk tilixam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14:21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when it grew dark the child rose to speak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14:25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qʰənchi yaka chaku pulakʰli ukuk tənas yaka mash kʰupa-ukuk hayu-wawa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14:34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it wanted to sit up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14:35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tiki miɬayt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14:37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so it fell down again because it's head pulled it down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14:42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t'ɬux̣ wəx̣t ukuk pus yaka latit mamuk-hal yax̣ka ikta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14:47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 old {man} rose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14:49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ukuk ulman yaka miɬayt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[?] review is he saying olman?</w:t>
            </w:r>
          </w:p>
        </w:tc>
      </w:tr>
      <w:tr>
        <w:tc>
          <w:tcPr>
            <w:tcW w:type="dxa" w:w="2160"/>
          </w:tcPr>
          <w:p>
            <w:r>
              <w:t>14:51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his head was light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14:53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latit &lt;wəx̣t/wax̣... x̣um&gt;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14:57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 next morning they replaced the head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15:01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&lt;ukuk&gt; tənəs san &lt;yaka mamuk&gt;-miɬayt k'ilapay uk latet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15:06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sometimes he did this to the legs of the ghost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15:09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kakupus &lt;uk&gt;/ kakupus yaka mamuk &lt;mamuk&gt; miməlust tilixam kwansəm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15:14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he gave small legs to &lt;tall&gt; people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15:17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paɬlach...yaka paɬlach ukuk hayash lipʰyi kʰupa hayash tilixam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[?]] review palach</w:t>
            </w:r>
          </w:p>
        </w:tc>
      </w:tr>
      <w:tr>
        <w:tc>
          <w:tcPr>
            <w:tcW w:type="dxa" w:w="2160"/>
          </w:tcPr>
          <w:p>
            <w:r>
              <w:t>15:23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and large legs to a small child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15:25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pi hayu hayash lipʰyi kʰupa &lt;tənás-tənás&gt;</w:t>
            </w:r>
          </w:p>
        </w:tc>
        <w:tc>
          <w:tcPr>
            <w:tcW w:type="dxa" w:w="2160"/>
          </w:tcPr>
          <w:p>
            <w:r>
              <w:rPr>
                <w:i/>
              </w:rPr>
              <w:t xml:space="preserve">[JP-Notes] [?] suggest no &lt;&gt; required hearing "tənás-tənás" clearly  [LING] no distinction between small and child using "tənás" </w:t>
            </w:r>
          </w:p>
        </w:tc>
      </w:tr>
      <w:tr>
        <w:tc>
          <w:tcPr>
            <w:tcW w:type="dxa" w:w="2160"/>
          </w:tcPr>
          <w:p>
            <w:r>
              <w:t>15:29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sometimes he exchanged a {man}'s and a woman's legs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15:33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ixt-ixt pus yaka mamuk... mamuk x̣luyma ukuk ɬuchmən yaka lipʰyi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15:40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in the course of time they began to dislike him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15:43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ukuk alta tənəs yax̣ka tənəs-lili alta uk tilixam wik-tiki yax̣ka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15:59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tell him he shall go home they said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16:01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alta ɬaska wawa ɬuchmən ya ɬatwa-{haws} alta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16:04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that is what his brother-in-law said to his sister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16:09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&lt;kakwa ukuk yaka wawa yaka aw kʰupa yaka ats&gt;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16:12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on the next morning he awoke early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16:15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&lt;ukuk wəx̣t/ixt&gt; tənəs-san .... &lt;yaka/mayka&gt;....mayka miɬayt tənəs-san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16:20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now his sister held a skull in her arms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16:26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alta ukuk yaka ats yaka &lt;... kʰupa yaka ...&gt;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16:30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he threw it away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16:31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mash yawa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16:33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why did you hold that old skull again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16:35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qʰata &lt;mamuk ukuk&gt; mayka iskam ukuk miməlust tilixam yaka latet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16:39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you broke your brother-in-law's neck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16:42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mayka mamuk &lt;kakshət/kashin&gt; ukuk mayka aw yaka liku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16:45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it grew dark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16:47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chaku pulakʰli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16:48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now his brother-in-law was sick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16:51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alta yaka aw yaka hayash sik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16:53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 wom/ the {man} tried to cure himself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16:56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kakupus ixt {man} yaka tiki mamuk ɬush ya&lt;x̣&gt;ka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16:59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he became alive again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17:01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chaku ɬush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17:02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now the boy went home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17:05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alta ukuk kəlákəlá yaka ɬatwa kʰupa yaka {haws}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17:08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his sister gave him five buckets full of water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17:11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ats paɬlach yaka kitɬən, qwinəm ukuk, chək...hmm chək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[?] review palach</w:t>
            </w:r>
          </w:p>
        </w:tc>
      </w:tr>
      <w:tr>
        <w:tc>
          <w:tcPr>
            <w:tcW w:type="dxa" w:w="2160"/>
          </w:tcPr>
          <w:p>
            <w:r>
              <w:t>17:17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and he told him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17:20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wawa kʰupa yax̣ka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17:22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take care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17:23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mayka ɬush-nanich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17:24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when you come to the burning prairies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17:29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mayka chaku kʰupa ukuk, alta, ukuk paya ɬush-iliʔi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17:34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do not pour it out til you come to the fourth prairie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17:37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mayka mamuk-wax̣ pus mayka chaku ukuk {on} paya/ ɬush-iliʔi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17:43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then pour it out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17:44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alta mayka mash ukuk mayka chək kʰupá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17:47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now he went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17:49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alta yaka ɬatwa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17:51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he reached the prairie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17:52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q'uʔ kʰupa ukuk hayash ɬush-iliʔi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17:55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it was hot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18:01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hayash wam yaka kʰupá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18:03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red flowers bloomed on the prairie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18:07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&lt;...&gt; ukuk ukuk ukuk pʰil t'səm &lt;&lt;qʰa yaka chaku s..&gt;&gt; chaku kʰupá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18:12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they poured water on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18:17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mamuk-wax̣... yaka mamuk-wax̣ kʰupa ukuk chək kʰupá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18:22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one of his buckets was half empty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18:24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ukuk kit... ukuk ixt yaka kitɬən wik...wik saya...katsaq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18:31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he leaves the woods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18:34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yaka &lt;ɬax̣&gt; kʰupa ukuk {stik} &lt;&lt;iliʔi&gt;&gt;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18:36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and soon he came to another prairie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18:41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wik lili wəx̣t yaka chaku kʰapuk tənəs-ɬush-iliʔi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18:48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which was burning at it's end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18:50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yax̣ka wəx̣t kʰupa ukuk hayash paya kʰupá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18:53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he reached another prairie which was half on fire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18:56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pi wəx̣t q'uʔ &lt;wəx̣t&gt; kʰupa ixt tənəs-ɬush-iliʔi wəx̣t kʰupa paya</w:t>
            </w:r>
          </w:p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